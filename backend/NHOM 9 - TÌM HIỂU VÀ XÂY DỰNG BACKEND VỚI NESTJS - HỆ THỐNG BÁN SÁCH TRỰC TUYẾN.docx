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21DFD" w14:textId="49F06B3B" w:rsidR="00DE0867" w:rsidRPr="007A6119" w:rsidRDefault="00000000" w:rsidP="007238D2">
      <w:pPr>
        <w:pStyle w:val="Heading1"/>
        <w:pageBreakBefore/>
        <w:spacing w:before="0" w:after="240"/>
        <w:rPr>
          <w:rFonts w:cs="Times New Roman"/>
          <w:color w:val="000000" w:themeColor="text1"/>
          <w:sz w:val="26"/>
          <w:szCs w:val="26"/>
        </w:rPr>
      </w:pPr>
      <w:r w:rsidRPr="007A6119">
        <w:rPr>
          <w:rFonts w:eastAsia="Times New Roman" w:cs="Times New Roman"/>
          <w:color w:val="000000" w:themeColor="text1"/>
          <w:sz w:val="26"/>
          <w:szCs w:val="26"/>
        </w:rPr>
        <w:t>LỜI MỞ ĐẦU</w:t>
      </w:r>
    </w:p>
    <w:p w14:paraId="69256207" w14:textId="77777777" w:rsidR="00DE0867" w:rsidRPr="007238D2" w:rsidRDefault="00000000" w:rsidP="009D3136">
      <w:pPr>
        <w:pStyle w:val="Heading2"/>
        <w:rPr>
          <w:rFonts w:cs="Times New Roman"/>
          <w:color w:val="000000" w:themeColor="text1"/>
          <w:sz w:val="26"/>
          <w:lang w:val="pt-BR"/>
        </w:rPr>
      </w:pPr>
      <w:r w:rsidRPr="007238D2">
        <w:rPr>
          <w:rFonts w:cs="Times New Roman"/>
          <w:color w:val="000000" w:themeColor="text1"/>
          <w:sz w:val="26"/>
          <w:lang w:val="pt-BR"/>
        </w:rPr>
        <w:t>1. Lý do chọn đề tài</w:t>
      </w:r>
    </w:p>
    <w:p w14:paraId="5A2E8EB1" w14:textId="77777777" w:rsidR="00DE0867" w:rsidRPr="007A6119" w:rsidRDefault="00000000" w:rsidP="009D3136">
      <w:pPr>
        <w:rPr>
          <w:color w:val="000000" w:themeColor="text1"/>
          <w:szCs w:val="26"/>
        </w:rPr>
      </w:pPr>
      <w:r w:rsidRPr="007A6119">
        <w:rPr>
          <w:rFonts w:eastAsia="Times New Roman"/>
          <w:color w:val="000000" w:themeColor="text1"/>
          <w:szCs w:val="26"/>
        </w:rPr>
        <w:t xml:space="preserve">Backend </w:t>
      </w:r>
      <w:proofErr w:type="spellStart"/>
      <w:r w:rsidRPr="007A6119">
        <w:rPr>
          <w:rFonts w:eastAsia="Times New Roman"/>
          <w:color w:val="000000" w:themeColor="text1"/>
          <w:szCs w:val="26"/>
        </w:rPr>
        <w:t>là</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thành</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phần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chịu</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trách</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nhiệm</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xử</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lý</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nghiệp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vụ</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quản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lý</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dữ</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liệu</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bảo</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mật</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và</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tích</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hợp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giữa</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các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dịch</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vụ</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trong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một</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hệ</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thống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phần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mềm</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Đối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với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hệ</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thống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bán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sách</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trực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tuyến</w:t>
      </w:r>
      <w:proofErr w:type="spellEnd"/>
      <w:r w:rsidRPr="007A6119">
        <w:rPr>
          <w:rFonts w:eastAsia="Times New Roman"/>
          <w:color w:val="000000" w:themeColor="text1"/>
          <w:szCs w:val="26"/>
        </w:rPr>
        <w:t xml:space="preserve">, backend </w:t>
      </w:r>
      <w:proofErr w:type="spellStart"/>
      <w:r w:rsidRPr="007A6119">
        <w:rPr>
          <w:rFonts w:eastAsia="Times New Roman"/>
          <w:color w:val="000000" w:themeColor="text1"/>
          <w:szCs w:val="26"/>
        </w:rPr>
        <w:t>phải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đồng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thời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xử</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lý</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danh</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mục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sách</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tài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khoản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người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dùng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giỏ</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hàng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đơn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hàng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tìm</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kiếm</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và</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các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tác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vụ</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nền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Nếu</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chỉ</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tổ</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chức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mã</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nguồn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theo</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các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hàm</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xử</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lý</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tuyến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đơn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lẻ</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dự</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án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dễ</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trở</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nên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khó</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kiểm</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thử</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và</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khó</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mở</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rộng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khi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số</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lượng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chức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năng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tăng</w:t>
      </w:r>
      <w:proofErr w:type="spellEnd"/>
      <w:r w:rsidRPr="007A6119">
        <w:rPr>
          <w:rFonts w:eastAsia="Times New Roman"/>
          <w:color w:val="000000" w:themeColor="text1"/>
          <w:szCs w:val="26"/>
        </w:rPr>
        <w:t>.</w:t>
      </w:r>
    </w:p>
    <w:p w14:paraId="47250892" w14:textId="77777777" w:rsidR="00DE0867" w:rsidRPr="007A6119" w:rsidRDefault="00000000" w:rsidP="009D3136">
      <w:pPr>
        <w:rPr>
          <w:color w:val="000000" w:themeColor="text1"/>
          <w:szCs w:val="26"/>
        </w:rPr>
      </w:pPr>
      <w:r>
        <w:rPr>
          <w:rFonts w:eastAsia="Times New Roman"/>
          <w:color w:val="000000" w:themeColor="text1"/>
          <w:szCs w:val="26"/>
        </w:rPr>
        <w:t>NestJS được lựa chọn làm backend vì cung cấp Module, Controller, Provider và Dependency Injection trên Node.js/TypeScript [1]. Tại mốc đối chiếu 16/10/2026, repository dùng NestJS 12 trên Express adapter, frontend Next.js 16, Prisma 7/PostgreSQL, Redis, RabbitMQ và Meilisearch. Báo cáo phân biệt rõ mã đã triển khai, kết quả đã chạy và hướng phát triển.</w:t>
      </w:r>
    </w:p>
    <w:p w14:paraId="72C6B4EF" w14:textId="77777777" w:rsidR="00DE0867" w:rsidRPr="007A6119" w:rsidRDefault="00000000" w:rsidP="009D3136">
      <w:pPr>
        <w:rPr>
          <w:color w:val="000000" w:themeColor="text1"/>
          <w:szCs w:val="26"/>
        </w:rPr>
      </w:pPr>
      <w:proofErr w:type="spellStart"/>
      <w:r w:rsidRPr="007A6119">
        <w:rPr>
          <w:rFonts w:eastAsia="Times New Roman"/>
          <w:color w:val="000000" w:themeColor="text1"/>
          <w:szCs w:val="26"/>
        </w:rPr>
        <w:t>Đề</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tài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đồng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thời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phù</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hợp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với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định</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hướng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nghề</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nghiệp</w:t>
      </w:r>
      <w:proofErr w:type="spellEnd"/>
      <w:r w:rsidRPr="007A6119">
        <w:rPr>
          <w:rFonts w:eastAsia="Times New Roman"/>
          <w:color w:val="000000" w:themeColor="text1"/>
          <w:szCs w:val="26"/>
        </w:rPr>
        <w:t xml:space="preserve"> Backend Developer </w:t>
      </w:r>
      <w:proofErr w:type="spellStart"/>
      <w:r w:rsidRPr="007A6119">
        <w:rPr>
          <w:rFonts w:eastAsia="Times New Roman"/>
          <w:color w:val="000000" w:themeColor="text1"/>
          <w:szCs w:val="26"/>
        </w:rPr>
        <w:t>và</w:t>
      </w:r>
      <w:proofErr w:type="spellEnd"/>
      <w:r w:rsidRPr="007A6119">
        <w:rPr>
          <w:rFonts w:eastAsia="Times New Roman"/>
          <w:color w:val="000000" w:themeColor="text1"/>
          <w:szCs w:val="26"/>
        </w:rPr>
        <w:t xml:space="preserve"> Software Engineer </w:t>
      </w:r>
      <w:proofErr w:type="spellStart"/>
      <w:r w:rsidRPr="007A6119">
        <w:rPr>
          <w:rFonts w:eastAsia="Times New Roman"/>
          <w:color w:val="000000" w:themeColor="text1"/>
          <w:szCs w:val="26"/>
        </w:rPr>
        <w:t>vì</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yêu</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cầu</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người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học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kết</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hợp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kiến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thức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lập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trình</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cơ</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sở</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dữ</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liệu</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tối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ưu</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hiệu</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năng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xử</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lý</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bất</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đồng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bộ</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bảo</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mật</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kiểm</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thử</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và</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triển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khai</w:t>
      </w:r>
      <w:proofErr w:type="spellEnd"/>
      <w:r w:rsidRPr="007A6119">
        <w:rPr>
          <w:rFonts w:eastAsia="Times New Roman"/>
          <w:color w:val="000000" w:themeColor="text1"/>
          <w:szCs w:val="26"/>
        </w:rPr>
        <w:t>.</w:t>
      </w:r>
    </w:p>
    <w:p w14:paraId="4C18243E" w14:textId="77777777" w:rsidR="00DE0867" w:rsidRPr="007A6119" w:rsidRDefault="00000000" w:rsidP="009D3136">
      <w:pPr>
        <w:pStyle w:val="Heading2"/>
        <w:rPr>
          <w:rFonts w:cs="Times New Roman"/>
          <w:color w:val="000000" w:themeColor="text1"/>
          <w:sz w:val="26"/>
        </w:rPr>
      </w:pPr>
      <w:r w:rsidRPr="007A6119">
        <w:rPr>
          <w:rFonts w:cs="Times New Roman"/>
          <w:color w:val="000000" w:themeColor="text1"/>
          <w:sz w:val="26"/>
        </w:rPr>
        <w:t xml:space="preserve">2. </w:t>
      </w:r>
      <w:proofErr w:type="spellStart"/>
      <w:r w:rsidRPr="007A6119">
        <w:rPr>
          <w:rFonts w:cs="Times New Roman"/>
          <w:color w:val="000000" w:themeColor="text1"/>
          <w:sz w:val="26"/>
        </w:rPr>
        <w:t>Mục</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tiêu</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báo</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cáo</w:t>
      </w:r>
      <w:proofErr w:type="spellEnd"/>
    </w:p>
    <w:p w14:paraId="55333C42" w14:textId="77777777" w:rsidR="00DE0867" w:rsidRPr="007A6119" w:rsidRDefault="00000000" w:rsidP="009D3136">
      <w:pPr>
        <w:rPr>
          <w:color w:val="000000" w:themeColor="text1"/>
          <w:szCs w:val="26"/>
        </w:rPr>
      </w:pPr>
      <w:r>
        <w:rPr>
          <w:rFonts w:eastAsia="Times New Roman"/>
          <w:color w:val="000000" w:themeColor="text1"/>
          <w:szCs w:val="26"/>
        </w:rPr>
        <w:t>Báo cáo giải thích bốn thành phần lõi NestJS và chỉ ra file triển khai thật của từng thành phần. Mốc đối chiếu mã đã commit là main tại 966297e5a4c1a1957867a18a1cd29ad64cd67bdd (16/10/2026). Riêng cron-job.service.ts có thay đổi chưa commit tại thời điểm kiểm tra, được ghi rõ khi nhắc đến lịch chạy.</w:t>
      </w:r>
    </w:p>
    <w:p w14:paraId="299B92BC" w14:textId="77777777" w:rsidR="00DE0867" w:rsidRPr="007A6119" w:rsidRDefault="00000000" w:rsidP="009D3136">
      <w:pPr>
        <w:rPr>
          <w:color w:val="000000" w:themeColor="text1"/>
          <w:szCs w:val="26"/>
        </w:rPr>
      </w:pPr>
      <w:r>
        <w:rPr>
          <w:rFonts w:eastAsia="Times New Roman"/>
          <w:color w:val="000000" w:themeColor="text1"/>
          <w:szCs w:val="26"/>
        </w:rPr>
        <w:t>Phần thực hành đánh giá DTO/ValidationPipe, JWT Guard, LoggingInterceptor, ResponseEnvelopeInterceptor, Exception Filter, Prisma transaction, Redis cache, RabbitMQ, cron job, Meilisearch và Docker Compose theo mức độ hiện có. EXPLAIN ANALYZE, index tổ hợp, RBAC, outbox và benchmark vẫn được ghi là chưa có minh chứng triển khai.</w:t>
      </w:r>
    </w:p>
    <w:p w14:paraId="5058F935" w14:textId="77777777" w:rsidR="00DE0867" w:rsidRPr="007A6119" w:rsidRDefault="00000000" w:rsidP="009D3136">
      <w:pPr>
        <w:pStyle w:val="Heading2"/>
        <w:rPr>
          <w:rFonts w:cs="Times New Roman"/>
          <w:color w:val="000000" w:themeColor="text1"/>
          <w:sz w:val="26"/>
        </w:rPr>
      </w:pPr>
      <w:r w:rsidRPr="007A6119">
        <w:rPr>
          <w:rFonts w:cs="Times New Roman"/>
          <w:color w:val="000000" w:themeColor="text1"/>
          <w:sz w:val="26"/>
        </w:rPr>
        <w:t xml:space="preserve">3. Phạm vi </w:t>
      </w:r>
      <w:proofErr w:type="spellStart"/>
      <w:r w:rsidRPr="007A6119">
        <w:rPr>
          <w:rFonts w:cs="Times New Roman"/>
          <w:color w:val="000000" w:themeColor="text1"/>
          <w:sz w:val="26"/>
        </w:rPr>
        <w:t>nghiên</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cứu</w:t>
      </w:r>
      <w:proofErr w:type="spellEnd"/>
    </w:p>
    <w:p w14:paraId="005D47F7" w14:textId="77777777" w:rsidR="00DE0867" w:rsidRPr="007A6119" w:rsidRDefault="00000000" w:rsidP="009D3136">
      <w:pPr>
        <w:rPr>
          <w:color w:val="000000" w:themeColor="text1"/>
          <w:szCs w:val="26"/>
        </w:rPr>
      </w:pPr>
      <w:r>
        <w:rPr>
          <w:rFonts w:eastAsia="Times New Roman"/>
          <w:color w:val="000000" w:themeColor="text1"/>
          <w:szCs w:val="26"/>
        </w:rPr>
        <w:t>Sản phẩm gồm REST API trong backend và giao diện Next.js trong frontend. Prisma truy cập PostgreSQL; Redis cache sách và giỏ; RabbitMQ chuyển sự kiện tạo đơn; Meilisearch lập chỉ mục sách. Docker Compose hiện khai báo postgres, redis, rabbitmq, meilisearch, migrate và backend; frontend vẫn chạy riêng. Chín model Prisma gồm Role, User, Session, Book, Cart, CartItem, Order, OrderItem và Notification.</w:t>
      </w:r>
    </w:p>
    <w:p w14:paraId="159E7CD0" w14:textId="77777777" w:rsidR="00DE0867" w:rsidRPr="007A6119" w:rsidRDefault="00000000" w:rsidP="009D3136">
      <w:pPr>
        <w:rPr>
          <w:color w:val="000000" w:themeColor="text1"/>
          <w:szCs w:val="26"/>
        </w:rPr>
      </w:pPr>
      <w:r>
        <w:rPr>
          <w:rFonts w:eastAsia="Times New Roman"/>
          <w:color w:val="000000" w:themeColor="text1"/>
          <w:szCs w:val="26"/>
        </w:rPr>
        <w:t>Kiến trúc hiện tại là modular monolith NestJS; consumer RabbitMQ được nối vào cùng tiến trình tại main.ts. Không thấy WebSocket, Kafka, worker tách biệt hoặc hệ thống thanh toán. Có mã health endpoint và cấu hình phản hồi HTTP thống nhất, nhưng tính đúng của toàn bộ luồng mua hàng còn phụ thuộc kiểm thử tích hợp và frontend build. Các giới hạn được nêu ở Chương 12–14.</w:t>
      </w:r>
    </w:p>
    <w:p w14:paraId="7C27063C" w14:textId="77777777" w:rsidR="00DE0867" w:rsidRPr="007A6119" w:rsidRDefault="00000000" w:rsidP="009D3136">
      <w:pPr>
        <w:pStyle w:val="Heading2"/>
        <w:rPr>
          <w:rFonts w:cs="Times New Roman"/>
          <w:color w:val="000000" w:themeColor="text1"/>
          <w:sz w:val="26"/>
        </w:rPr>
      </w:pPr>
      <w:r w:rsidRPr="007A6119">
        <w:rPr>
          <w:rFonts w:cs="Times New Roman"/>
          <w:color w:val="000000" w:themeColor="text1"/>
          <w:sz w:val="26"/>
        </w:rPr>
        <w:t xml:space="preserve">4. Tiến độ có </w:t>
      </w:r>
      <w:proofErr w:type="spellStart"/>
      <w:r w:rsidRPr="007A6119">
        <w:rPr>
          <w:rFonts w:cs="Times New Roman"/>
          <w:color w:val="000000" w:themeColor="text1"/>
          <w:sz w:val="26"/>
        </w:rPr>
        <w:t>thể</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kiểm</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chứng</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từ</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lịch</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sử</w:t>
      </w:r>
      <w:proofErr w:type="spellEnd"/>
      <w:r w:rsidRPr="007A6119">
        <w:rPr>
          <w:rFonts w:cs="Times New Roman"/>
          <w:color w:val="000000" w:themeColor="text1"/>
          <w:sz w:val="26"/>
        </w:rPr>
        <w:t xml:space="preserve"> Git</w:t>
      </w:r>
    </w:p>
    <w:tbl>
      <w:tblPr>
        <w:tblStyle w:val="TableGrid"/>
        <w:tblW w:w="0" w:type="auto"/>
        <w:tblLayout w:type="fixed"/>
        <w:tblLook w:val="0600" w:firstRow="0" w:lastRow="0" w:firstColumn="0" w:lastColumn="0" w:noHBand="1" w:noVBand="1"/>
      </w:tblPr>
      <w:tblGrid>
        <w:gridCol w:w="1181"/>
        <w:gridCol w:w="4867"/>
        <w:gridCol w:w="2880"/>
      </w:tblGrid>
      <w:tr w:rsidR="007C13FB" w:rsidRPr="007A6119" w14:paraId="54F7568C" w14:textId="77777777" w:rsidTr="00406880">
        <w:tc>
          <w:tcPr>
            <w:tcW w:w="1181" w:type="dxa"/>
            <w:vAlign w:val="center"/>
          </w:tcPr>
          <w:p w14:paraId="00272FBB" w14:textId="77777777" w:rsidR="007C13FB" w:rsidRPr="007A6119" w:rsidRDefault="007C13FB" w:rsidP="0056508B">
            <w:pPr>
              <w:ind w:firstLine="0"/>
              <w:jc w:val="left"/>
              <w:rPr>
                <w:szCs w:val="26"/>
              </w:rPr>
            </w:pPr>
            <w:proofErr w:type="spellStart"/>
            <w:r w:rsidRPr="007A6119">
              <w:rPr>
                <w:rStyle w:val="Strong"/>
              </w:rPr>
              <w:t>Mốc</w:t>
            </w:r>
            <w:proofErr w:type="spellEnd"/>
            <w:r w:rsidRPr="007A6119">
              <w:rPr>
                <w:rStyle w:val="Strong"/>
              </w:rPr>
              <w:t xml:space="preserve"> Git</w:t>
            </w:r>
          </w:p>
        </w:tc>
        <w:tc>
          <w:tcPr>
            <w:tcW w:w="4867" w:type="dxa"/>
            <w:vAlign w:val="center"/>
          </w:tcPr>
          <w:p w14:paraId="7A5ECF41" w14:textId="77777777" w:rsidR="007C13FB" w:rsidRPr="007A6119" w:rsidRDefault="007C13FB" w:rsidP="0056508B">
            <w:pPr>
              <w:ind w:firstLine="0"/>
              <w:jc w:val="left"/>
              <w:rPr>
                <w:szCs w:val="26"/>
              </w:rPr>
            </w:pPr>
            <w:proofErr w:type="spellStart"/>
            <w:r w:rsidRPr="007A6119">
              <w:rPr>
                <w:rStyle w:val="Strong"/>
              </w:rPr>
              <w:t>Nội</w:t>
            </w:r>
            <w:proofErr w:type="spellEnd"/>
            <w:r w:rsidRPr="007A6119">
              <w:rPr>
                <w:rStyle w:val="Strong"/>
              </w:rPr>
              <w:t xml:space="preserve"> dung </w:t>
            </w:r>
            <w:proofErr w:type="spellStart"/>
            <w:r w:rsidRPr="007A6119">
              <w:rPr>
                <w:rStyle w:val="Strong"/>
              </w:rPr>
              <w:t>có</w:t>
            </w:r>
            <w:proofErr w:type="spellEnd"/>
            <w:r w:rsidRPr="007A6119">
              <w:rPr>
                <w:rStyle w:val="Strong"/>
              </w:rPr>
              <w:t xml:space="preserve"> </w:t>
            </w:r>
            <w:proofErr w:type="spellStart"/>
            <w:r w:rsidRPr="007A6119">
              <w:rPr>
                <w:rStyle w:val="Strong"/>
              </w:rPr>
              <w:t>dấu</w:t>
            </w:r>
            <w:proofErr w:type="spellEnd"/>
            <w:r w:rsidRPr="007A6119">
              <w:rPr>
                <w:rStyle w:val="Strong"/>
              </w:rPr>
              <w:t xml:space="preserve"> </w:t>
            </w:r>
            <w:proofErr w:type="spellStart"/>
            <w:r w:rsidRPr="007A6119">
              <w:rPr>
                <w:rStyle w:val="Strong"/>
              </w:rPr>
              <w:t>vết</w:t>
            </w:r>
            <w:proofErr w:type="spellEnd"/>
          </w:p>
        </w:tc>
        <w:tc>
          <w:tcPr>
            <w:tcW w:w="2880" w:type="dxa"/>
            <w:vAlign w:val="center"/>
          </w:tcPr>
          <w:p w14:paraId="2241E4E8" w14:textId="77777777" w:rsidR="007C13FB" w:rsidRPr="007A6119" w:rsidRDefault="007C13FB" w:rsidP="0056508B">
            <w:pPr>
              <w:ind w:firstLine="0"/>
              <w:jc w:val="left"/>
              <w:rPr>
                <w:szCs w:val="26"/>
              </w:rPr>
            </w:pPr>
            <w:r w:rsidRPr="007A6119">
              <w:rPr>
                <w:rStyle w:val="Strong"/>
              </w:rPr>
              <w:t xml:space="preserve">Commit </w:t>
            </w:r>
            <w:proofErr w:type="spellStart"/>
            <w:r w:rsidRPr="007A6119">
              <w:rPr>
                <w:rStyle w:val="Strong"/>
              </w:rPr>
              <w:t>tiêu</w:t>
            </w:r>
            <w:proofErr w:type="spellEnd"/>
            <w:r w:rsidRPr="007A6119">
              <w:rPr>
                <w:rStyle w:val="Strong"/>
              </w:rPr>
              <w:t xml:space="preserve"> </w:t>
            </w:r>
            <w:proofErr w:type="spellStart"/>
            <w:r w:rsidRPr="007A6119">
              <w:rPr>
                <w:rStyle w:val="Strong"/>
              </w:rPr>
              <w:t>biểu</w:t>
            </w:r>
            <w:proofErr w:type="spellEnd"/>
          </w:p>
        </w:tc>
      </w:tr>
      <w:tr w:rsidR="007C13FB" w:rsidRPr="007A6119" w14:paraId="416D5B37" w14:textId="77777777" w:rsidTr="00406880">
        <w:tc>
          <w:tcPr>
            <w:tcW w:w="1181" w:type="dxa"/>
            <w:vAlign w:val="center"/>
          </w:tcPr>
          <w:p w14:paraId="2FC01087" w14:textId="77777777" w:rsidR="007C13FB" w:rsidRPr="007A6119" w:rsidRDefault="007C13FB" w:rsidP="0056508B">
            <w:pPr>
              <w:spacing w:after="0"/>
              <w:ind w:firstLine="0"/>
              <w:jc w:val="left"/>
              <w:rPr>
                <w:szCs w:val="26"/>
              </w:rPr>
            </w:pPr>
            <w:r w:rsidRPr="007A6119">
              <w:rPr>
                <w:rStyle w:val="Strong"/>
              </w:rPr>
              <w:t>20-23/09</w:t>
            </w:r>
          </w:p>
        </w:tc>
        <w:tc>
          <w:tcPr>
            <w:tcW w:w="4867" w:type="dxa"/>
            <w:vAlign w:val="center"/>
          </w:tcPr>
          <w:p w14:paraId="7646D272" w14:textId="77777777" w:rsidR="007C13FB" w:rsidRPr="007A6119" w:rsidRDefault="007C13FB" w:rsidP="0056508B">
            <w:pPr>
              <w:spacing w:after="0"/>
              <w:ind w:firstLine="0"/>
              <w:jc w:val="left"/>
              <w:rPr>
                <w:szCs w:val="26"/>
              </w:rPr>
            </w:pPr>
            <w:proofErr w:type="spellStart"/>
            <w:r w:rsidRPr="007A6119">
              <w:t>Khởi</w:t>
            </w:r>
            <w:proofErr w:type="spellEnd"/>
            <w:r w:rsidRPr="007A6119">
              <w:t xml:space="preserve"> </w:t>
            </w:r>
            <w:proofErr w:type="spellStart"/>
            <w:r w:rsidRPr="007A6119">
              <w:t>tạo</w:t>
            </w:r>
            <w:proofErr w:type="spellEnd"/>
            <w:r w:rsidRPr="007A6119">
              <w:t xml:space="preserve"> </w:t>
            </w:r>
            <w:proofErr w:type="spellStart"/>
            <w:r w:rsidRPr="007A6119">
              <w:t>dữ</w:t>
            </w:r>
            <w:proofErr w:type="spellEnd"/>
            <w:r w:rsidRPr="007A6119">
              <w:t xml:space="preserve"> </w:t>
            </w:r>
            <w:proofErr w:type="spellStart"/>
            <w:r w:rsidRPr="007A6119">
              <w:t>liệu</w:t>
            </w:r>
            <w:proofErr w:type="spellEnd"/>
            <w:r w:rsidRPr="007A6119">
              <w:t xml:space="preserve">, auth, </w:t>
            </w:r>
            <w:proofErr w:type="spellStart"/>
            <w:r w:rsidRPr="007A6119">
              <w:t>đơn</w:t>
            </w:r>
            <w:proofErr w:type="spellEnd"/>
            <w:r w:rsidRPr="007A6119">
              <w:t xml:space="preserve"> </w:t>
            </w:r>
            <w:proofErr w:type="spellStart"/>
            <w:r w:rsidRPr="007A6119">
              <w:t>hàng</w:t>
            </w:r>
            <w:proofErr w:type="spellEnd"/>
            <w:r w:rsidRPr="007A6119">
              <w:t xml:space="preserve">, </w:t>
            </w:r>
            <w:proofErr w:type="spellStart"/>
            <w:r w:rsidRPr="007A6119">
              <w:t>sách</w:t>
            </w:r>
            <w:proofErr w:type="spellEnd"/>
            <w:r w:rsidRPr="007A6119">
              <w:t xml:space="preserve"> </w:t>
            </w:r>
            <w:proofErr w:type="spellStart"/>
            <w:r w:rsidRPr="007A6119">
              <w:t>và</w:t>
            </w:r>
            <w:proofErr w:type="spellEnd"/>
            <w:r w:rsidRPr="007A6119">
              <w:t xml:space="preserve"> </w:t>
            </w:r>
            <w:proofErr w:type="spellStart"/>
            <w:r w:rsidRPr="007A6119">
              <w:t>giỏ</w:t>
            </w:r>
            <w:proofErr w:type="spellEnd"/>
          </w:p>
        </w:tc>
        <w:tc>
          <w:tcPr>
            <w:tcW w:w="2880" w:type="dxa"/>
            <w:vAlign w:val="center"/>
          </w:tcPr>
          <w:p w14:paraId="16046397" w14:textId="77777777" w:rsidR="007C13FB" w:rsidRPr="007A6119" w:rsidRDefault="007C13FB" w:rsidP="0056508B">
            <w:pPr>
              <w:spacing w:after="0"/>
              <w:ind w:firstLine="0"/>
              <w:jc w:val="left"/>
              <w:rPr>
                <w:szCs w:val="26"/>
              </w:rPr>
            </w:pPr>
            <w:r w:rsidRPr="007A6119">
              <w:t>9ad1450; 5f298cd; b5175cf</w:t>
            </w:r>
          </w:p>
        </w:tc>
      </w:tr>
      <w:tr w:rsidR="007C13FB" w:rsidRPr="007A6119" w14:paraId="0E305C53" w14:textId="77777777" w:rsidTr="00406880">
        <w:tc>
          <w:tcPr>
            <w:tcW w:w="1181" w:type="dxa"/>
            <w:vAlign w:val="center"/>
          </w:tcPr>
          <w:p w14:paraId="1B513223" w14:textId="77777777" w:rsidR="007C13FB" w:rsidRPr="007A6119" w:rsidRDefault="007C13FB" w:rsidP="0056508B">
            <w:pPr>
              <w:spacing w:after="0"/>
              <w:ind w:firstLine="0"/>
              <w:jc w:val="left"/>
              <w:rPr>
                <w:szCs w:val="26"/>
              </w:rPr>
            </w:pPr>
            <w:r w:rsidRPr="007A6119">
              <w:rPr>
                <w:rStyle w:val="Strong"/>
              </w:rPr>
              <w:t>25/09</w:t>
            </w:r>
          </w:p>
        </w:tc>
        <w:tc>
          <w:tcPr>
            <w:tcW w:w="4867" w:type="dxa"/>
            <w:vAlign w:val="center"/>
          </w:tcPr>
          <w:p w14:paraId="14FD2470" w14:textId="77777777" w:rsidR="007C13FB" w:rsidRPr="007A6119" w:rsidRDefault="007C13FB" w:rsidP="0056508B">
            <w:pPr>
              <w:spacing w:after="0"/>
              <w:ind w:firstLine="0"/>
              <w:jc w:val="left"/>
              <w:rPr>
                <w:szCs w:val="26"/>
                <w:lang w:val="pt-BR"/>
              </w:rPr>
            </w:pPr>
            <w:r w:rsidRPr="007A6119">
              <w:rPr>
                <w:lang w:val="pt-BR"/>
              </w:rPr>
              <w:t>Interceptor log và chuẩn hóa mã</w:t>
            </w:r>
          </w:p>
        </w:tc>
        <w:tc>
          <w:tcPr>
            <w:tcW w:w="2880" w:type="dxa"/>
            <w:vAlign w:val="center"/>
          </w:tcPr>
          <w:p w14:paraId="4E6B873F" w14:textId="77777777" w:rsidR="007C13FB" w:rsidRPr="007A6119" w:rsidRDefault="007C13FB" w:rsidP="0056508B">
            <w:pPr>
              <w:spacing w:after="0"/>
              <w:ind w:firstLine="0"/>
              <w:jc w:val="left"/>
              <w:rPr>
                <w:szCs w:val="26"/>
              </w:rPr>
            </w:pPr>
            <w:r w:rsidRPr="007A6119">
              <w:t>9a40d2e; 29bcaf6</w:t>
            </w:r>
          </w:p>
        </w:tc>
      </w:tr>
      <w:tr w:rsidR="007C13FB" w:rsidRPr="007A6119" w14:paraId="73D509E4" w14:textId="77777777" w:rsidTr="00406880">
        <w:tc>
          <w:tcPr>
            <w:tcW w:w="1181" w:type="dxa"/>
            <w:vAlign w:val="center"/>
          </w:tcPr>
          <w:p w14:paraId="705286DC" w14:textId="77777777" w:rsidR="007C13FB" w:rsidRPr="007A6119" w:rsidRDefault="007C13FB" w:rsidP="0056508B">
            <w:pPr>
              <w:spacing w:after="0"/>
              <w:ind w:firstLine="0"/>
              <w:jc w:val="left"/>
              <w:rPr>
                <w:szCs w:val="26"/>
              </w:rPr>
            </w:pPr>
            <w:r w:rsidRPr="007A6119">
              <w:rPr>
                <w:rStyle w:val="Strong"/>
              </w:rPr>
              <w:t>27-29/09</w:t>
            </w:r>
          </w:p>
        </w:tc>
        <w:tc>
          <w:tcPr>
            <w:tcW w:w="4867" w:type="dxa"/>
            <w:vAlign w:val="center"/>
          </w:tcPr>
          <w:p w14:paraId="290C944B" w14:textId="77777777" w:rsidR="007C13FB" w:rsidRPr="007A6119" w:rsidRDefault="007C13FB" w:rsidP="0056508B">
            <w:pPr>
              <w:spacing w:after="0"/>
              <w:ind w:firstLine="0"/>
              <w:jc w:val="left"/>
              <w:rPr>
                <w:szCs w:val="26"/>
              </w:rPr>
            </w:pPr>
            <w:r w:rsidRPr="007A6119">
              <w:t xml:space="preserve">DTO/validation, </w:t>
            </w:r>
            <w:proofErr w:type="spellStart"/>
            <w:r w:rsidRPr="007A6119">
              <w:t>kiểm</w:t>
            </w:r>
            <w:proofErr w:type="spellEnd"/>
            <w:r w:rsidRPr="007A6119">
              <w:t xml:space="preserve"> </w:t>
            </w:r>
            <w:proofErr w:type="spellStart"/>
            <w:r w:rsidRPr="007A6119">
              <w:t>thử</w:t>
            </w:r>
            <w:proofErr w:type="spellEnd"/>
            <w:r w:rsidRPr="007A6119">
              <w:t xml:space="preserve"> auth </w:t>
            </w:r>
            <w:proofErr w:type="spellStart"/>
            <w:r w:rsidRPr="007A6119">
              <w:t>và</w:t>
            </w:r>
            <w:proofErr w:type="spellEnd"/>
            <w:r w:rsidRPr="007A6119">
              <w:t xml:space="preserve"> frontend </w:t>
            </w:r>
            <w:proofErr w:type="spellStart"/>
            <w:r w:rsidRPr="007A6119">
              <w:t>cơ</w:t>
            </w:r>
            <w:proofErr w:type="spellEnd"/>
            <w:r w:rsidRPr="007A6119">
              <w:t xml:space="preserve"> </w:t>
            </w:r>
            <w:proofErr w:type="spellStart"/>
            <w:r w:rsidRPr="007A6119">
              <w:t>bản</w:t>
            </w:r>
            <w:proofErr w:type="spellEnd"/>
          </w:p>
        </w:tc>
        <w:tc>
          <w:tcPr>
            <w:tcW w:w="2880" w:type="dxa"/>
            <w:vAlign w:val="center"/>
          </w:tcPr>
          <w:p w14:paraId="62A1CA26" w14:textId="77777777" w:rsidR="007C13FB" w:rsidRPr="007A6119" w:rsidRDefault="007C13FB" w:rsidP="0056508B">
            <w:pPr>
              <w:spacing w:after="0"/>
              <w:ind w:firstLine="0"/>
              <w:jc w:val="left"/>
              <w:rPr>
                <w:szCs w:val="26"/>
              </w:rPr>
            </w:pPr>
            <w:r w:rsidRPr="007A6119">
              <w:t>2d7484f; f450e42; 720accd</w:t>
            </w:r>
          </w:p>
        </w:tc>
      </w:tr>
      <w:tr w:rsidR="007C13FB" w:rsidRPr="007A6119" w14:paraId="0D0B4969" w14:textId="77777777" w:rsidTr="00406880">
        <w:tc>
          <w:tcPr>
            <w:tcW w:w="1181" w:type="dxa"/>
            <w:vAlign w:val="center"/>
          </w:tcPr>
          <w:p w14:paraId="4EE953DB" w14:textId="77777777" w:rsidR="007C13FB" w:rsidRPr="007A6119" w:rsidRDefault="007C13FB" w:rsidP="0056508B">
            <w:pPr>
              <w:spacing w:after="0"/>
              <w:ind w:firstLine="0"/>
              <w:jc w:val="left"/>
              <w:rPr>
                <w:szCs w:val="26"/>
              </w:rPr>
            </w:pPr>
            <w:r w:rsidRPr="007A6119">
              <w:rPr>
                <w:rStyle w:val="Strong"/>
              </w:rPr>
              <w:t>30/09</w:t>
            </w:r>
          </w:p>
        </w:tc>
        <w:tc>
          <w:tcPr>
            <w:tcW w:w="4867" w:type="dxa"/>
            <w:vAlign w:val="center"/>
          </w:tcPr>
          <w:p w14:paraId="6842E547" w14:textId="77777777" w:rsidR="007C13FB" w:rsidRPr="007A6119" w:rsidRDefault="007C13FB" w:rsidP="0056508B">
            <w:pPr>
              <w:spacing w:after="0"/>
              <w:ind w:firstLine="0"/>
              <w:jc w:val="left"/>
              <w:rPr>
                <w:szCs w:val="26"/>
              </w:rPr>
            </w:pPr>
            <w:r w:rsidRPr="007A6119">
              <w:t xml:space="preserve">RabbitMQ, </w:t>
            </w:r>
            <w:proofErr w:type="spellStart"/>
            <w:r w:rsidRPr="007A6119">
              <w:t>cron</w:t>
            </w:r>
            <w:proofErr w:type="spellEnd"/>
            <w:r w:rsidRPr="007A6119">
              <w:t xml:space="preserve"> demo </w:t>
            </w:r>
            <w:proofErr w:type="spellStart"/>
            <w:r w:rsidRPr="007A6119">
              <w:t>và</w:t>
            </w:r>
            <w:proofErr w:type="spellEnd"/>
            <w:r w:rsidRPr="007A6119">
              <w:t xml:space="preserve"> CI</w:t>
            </w:r>
          </w:p>
        </w:tc>
        <w:tc>
          <w:tcPr>
            <w:tcW w:w="2880" w:type="dxa"/>
            <w:vAlign w:val="center"/>
          </w:tcPr>
          <w:p w14:paraId="6962C422" w14:textId="77777777" w:rsidR="007C13FB" w:rsidRPr="007A6119" w:rsidRDefault="007C13FB" w:rsidP="0056508B">
            <w:pPr>
              <w:spacing w:after="0"/>
              <w:ind w:firstLine="0"/>
              <w:jc w:val="left"/>
              <w:rPr>
                <w:szCs w:val="26"/>
              </w:rPr>
            </w:pPr>
            <w:r w:rsidRPr="007A6119">
              <w:t>c8e9081; a0c6ba0; de7a7c2</w:t>
            </w:r>
          </w:p>
        </w:tc>
      </w:tr>
      <w:tr w:rsidR="007C13FB" w:rsidRPr="007A6119" w14:paraId="64B79B21" w14:textId="77777777" w:rsidTr="00406880">
        <w:tc>
          <w:tcPr>
            <w:tcW w:w="1181" w:type="dxa"/>
            <w:vAlign w:val="center"/>
          </w:tcPr>
          <w:p w14:paraId="050BFAB2" w14:textId="77777777" w:rsidR="007C13FB" w:rsidRPr="007A6119" w:rsidRDefault="007C13FB" w:rsidP="0056508B">
            <w:pPr>
              <w:spacing w:after="0"/>
              <w:ind w:firstLine="0"/>
              <w:jc w:val="left"/>
              <w:rPr>
                <w:szCs w:val="26"/>
              </w:rPr>
            </w:pPr>
            <w:r w:rsidRPr="007A6119">
              <w:rPr>
                <w:rStyle w:val="Strong"/>
              </w:rPr>
              <w:t>04-06/10</w:t>
            </w:r>
          </w:p>
        </w:tc>
        <w:tc>
          <w:tcPr>
            <w:tcW w:w="4867" w:type="dxa"/>
            <w:vAlign w:val="center"/>
          </w:tcPr>
          <w:p w14:paraId="379D1EF6" w14:textId="77777777" w:rsidR="007C13FB" w:rsidRPr="007A6119" w:rsidRDefault="007C13FB" w:rsidP="0056508B">
            <w:pPr>
              <w:spacing w:after="0"/>
              <w:ind w:firstLine="0"/>
              <w:jc w:val="left"/>
              <w:rPr>
                <w:szCs w:val="26"/>
              </w:rPr>
            </w:pPr>
            <w:proofErr w:type="spellStart"/>
            <w:r w:rsidRPr="007A6119">
              <w:t>Meilisearch</w:t>
            </w:r>
            <w:proofErr w:type="spellEnd"/>
            <w:r w:rsidRPr="007A6119">
              <w:t xml:space="preserve"> </w:t>
            </w:r>
            <w:proofErr w:type="spellStart"/>
            <w:r w:rsidRPr="007A6119">
              <w:t>và</w:t>
            </w:r>
            <w:proofErr w:type="spellEnd"/>
            <w:r w:rsidRPr="007A6119">
              <w:t xml:space="preserve"> Redis cache</w:t>
            </w:r>
          </w:p>
        </w:tc>
        <w:tc>
          <w:tcPr>
            <w:tcW w:w="2880" w:type="dxa"/>
            <w:vAlign w:val="center"/>
          </w:tcPr>
          <w:p w14:paraId="21B981DC" w14:textId="77777777" w:rsidR="007C13FB" w:rsidRPr="007A6119" w:rsidRDefault="007C13FB" w:rsidP="0056508B">
            <w:pPr>
              <w:spacing w:after="0"/>
              <w:ind w:left="360" w:firstLine="0"/>
              <w:jc w:val="left"/>
              <w:rPr>
                <w:szCs w:val="26"/>
              </w:rPr>
            </w:pPr>
            <w:r w:rsidRPr="007A6119">
              <w:t>8493592; 98008c4</w:t>
            </w:r>
          </w:p>
        </w:tc>
      </w:tr>
      <w:tr w:rsidR="007C13FB" w:rsidRPr="007A6119" w14:paraId="7AE0E616" w14:textId="77777777" w:rsidTr="00406880">
        <w:tc>
          <w:tcPr>
            <w:tcW w:w="1181" w:type="dxa"/>
            <w:vAlign w:val="center"/>
          </w:tcPr>
          <w:p w14:paraId="72C72264" w14:textId="77777777" w:rsidR="007C13FB" w:rsidRPr="007A6119" w:rsidRDefault="007C13FB" w:rsidP="0056508B">
            <w:pPr>
              <w:spacing w:after="0"/>
              <w:ind w:firstLine="0"/>
              <w:jc w:val="left"/>
              <w:rPr>
                <w:szCs w:val="26"/>
              </w:rPr>
            </w:pPr>
            <w:r w:rsidRPr="007A6119">
              <w:rPr>
                <w:rStyle w:val="Strong"/>
              </w:rPr>
              <w:t>09/10</w:t>
            </w:r>
          </w:p>
        </w:tc>
        <w:tc>
          <w:tcPr>
            <w:tcW w:w="4867" w:type="dxa"/>
            <w:vAlign w:val="center"/>
          </w:tcPr>
          <w:p w14:paraId="5C7F5BA0" w14:textId="77777777" w:rsidR="007C13FB" w:rsidRPr="007A6119" w:rsidRDefault="007C13FB" w:rsidP="0056508B">
            <w:pPr>
              <w:spacing w:after="0"/>
              <w:ind w:firstLine="0"/>
              <w:jc w:val="left"/>
              <w:rPr>
                <w:szCs w:val="26"/>
              </w:rPr>
            </w:pPr>
            <w:r>
              <w:t>Bổ sung unit test và merge vào main</w:t>
            </w:r>
          </w:p>
        </w:tc>
        <w:tc>
          <w:tcPr>
            <w:tcW w:w="2880" w:type="dxa"/>
            <w:vAlign w:val="center"/>
          </w:tcPr>
          <w:p w14:paraId="1CEAE85C" w14:textId="77777777" w:rsidR="007C13FB" w:rsidRPr="007A6119" w:rsidRDefault="007C13FB" w:rsidP="0056508B">
            <w:pPr>
              <w:spacing w:after="0"/>
              <w:ind w:firstLine="0"/>
              <w:jc w:val="left"/>
              <w:rPr>
                <w:szCs w:val="26"/>
              </w:rPr>
            </w:pPr>
            <w:r w:rsidRPr="007A6119">
              <w:t>11a44b2; 4a3fa98</w:t>
            </w:r>
          </w:p>
        </w:tc>
      </w:tr>
      <w:tr w:rsidR="007C13FB" w:rsidRPr="007A6119" w14:paraId="7AE0E616" w14:textId="77777777" w:rsidTr="00406880">
        <w:tc>
          <w:tcPr>
            <w:tcW w:w="1181" w:type="dxa"/>
            <w:vAlign w:val="center"/>
          </w:tcPr>
          <w:p w14:paraId="72C72264" w14:textId="77777777" w:rsidR="007C13FB" w:rsidRPr="007A6119" w:rsidRDefault="007C13FB" w:rsidP="0056508B">
            <w:pPr>
              <w:spacing w:after="0"/>
              <w:ind w:firstLine="0"/>
              <w:jc w:val="left"/>
              <w:rPr>
                <w:szCs w:val="26"/>
              </w:rPr>
            </w:pPr>
            <w:r>
              <w:rPr>
                <w:rStyle w:val="Strong"/>
              </w:rPr>
              <w:t>12-16/10</w:t>
            </w:r>
          </w:p>
        </w:tc>
        <w:tc>
          <w:tcPr>
            <w:tcW w:w="4867" w:type="dxa"/>
            <w:vAlign w:val="center"/>
          </w:tcPr>
          <w:p w14:paraId="5C7F5BA0" w14:textId="77777777" w:rsidR="007C13FB" w:rsidRPr="007A6119" w:rsidRDefault="007C13FB" w:rsidP="0056508B">
            <w:pPr>
              <w:spacing w:after="0"/>
              <w:ind w:firstLine="0"/>
              <w:jc w:val="left"/>
              <w:rPr>
                <w:szCs w:val="26"/>
              </w:rPr>
            </w:pPr>
            <w:r>
              <w:t>Frontend/search, tài liệu dự án, Docker Compose đầy đủ, cấu hình và response envelope</w:t>
            </w:r>
          </w:p>
        </w:tc>
        <w:tc>
          <w:tcPr>
            <w:tcW w:w="2880" w:type="dxa"/>
            <w:vAlign w:val="center"/>
          </w:tcPr>
          <w:p w14:paraId="1CEAE85C" w14:textId="77777777" w:rsidR="007C13FB" w:rsidRPr="007A6119" w:rsidRDefault="007C13FB" w:rsidP="0056508B">
            <w:pPr>
              <w:spacing w:after="0"/>
              <w:ind w:firstLine="0"/>
              <w:jc w:val="left"/>
              <w:rPr>
                <w:szCs w:val="26"/>
              </w:rPr>
            </w:pPr>
            <w:r>
              <w:t>5d8b380; ea9ca02; fcab399; 966297e</w:t>
            </w:r>
          </w:p>
        </w:tc>
      </w:tr>
    </w:tbl>
    <w:p w14:paraId="20E7E3F0" w14:textId="77777777" w:rsidR="00DE0867" w:rsidRPr="007A6119" w:rsidRDefault="00DE0867" w:rsidP="009D3136">
      <w:pPr>
        <w:spacing w:after="20"/>
        <w:rPr>
          <w:color w:val="000000" w:themeColor="text1"/>
          <w:szCs w:val="26"/>
        </w:rPr>
      </w:pPr>
      <w:r>
        <w:t>Các mốc dưới đây lấy từ lịch sử Git và chỉ phản ánh công việc có dấu vết trong repository. Kết quả chạy cục bộ ngày 16/10/2026 được nêu riêng; thay đổi cron chưa commit không được tính là kết quả của commit HEAD. Không suy ra tiến độ theo tuần hoặc phân công cá nhân khi không có minh chứng.</w:t>
      </w:r>
    </w:p>
    <w:p w14:paraId="7B203118" w14:textId="77777777" w:rsidR="00DE0867" w:rsidRDefault="00000000" w:rsidP="009D3136">
      <w:pPr>
        <w:pStyle w:val="Heading2"/>
        <w:rPr>
          <w:rFonts w:cs="Times New Roman"/>
          <w:color w:val="000000" w:themeColor="text1"/>
          <w:sz w:val="26"/>
        </w:rPr>
      </w:pPr>
      <w:r w:rsidRPr="007A6119">
        <w:rPr>
          <w:rFonts w:cs="Times New Roman"/>
          <w:color w:val="000000" w:themeColor="text1"/>
          <w:sz w:val="26"/>
        </w:rPr>
        <w:t xml:space="preserve">5. </w:t>
      </w:r>
      <w:proofErr w:type="spellStart"/>
      <w:r w:rsidRPr="007A6119">
        <w:rPr>
          <w:rFonts w:cs="Times New Roman"/>
          <w:color w:val="000000" w:themeColor="text1"/>
          <w:sz w:val="26"/>
        </w:rPr>
        <w:t>Cấu</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trúc</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báo</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cáo</w:t>
      </w:r>
      <w:proofErr w:type="spellEnd"/>
    </w:p>
    <w:tbl>
      <w:tblPr>
        <w:tblStyle w:val="TableGrid"/>
        <w:tblW w:w="0" w:type="auto"/>
        <w:tblLook w:val="04A0" w:firstRow="1" w:lastRow="0" w:firstColumn="1" w:lastColumn="0" w:noHBand="0" w:noVBand="1"/>
      </w:tblPr>
      <w:tblGrid>
        <w:gridCol w:w="988"/>
        <w:gridCol w:w="8074"/>
      </w:tblGrid>
      <w:tr w:rsidR="009D3136" w14:paraId="67B6048F" w14:textId="77777777" w:rsidTr="009D3136">
        <w:trPr>
          <w:trHeight w:val="198"/>
        </w:trPr>
        <w:tc>
          <w:tcPr>
            <w:tcW w:w="988" w:type="dxa"/>
          </w:tcPr>
          <w:p w14:paraId="79904E53" w14:textId="066ED8AA" w:rsidR="009D3136" w:rsidRPr="009D3136" w:rsidRDefault="009D3136" w:rsidP="007238D2">
            <w:pPr>
              <w:ind w:firstLine="0"/>
              <w:jc w:val="center"/>
              <w:rPr>
                <w:b/>
                <w:bCs w:val="0"/>
              </w:rPr>
            </w:pPr>
            <w:proofErr w:type="spellStart"/>
            <w:r w:rsidRPr="009D3136">
              <w:rPr>
                <w:b/>
                <w:bCs w:val="0"/>
              </w:rPr>
              <w:t>Phần</w:t>
            </w:r>
            <w:proofErr w:type="spellEnd"/>
          </w:p>
        </w:tc>
        <w:tc>
          <w:tcPr>
            <w:tcW w:w="8074" w:type="dxa"/>
          </w:tcPr>
          <w:p w14:paraId="3019C562" w14:textId="119688FF" w:rsidR="009D3136" w:rsidRPr="009D3136" w:rsidRDefault="009D3136" w:rsidP="007238D2">
            <w:pPr>
              <w:ind w:firstLine="0"/>
              <w:jc w:val="center"/>
              <w:rPr>
                <w:b/>
                <w:bCs w:val="0"/>
              </w:rPr>
            </w:pPr>
            <w:proofErr w:type="spellStart"/>
            <w:r w:rsidRPr="009D3136">
              <w:rPr>
                <w:b/>
                <w:bCs w:val="0"/>
              </w:rPr>
              <w:t>Nội</w:t>
            </w:r>
            <w:proofErr w:type="spellEnd"/>
            <w:r w:rsidRPr="009D3136">
              <w:rPr>
                <w:b/>
                <w:bCs w:val="0"/>
              </w:rPr>
              <w:t xml:space="preserve"> dung</w:t>
            </w:r>
          </w:p>
        </w:tc>
      </w:tr>
      <w:tr w:rsidR="009D3136" w14:paraId="757B8C99" w14:textId="77777777" w:rsidTr="009D3136">
        <w:tc>
          <w:tcPr>
            <w:tcW w:w="988" w:type="dxa"/>
          </w:tcPr>
          <w:p w14:paraId="4CD9D87C" w14:textId="6A3601F2" w:rsidR="009D3136" w:rsidRDefault="009D3136" w:rsidP="007238D2">
            <w:pPr>
              <w:ind w:firstLine="0"/>
              <w:jc w:val="center"/>
            </w:pPr>
            <w:r>
              <w:t>1</w:t>
            </w:r>
          </w:p>
        </w:tc>
        <w:tc>
          <w:tcPr>
            <w:tcW w:w="8074" w:type="dxa"/>
          </w:tcPr>
          <w:p w14:paraId="5C52F485" w14:textId="0AEF3CE5" w:rsidR="009D3136" w:rsidRDefault="009D3136" w:rsidP="007238D2">
            <w:pPr>
              <w:ind w:firstLine="0"/>
              <w:jc w:val="left"/>
            </w:pPr>
            <w:proofErr w:type="spellStart"/>
            <w:r>
              <w:rPr>
                <w:rFonts w:eastAsia="Times New Roman"/>
                <w:color w:val="000000" w:themeColor="text1"/>
                <w:szCs w:val="26"/>
              </w:rPr>
              <w:t>T</w:t>
            </w:r>
            <w:r w:rsidRPr="007A6119">
              <w:rPr>
                <w:rFonts w:eastAsia="Times New Roman"/>
                <w:color w:val="000000" w:themeColor="text1"/>
                <w:szCs w:val="26"/>
              </w:rPr>
              <w:t>rình</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bày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nền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tảng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NestJS</w:t>
            </w:r>
            <w:proofErr w:type="spellEnd"/>
          </w:p>
        </w:tc>
      </w:tr>
      <w:tr w:rsidR="009D3136" w14:paraId="2724200D" w14:textId="77777777" w:rsidTr="009D3136">
        <w:tc>
          <w:tcPr>
            <w:tcW w:w="988" w:type="dxa"/>
          </w:tcPr>
          <w:p w14:paraId="1FCDB435" w14:textId="34F585B2" w:rsidR="009D3136" w:rsidRDefault="009D3136" w:rsidP="007238D2">
            <w:pPr>
              <w:ind w:firstLine="0"/>
              <w:jc w:val="center"/>
            </w:pPr>
            <w:r>
              <w:t>2</w:t>
            </w:r>
          </w:p>
        </w:tc>
        <w:tc>
          <w:tcPr>
            <w:tcW w:w="8074" w:type="dxa"/>
          </w:tcPr>
          <w:p w14:paraId="31871B03" w14:textId="233615D3" w:rsidR="009D3136" w:rsidRDefault="009D3136" w:rsidP="007238D2">
            <w:pPr>
              <w:ind w:firstLine="0"/>
              <w:jc w:val="left"/>
            </w:pPr>
            <w:proofErr w:type="spellStart"/>
            <w:r>
              <w:rPr>
                <w:rFonts w:eastAsia="Times New Roman"/>
                <w:color w:val="000000" w:themeColor="text1"/>
                <w:szCs w:val="26"/>
              </w:rPr>
              <w:t>Đ</w:t>
            </w:r>
            <w:r w:rsidRPr="007A6119">
              <w:rPr>
                <w:rFonts w:eastAsia="Times New Roman"/>
                <w:color w:val="000000" w:themeColor="text1"/>
                <w:szCs w:val="26"/>
              </w:rPr>
              <w:t>ối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chiếu</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kiến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thức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cốt</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lõi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và</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tích</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hợp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với</w:t>
            </w:r>
            <w:proofErr w:type="spellEnd"/>
            <w:r w:rsidRPr="007A6119">
              <w:rPr>
                <w:rFonts w:eastAsia="Times New Roman"/>
                <w:color w:val="000000" w:themeColor="text1"/>
                <w:szCs w:val="26"/>
              </w:rPr>
              <w:t xml:space="preserve"> file </w:t>
            </w:r>
            <w:proofErr w:type="spellStart"/>
            <w:r w:rsidRPr="007A6119">
              <w:rPr>
                <w:rFonts w:eastAsia="Times New Roman"/>
                <w:color w:val="000000" w:themeColor="text1"/>
                <w:szCs w:val="26"/>
              </w:rPr>
              <w:t>triển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khai</w:t>
            </w:r>
            <w:proofErr w:type="spellEnd"/>
          </w:p>
        </w:tc>
      </w:tr>
      <w:tr w:rsidR="009D3136" w14:paraId="3242F267" w14:textId="77777777" w:rsidTr="009D3136">
        <w:tc>
          <w:tcPr>
            <w:tcW w:w="988" w:type="dxa"/>
          </w:tcPr>
          <w:p w14:paraId="2FEE6405" w14:textId="4A16BCE7" w:rsidR="009D3136" w:rsidRDefault="009D3136" w:rsidP="007238D2">
            <w:pPr>
              <w:ind w:firstLine="0"/>
              <w:jc w:val="center"/>
            </w:pPr>
            <w:r>
              <w:t>3</w:t>
            </w:r>
          </w:p>
        </w:tc>
        <w:tc>
          <w:tcPr>
            <w:tcW w:w="8074" w:type="dxa"/>
          </w:tcPr>
          <w:p w14:paraId="677FF0BA" w14:textId="2DB14D0E" w:rsidR="009D3136" w:rsidRDefault="009D3136" w:rsidP="007238D2">
            <w:pPr>
              <w:ind w:firstLine="0"/>
              <w:jc w:val="left"/>
            </w:pPr>
            <w:proofErr w:type="spellStart"/>
            <w:r>
              <w:rPr>
                <w:rFonts w:eastAsia="Times New Roman"/>
                <w:color w:val="000000" w:themeColor="text1"/>
                <w:szCs w:val="26"/>
              </w:rPr>
              <w:t>M</w:t>
            </w:r>
            <w:r w:rsidRPr="007A6119">
              <w:rPr>
                <w:rFonts w:eastAsia="Times New Roman"/>
                <w:color w:val="000000" w:themeColor="text1"/>
                <w:szCs w:val="26"/>
              </w:rPr>
              <w:t>ô</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tả</w:t>
            </w:r>
            <w:proofErr w:type="spellEnd"/>
            <w:r w:rsidRPr="007A6119">
              <w:rPr>
                <w:rFonts w:eastAsia="Times New Roman"/>
                <w:color w:val="000000" w:themeColor="text1"/>
                <w:szCs w:val="26"/>
              </w:rPr>
              <w:t xml:space="preserve"> frontend, backend, </w:t>
            </w:r>
            <w:proofErr w:type="spellStart"/>
            <w:r w:rsidRPr="007A6119">
              <w:rPr>
                <w:rFonts w:eastAsia="Times New Roman"/>
                <w:color w:val="000000" w:themeColor="text1"/>
                <w:szCs w:val="26"/>
              </w:rPr>
              <w:t>lược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đồ</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dữ</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liệu</w:t>
            </w:r>
            <w:proofErr w:type="spellEnd"/>
            <w:r w:rsidRPr="007A6119">
              <w:rPr>
                <w:rFonts w:eastAsia="Times New Roman"/>
                <w:color w:val="000000" w:themeColor="text1"/>
                <w:szCs w:val="26"/>
              </w:rPr>
              <w:t xml:space="preserve">, API, </w:t>
            </w:r>
            <w:proofErr w:type="spellStart"/>
            <w:r w:rsidRPr="007A6119">
              <w:rPr>
                <w:rFonts w:eastAsia="Times New Roman"/>
                <w:color w:val="000000" w:themeColor="text1"/>
                <w:szCs w:val="26"/>
              </w:rPr>
              <w:t>cách</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chạy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và</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kết</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quả</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kiểm</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tra</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tại</w:t>
            </w:r>
            <w:proofErr w:type="spellEnd"/>
            <w:r w:rsidRPr="007A6119">
              <w:rPr>
                <w:rFonts w:eastAsia="Times New Roman"/>
                <w:color w:val="000000" w:themeColor="text1"/>
                <w:szCs w:val="26"/>
              </w:rPr>
              <w:t xml:space="preserve"> commit </w:t>
            </w:r>
            <w:proofErr w:type="spellStart"/>
            <w:r w:rsidRPr="007A6119">
              <w:rPr>
                <w:rFonts w:eastAsia="Times New Roman"/>
                <w:color w:val="000000" w:themeColor="text1"/>
                <w:szCs w:val="26"/>
              </w:rPr>
              <w:t>đã</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nêu</w:t>
            </w:r>
            <w:proofErr w:type="spellEnd"/>
          </w:p>
        </w:tc>
      </w:tr>
      <w:tr w:rsidR="009D3136" w14:paraId="097B0951" w14:textId="77777777" w:rsidTr="009D3136">
        <w:tc>
          <w:tcPr>
            <w:tcW w:w="988" w:type="dxa"/>
          </w:tcPr>
          <w:p w14:paraId="13E3AF56" w14:textId="6559CF72" w:rsidR="009D3136" w:rsidRDefault="009D3136" w:rsidP="007238D2">
            <w:pPr>
              <w:ind w:firstLine="0"/>
              <w:jc w:val="center"/>
            </w:pPr>
            <w:r>
              <w:t>4</w:t>
            </w:r>
          </w:p>
        </w:tc>
        <w:tc>
          <w:tcPr>
            <w:tcW w:w="8074" w:type="dxa"/>
          </w:tcPr>
          <w:p w14:paraId="20CA3C61" w14:textId="308053E0" w:rsidR="009D3136" w:rsidRDefault="009D3136" w:rsidP="007238D2">
            <w:pPr>
              <w:ind w:firstLine="0"/>
              <w:jc w:val="left"/>
            </w:pPr>
            <w:r>
              <w:rPr>
                <w:rFonts w:eastAsia="Times New Roman"/>
                <w:color w:val="000000" w:themeColor="text1"/>
                <w:szCs w:val="26"/>
              </w:rPr>
              <w:t>Tổng kết kết quả, phân tích hạn chế và đề xuất hướng cải tiến. Phụ lục ghi lịch sử Git và nguồn minh chứng.</w:t>
            </w:r>
          </w:p>
        </w:tc>
      </w:tr>
    </w:tbl>
    <w:p w14:paraId="47AE7566" w14:textId="77777777" w:rsidR="009D3136" w:rsidRPr="009D3136" w:rsidRDefault="009D3136" w:rsidP="009D3136"/>
    <w:p w14:paraId="6768B2D3" w14:textId="77777777" w:rsidR="00DE0867" w:rsidRPr="007A6119" w:rsidRDefault="00000000" w:rsidP="007238D2">
      <w:pPr>
        <w:pStyle w:val="Heading1"/>
        <w:pageBreakBefore/>
        <w:spacing w:before="0" w:after="240"/>
        <w:rPr>
          <w:rFonts w:cs="Times New Roman"/>
          <w:color w:val="000000" w:themeColor="text1"/>
          <w:sz w:val="26"/>
          <w:szCs w:val="26"/>
        </w:rPr>
      </w:pPr>
      <w:r w:rsidRPr="007A6119">
        <w:rPr>
          <w:rFonts w:eastAsia="Times New Roman" w:cs="Times New Roman"/>
          <w:color w:val="000000" w:themeColor="text1"/>
          <w:sz w:val="26"/>
          <w:szCs w:val="26"/>
        </w:rPr>
        <w:lastRenderedPageBreak/>
        <w:t>PHẦN 1</w:t>
      </w:r>
      <w:r w:rsidR="00A158EF" w:rsidRPr="007A6119">
        <w:rPr>
          <w:rFonts w:eastAsia="Times New Roman" w:cs="Times New Roman"/>
          <w:color w:val="000000" w:themeColor="text1"/>
          <w:sz w:val="26"/>
          <w:szCs w:val="26"/>
        </w:rPr>
        <w:t>.</w:t>
      </w:r>
      <w:r w:rsidRPr="007A6119">
        <w:rPr>
          <w:rFonts w:eastAsia="Times New Roman" w:cs="Times New Roman"/>
          <w:color w:val="000000" w:themeColor="text1"/>
          <w:sz w:val="26"/>
          <w:szCs w:val="26"/>
        </w:rPr>
        <w:t xml:space="preserve"> TỔNG QUAN VÀ PHÂN TÍCH CÔNG NGHỆ</w:t>
      </w:r>
    </w:p>
    <w:p w14:paraId="36A13DB1" w14:textId="77777777" w:rsidR="00DE0867" w:rsidRPr="007A6119" w:rsidRDefault="00000000" w:rsidP="009D3136">
      <w:pPr>
        <w:pStyle w:val="Heading1"/>
        <w:rPr>
          <w:rFonts w:cs="Times New Roman"/>
          <w:color w:val="000000" w:themeColor="text1"/>
          <w:sz w:val="26"/>
          <w:szCs w:val="26"/>
        </w:rPr>
      </w:pPr>
      <w:proofErr w:type="spellStart"/>
      <w:r w:rsidRPr="007A6119">
        <w:rPr>
          <w:rFonts w:cs="Times New Roman"/>
          <w:color w:val="000000" w:themeColor="text1"/>
          <w:sz w:val="26"/>
          <w:szCs w:val="26"/>
        </w:rPr>
        <w:t>Chương</w:t>
      </w:r>
      <w:proofErr w:type="spellEnd"/>
      <w:r w:rsidRPr="007A6119">
        <w:rPr>
          <w:rFonts w:cs="Times New Roman"/>
          <w:color w:val="000000" w:themeColor="text1"/>
          <w:sz w:val="26"/>
          <w:szCs w:val="26"/>
        </w:rPr>
        <w:t xml:space="preserve"> 1</w:t>
      </w:r>
      <w:r w:rsidR="00A158EF" w:rsidRPr="007A6119">
        <w:rPr>
          <w:rFonts w:cs="Times New Roman"/>
          <w:color w:val="000000" w:themeColor="text1"/>
          <w:sz w:val="26"/>
          <w:szCs w:val="26"/>
        </w:rPr>
        <w:t>.</w:t>
      </w:r>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Giới</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thiệu</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về</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NestJS</w:t>
      </w:r>
      <w:proofErr w:type="spellEnd"/>
    </w:p>
    <w:p w14:paraId="62C87E80" w14:textId="77777777" w:rsidR="00DE0867" w:rsidRPr="007A6119" w:rsidRDefault="00000000" w:rsidP="009D3136">
      <w:pPr>
        <w:pStyle w:val="Heading2"/>
        <w:rPr>
          <w:rFonts w:cs="Times New Roman"/>
          <w:color w:val="000000" w:themeColor="text1"/>
          <w:sz w:val="26"/>
        </w:rPr>
      </w:pPr>
      <w:r w:rsidRPr="007A6119">
        <w:rPr>
          <w:rFonts w:cs="Times New Roman"/>
          <w:color w:val="000000" w:themeColor="text1"/>
          <w:sz w:val="26"/>
        </w:rPr>
        <w:t xml:space="preserve">1.1. </w:t>
      </w:r>
      <w:proofErr w:type="spellStart"/>
      <w:r w:rsidRPr="007A6119">
        <w:rPr>
          <w:rFonts w:cs="Times New Roman"/>
          <w:color w:val="000000" w:themeColor="text1"/>
          <w:sz w:val="26"/>
        </w:rPr>
        <w:t>Bối</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cảnh</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và</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lịch</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sử</w:t>
      </w:r>
      <w:proofErr w:type="spellEnd"/>
    </w:p>
    <w:p w14:paraId="40A9CE1D" w14:textId="77777777" w:rsidR="00DE0867" w:rsidRPr="007A6119" w:rsidRDefault="00000000" w:rsidP="009D3136">
      <w:pPr>
        <w:rPr>
          <w:color w:val="000000" w:themeColor="text1"/>
          <w:szCs w:val="26"/>
        </w:rPr>
      </w:pPr>
      <w:proofErr w:type="spellStart"/>
      <w:r w:rsidRPr="007A6119">
        <w:rPr>
          <w:rFonts w:eastAsia="Times New Roman"/>
          <w:color w:val="000000" w:themeColor="text1"/>
          <w:szCs w:val="26"/>
        </w:rPr>
        <w:t>NestJS</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được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khởi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xướng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bởi</w:t>
      </w:r>
      <w:proofErr w:type="spellEnd"/>
      <w:r w:rsidRPr="007A6119">
        <w:rPr>
          <w:rFonts w:eastAsia="Times New Roman"/>
          <w:color w:val="000000" w:themeColor="text1"/>
          <w:szCs w:val="26"/>
        </w:rPr>
        <w:t xml:space="preserve"> Kamil </w:t>
      </w:r>
      <w:proofErr w:type="spellStart"/>
      <w:r w:rsidRPr="007A6119">
        <w:rPr>
          <w:rFonts w:eastAsia="Times New Roman"/>
          <w:color w:val="000000" w:themeColor="text1"/>
          <w:szCs w:val="26"/>
        </w:rPr>
        <w:t>Myśliwiec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và</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xuất</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hiện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dưới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dạng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dự</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án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mã</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nguồn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mở</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vào</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năm</w:t>
      </w:r>
      <w:proofErr w:type="spellEnd"/>
      <w:r w:rsidRPr="007A6119">
        <w:rPr>
          <w:rFonts w:eastAsia="Times New Roman"/>
          <w:color w:val="000000" w:themeColor="text1"/>
          <w:szCs w:val="26"/>
        </w:rPr>
        <w:t xml:space="preserve"> 2017. </w:t>
      </w:r>
      <w:proofErr w:type="spellStart"/>
      <w:r w:rsidRPr="007A6119">
        <w:rPr>
          <w:rFonts w:eastAsia="Times New Roman"/>
          <w:color w:val="000000" w:themeColor="text1"/>
          <w:szCs w:val="26"/>
        </w:rPr>
        <w:t>Dự</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án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được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phát</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hành</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theo</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giấy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phép</w:t>
      </w:r>
      <w:proofErr w:type="spellEnd"/>
      <w:r w:rsidRPr="007A6119">
        <w:rPr>
          <w:rFonts w:eastAsia="Times New Roman"/>
          <w:color w:val="000000" w:themeColor="text1"/>
          <w:szCs w:val="26"/>
        </w:rPr>
        <w:t xml:space="preserve"> MIT, </w:t>
      </w:r>
      <w:proofErr w:type="spellStart"/>
      <w:r w:rsidRPr="007A6119">
        <w:rPr>
          <w:rFonts w:eastAsia="Times New Roman"/>
          <w:color w:val="000000" w:themeColor="text1"/>
          <w:szCs w:val="26"/>
        </w:rPr>
        <w:t>hiện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được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duy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trì</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bởi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đội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ngũ</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NestJS</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cùng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cộng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đồng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phát</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triển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NestJS</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được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xây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dựng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trên</w:t>
      </w:r>
      <w:proofErr w:type="spellEnd"/>
      <w:r w:rsidRPr="007A6119">
        <w:rPr>
          <w:rFonts w:eastAsia="Times New Roman"/>
          <w:color w:val="000000" w:themeColor="text1"/>
          <w:szCs w:val="26"/>
        </w:rPr>
        <w:t xml:space="preserve"> Node.js </w:t>
      </w:r>
      <w:proofErr w:type="spellStart"/>
      <w:r w:rsidRPr="007A6119">
        <w:rPr>
          <w:rFonts w:eastAsia="Times New Roman"/>
          <w:color w:val="000000" w:themeColor="text1"/>
          <w:szCs w:val="26"/>
        </w:rPr>
        <w:t>và</w:t>
      </w:r>
      <w:proofErr w:type="spellEnd"/>
      <w:r w:rsidRPr="007A6119">
        <w:rPr>
          <w:rFonts w:eastAsia="Times New Roman"/>
          <w:color w:val="000000" w:themeColor="text1"/>
          <w:szCs w:val="26"/>
        </w:rPr>
        <w:t xml:space="preserve"> TypeScript, </w:t>
      </w:r>
      <w:proofErr w:type="spellStart"/>
      <w:r w:rsidRPr="007A6119">
        <w:rPr>
          <w:rFonts w:eastAsia="Times New Roman"/>
          <w:color w:val="000000" w:themeColor="text1"/>
          <w:szCs w:val="26"/>
        </w:rPr>
        <w:t>đồng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thời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chịu</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ảnh</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hưởng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rõ</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rệt</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từ</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kiến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trúc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của</w:t>
      </w:r>
      <w:proofErr w:type="spellEnd"/>
      <w:r w:rsidRPr="007A6119">
        <w:rPr>
          <w:rFonts w:eastAsia="Times New Roman"/>
          <w:color w:val="000000" w:themeColor="text1"/>
          <w:szCs w:val="26"/>
        </w:rPr>
        <w:t xml:space="preserve"> Angular [1], [2].</w:t>
      </w:r>
    </w:p>
    <w:p w14:paraId="4D5511AA" w14:textId="77777777" w:rsidR="00DE0867" w:rsidRPr="007A6119" w:rsidRDefault="00000000" w:rsidP="009D3136">
      <w:pPr>
        <w:rPr>
          <w:color w:val="000000" w:themeColor="text1"/>
          <w:szCs w:val="26"/>
        </w:rPr>
      </w:pPr>
      <w:proofErr w:type="spellStart"/>
      <w:r w:rsidRPr="007A6119">
        <w:rPr>
          <w:rFonts w:eastAsia="Times New Roman"/>
          <w:color w:val="000000" w:themeColor="text1"/>
          <w:szCs w:val="26"/>
        </w:rPr>
        <w:t>Trước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khi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NestJS</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xuất</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hiện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hệ</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sinh</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thái</w:t>
      </w:r>
      <w:proofErr w:type="spellEnd"/>
      <w:r w:rsidRPr="007A6119">
        <w:rPr>
          <w:rFonts w:eastAsia="Times New Roman"/>
          <w:color w:val="000000" w:themeColor="text1"/>
          <w:szCs w:val="26"/>
        </w:rPr>
        <w:t xml:space="preserve"> Node.js </w:t>
      </w:r>
      <w:proofErr w:type="spellStart"/>
      <w:r w:rsidRPr="007A6119">
        <w:rPr>
          <w:rFonts w:eastAsia="Times New Roman"/>
          <w:color w:val="000000" w:themeColor="text1"/>
          <w:szCs w:val="26"/>
        </w:rPr>
        <w:t>đã</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có</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nhiều</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thư</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viện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và</w:t>
      </w:r>
      <w:proofErr w:type="spellEnd"/>
      <w:r w:rsidRPr="007A6119">
        <w:rPr>
          <w:rFonts w:eastAsia="Times New Roman"/>
          <w:color w:val="000000" w:themeColor="text1"/>
          <w:szCs w:val="26"/>
        </w:rPr>
        <w:t xml:space="preserve"> framework </w:t>
      </w:r>
      <w:proofErr w:type="spellStart"/>
      <w:r w:rsidRPr="007A6119">
        <w:rPr>
          <w:rFonts w:eastAsia="Times New Roman"/>
          <w:color w:val="000000" w:themeColor="text1"/>
          <w:szCs w:val="26"/>
        </w:rPr>
        <w:t>phục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vụ</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xây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dựng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máy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chủ</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trong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đó</w:t>
      </w:r>
      <w:proofErr w:type="spellEnd"/>
      <w:r w:rsidRPr="007A6119">
        <w:rPr>
          <w:rFonts w:eastAsia="Times New Roman"/>
          <w:color w:val="000000" w:themeColor="text1"/>
          <w:szCs w:val="26"/>
        </w:rPr>
        <w:t xml:space="preserve"> Express </w:t>
      </w:r>
      <w:proofErr w:type="spellStart"/>
      <w:r w:rsidRPr="007A6119">
        <w:rPr>
          <w:rFonts w:eastAsia="Times New Roman"/>
          <w:color w:val="000000" w:themeColor="text1"/>
          <w:szCs w:val="26"/>
        </w:rPr>
        <w:t>được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sử</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dụng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phổ</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biến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nhờ</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thiết</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kế</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tối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giản</w:t>
      </w:r>
      <w:proofErr w:type="spellEnd"/>
      <w:r w:rsidRPr="007A6119">
        <w:rPr>
          <w:rFonts w:eastAsia="Times New Roman"/>
          <w:color w:val="000000" w:themeColor="text1"/>
          <w:szCs w:val="26"/>
        </w:rPr>
        <w:t xml:space="preserve">. Tuy </w:t>
      </w:r>
      <w:proofErr w:type="spellStart"/>
      <w:r w:rsidRPr="007A6119">
        <w:rPr>
          <w:rFonts w:eastAsia="Times New Roman"/>
          <w:color w:val="000000" w:themeColor="text1"/>
          <w:szCs w:val="26"/>
        </w:rPr>
        <w:t>nhiên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sự</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tối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giản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này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không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cung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cấp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một</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kiến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trúc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ứng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dụng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thống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nhất</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Nhóm</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phát</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triển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phải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tự</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quyết</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định</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cách</w:t>
      </w:r>
      <w:proofErr w:type="spellEnd"/>
      <w:r w:rsidRPr="007A6119">
        <w:rPr>
          <w:rFonts w:eastAsia="Times New Roman"/>
          <w:color w:val="000000" w:themeColor="text1"/>
          <w:szCs w:val="26"/>
        </w:rPr>
        <w:t xml:space="preserve"> chia module, </w:t>
      </w:r>
      <w:proofErr w:type="spellStart"/>
      <w:r w:rsidRPr="007A6119">
        <w:rPr>
          <w:rFonts w:eastAsia="Times New Roman"/>
          <w:color w:val="000000" w:themeColor="text1"/>
          <w:szCs w:val="26"/>
        </w:rPr>
        <w:t>quản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lý</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phụ</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thuộc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tổ</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chức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nghiệp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vụ</w:t>
      </w:r>
      <w:proofErr w:type="spellEnd"/>
      <w:r w:rsidRPr="007A6119">
        <w:rPr>
          <w:rFonts w:eastAsia="Times New Roman"/>
          <w:color w:val="000000" w:themeColor="text1"/>
          <w:szCs w:val="26"/>
        </w:rPr>
        <w:t xml:space="preserve">, validation, </w:t>
      </w:r>
      <w:proofErr w:type="spellStart"/>
      <w:r w:rsidRPr="007A6119">
        <w:rPr>
          <w:rFonts w:eastAsia="Times New Roman"/>
          <w:color w:val="000000" w:themeColor="text1"/>
          <w:szCs w:val="26"/>
        </w:rPr>
        <w:t>phân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quyền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và</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kiểm</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thử</w:t>
      </w:r>
      <w:proofErr w:type="spellEnd"/>
      <w:r w:rsidRPr="007A6119">
        <w:rPr>
          <w:rFonts w:eastAsia="Times New Roman"/>
          <w:color w:val="000000" w:themeColor="text1"/>
          <w:szCs w:val="26"/>
        </w:rPr>
        <w:t xml:space="preserve">. Khi </w:t>
      </w:r>
      <w:proofErr w:type="spellStart"/>
      <w:r w:rsidRPr="007A6119">
        <w:rPr>
          <w:rFonts w:eastAsia="Times New Roman"/>
          <w:color w:val="000000" w:themeColor="text1"/>
          <w:szCs w:val="26"/>
        </w:rPr>
        <w:t>dự</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án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mở</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rộng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những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quyết</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định</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không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thống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nhất</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dễ</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làm</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mã</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nguồn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liên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kết</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chặt</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khó</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thay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đổi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và</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khó</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kiểm</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chứng</w:t>
      </w:r>
      <w:proofErr w:type="spellEnd"/>
      <w:r w:rsidRPr="007A6119">
        <w:rPr>
          <w:rFonts w:eastAsia="Times New Roman"/>
          <w:color w:val="000000" w:themeColor="text1"/>
          <w:szCs w:val="26"/>
        </w:rPr>
        <w:t>.</w:t>
      </w:r>
    </w:p>
    <w:p w14:paraId="53938C82" w14:textId="77777777" w:rsidR="00DE0867" w:rsidRPr="007A6119" w:rsidRDefault="00000000" w:rsidP="009D3136">
      <w:pPr>
        <w:rPr>
          <w:color w:val="000000" w:themeColor="text1"/>
          <w:szCs w:val="26"/>
        </w:rPr>
      </w:pPr>
      <w:r w:rsidRPr="007A6119">
        <w:rPr>
          <w:rFonts w:eastAsia="Times New Roman"/>
          <w:color w:val="000000" w:themeColor="text1"/>
          <w:szCs w:val="26"/>
        </w:rPr>
        <w:t xml:space="preserve">Tài </w:t>
      </w:r>
      <w:proofErr w:type="spellStart"/>
      <w:r w:rsidRPr="007A6119">
        <w:rPr>
          <w:rFonts w:eastAsia="Times New Roman"/>
          <w:color w:val="000000" w:themeColor="text1"/>
          <w:szCs w:val="26"/>
        </w:rPr>
        <w:t>liệu</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chính</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thức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của</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NestJS</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xác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định</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vấn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đề</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cốt</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lõi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cần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giải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quyết</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là</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kiến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trúc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của</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ứng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dụng</w:t>
      </w:r>
      <w:proofErr w:type="spellEnd"/>
      <w:r w:rsidRPr="007A6119">
        <w:rPr>
          <w:rFonts w:eastAsia="Times New Roman"/>
          <w:color w:val="000000" w:themeColor="text1"/>
          <w:szCs w:val="26"/>
        </w:rPr>
        <w:t xml:space="preserve"> Node.js </w:t>
      </w:r>
      <w:proofErr w:type="spellStart"/>
      <w:r w:rsidRPr="007A6119">
        <w:rPr>
          <w:rFonts w:eastAsia="Times New Roman"/>
          <w:color w:val="000000" w:themeColor="text1"/>
          <w:szCs w:val="26"/>
        </w:rPr>
        <w:t>phía</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máy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chủ</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NestJS</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cung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cấp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kiến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trúc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sẵn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có</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theo</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hướng</w:t>
      </w:r>
      <w:proofErr w:type="spellEnd"/>
      <w:r w:rsidRPr="007A6119">
        <w:rPr>
          <w:rFonts w:eastAsia="Times New Roman"/>
          <w:color w:val="000000" w:themeColor="text1"/>
          <w:szCs w:val="26"/>
        </w:rPr>
        <w:t xml:space="preserve"> module </w:t>
      </w:r>
      <w:proofErr w:type="spellStart"/>
      <w:r w:rsidRPr="007A6119">
        <w:rPr>
          <w:rFonts w:eastAsia="Times New Roman"/>
          <w:color w:val="000000" w:themeColor="text1"/>
          <w:szCs w:val="26"/>
        </w:rPr>
        <w:t>hóa</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kiểm</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thử</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được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liên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kết</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lỏng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và</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dễ</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bảo</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trì</w:t>
      </w:r>
      <w:proofErr w:type="spellEnd"/>
      <w:r w:rsidRPr="007A6119">
        <w:rPr>
          <w:rFonts w:eastAsia="Times New Roman"/>
          <w:color w:val="000000" w:themeColor="text1"/>
          <w:szCs w:val="26"/>
        </w:rPr>
        <w:t xml:space="preserve">. Framework </w:t>
      </w:r>
      <w:proofErr w:type="spellStart"/>
      <w:r w:rsidRPr="007A6119">
        <w:rPr>
          <w:rFonts w:eastAsia="Times New Roman"/>
          <w:color w:val="000000" w:themeColor="text1"/>
          <w:szCs w:val="26"/>
        </w:rPr>
        <w:t>vẫn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sử</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dụng</w:t>
      </w:r>
      <w:proofErr w:type="spellEnd"/>
      <w:r w:rsidRPr="007A6119">
        <w:rPr>
          <w:rFonts w:eastAsia="Times New Roman"/>
          <w:color w:val="000000" w:themeColor="text1"/>
          <w:szCs w:val="26"/>
        </w:rPr>
        <w:t xml:space="preserve"> Express </w:t>
      </w:r>
      <w:proofErr w:type="spellStart"/>
      <w:r w:rsidRPr="007A6119">
        <w:rPr>
          <w:rFonts w:eastAsia="Times New Roman"/>
          <w:color w:val="000000" w:themeColor="text1"/>
          <w:szCs w:val="26"/>
        </w:rPr>
        <w:t>theo</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mặc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định</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hoặc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Fastify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thông</w:t>
      </w:r>
      <w:proofErr w:type="spellEnd"/>
      <w:r w:rsidRPr="007A6119">
        <w:rPr>
          <w:rFonts w:eastAsia="Times New Roman"/>
          <w:color w:val="000000" w:themeColor="text1"/>
          <w:szCs w:val="26"/>
        </w:rPr>
        <w:t xml:space="preserve"> qua adapter, </w:t>
      </w:r>
      <w:proofErr w:type="spellStart"/>
      <w:r w:rsidRPr="007A6119">
        <w:rPr>
          <w:rFonts w:eastAsia="Times New Roman"/>
          <w:color w:val="000000" w:themeColor="text1"/>
          <w:szCs w:val="26"/>
        </w:rPr>
        <w:t>vì</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vậy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không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tách</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rời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hệ</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sinh</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thái</w:t>
      </w:r>
      <w:proofErr w:type="spellEnd"/>
      <w:r w:rsidRPr="007A6119">
        <w:rPr>
          <w:rFonts w:eastAsia="Times New Roman"/>
          <w:color w:val="000000" w:themeColor="text1"/>
          <w:szCs w:val="26"/>
        </w:rPr>
        <w:t xml:space="preserve"> Node.js </w:t>
      </w:r>
      <w:proofErr w:type="spellStart"/>
      <w:r w:rsidRPr="007A6119">
        <w:rPr>
          <w:rFonts w:eastAsia="Times New Roman"/>
          <w:color w:val="000000" w:themeColor="text1"/>
          <w:szCs w:val="26"/>
        </w:rPr>
        <w:t>mà</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bổ</w:t>
      </w:r>
      <w:proofErr w:type="spellEnd"/>
      <w:r w:rsidRPr="007A6119">
        <w:rPr>
          <w:rFonts w:eastAsia="Times New Roman"/>
          <w:color w:val="000000" w:themeColor="text1"/>
          <w:szCs w:val="26"/>
        </w:rPr>
        <w:t xml:space="preserve"> sung </w:t>
      </w:r>
      <w:proofErr w:type="spellStart"/>
      <w:r w:rsidRPr="007A6119">
        <w:rPr>
          <w:rFonts w:eastAsia="Times New Roman"/>
          <w:color w:val="000000" w:themeColor="text1"/>
          <w:szCs w:val="26"/>
        </w:rPr>
        <w:t>một</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lớp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tổ</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chức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nhất</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quán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lên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trên</w:t>
      </w:r>
      <w:proofErr w:type="spellEnd"/>
      <w:r w:rsidRPr="007A6119">
        <w:rPr>
          <w:rFonts w:eastAsia="Times New Roman"/>
          <w:color w:val="000000" w:themeColor="text1"/>
          <w:szCs w:val="26"/>
        </w:rPr>
        <w:t xml:space="preserve"> [1].</w:t>
      </w:r>
    </w:p>
    <w:p w14:paraId="5E824AB1" w14:textId="77777777" w:rsidR="00DE0867" w:rsidRPr="007A6119" w:rsidRDefault="00000000" w:rsidP="009D3136">
      <w:pPr>
        <w:pStyle w:val="Heading2"/>
        <w:rPr>
          <w:rFonts w:cs="Times New Roman"/>
          <w:color w:val="000000" w:themeColor="text1"/>
          <w:sz w:val="26"/>
        </w:rPr>
      </w:pPr>
      <w:r w:rsidRPr="007A6119">
        <w:rPr>
          <w:rFonts w:cs="Times New Roman"/>
          <w:color w:val="000000" w:themeColor="text1"/>
          <w:sz w:val="26"/>
        </w:rPr>
        <w:t xml:space="preserve">1.2. </w:t>
      </w:r>
      <w:proofErr w:type="spellStart"/>
      <w:r w:rsidRPr="007A6119">
        <w:rPr>
          <w:rFonts w:cs="Times New Roman"/>
          <w:color w:val="000000" w:themeColor="text1"/>
          <w:sz w:val="26"/>
        </w:rPr>
        <w:t>Kiến</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trúc</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và</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nguyên</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lý</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hoạt</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động</w:t>
      </w:r>
      <w:proofErr w:type="spellEnd"/>
    </w:p>
    <w:p w14:paraId="47783E9E" w14:textId="77777777" w:rsidR="00DE0867" w:rsidRPr="007A6119" w:rsidRDefault="00000000" w:rsidP="009D3136">
      <w:pPr>
        <w:rPr>
          <w:color w:val="000000" w:themeColor="text1"/>
          <w:szCs w:val="26"/>
        </w:rPr>
      </w:pPr>
      <w:proofErr w:type="spellStart"/>
      <w:r w:rsidRPr="007A6119">
        <w:rPr>
          <w:rFonts w:eastAsia="Times New Roman"/>
          <w:color w:val="000000" w:themeColor="text1"/>
          <w:szCs w:val="26"/>
        </w:rPr>
        <w:t>NestJS</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là</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một</w:t>
      </w:r>
      <w:proofErr w:type="spellEnd"/>
      <w:r w:rsidRPr="007A6119">
        <w:rPr>
          <w:rFonts w:eastAsia="Times New Roman"/>
          <w:color w:val="000000" w:themeColor="text1"/>
          <w:szCs w:val="26"/>
        </w:rPr>
        <w:t xml:space="preserve"> backend framework, </w:t>
      </w:r>
      <w:proofErr w:type="spellStart"/>
      <w:r w:rsidRPr="007A6119">
        <w:rPr>
          <w:rFonts w:eastAsia="Times New Roman"/>
          <w:color w:val="000000" w:themeColor="text1"/>
          <w:szCs w:val="26"/>
        </w:rPr>
        <w:t>không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phải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ngôn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ngữ</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lập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trình</w:t>
      </w:r>
      <w:proofErr w:type="spellEnd"/>
      <w:r w:rsidRPr="007A6119">
        <w:rPr>
          <w:rFonts w:eastAsia="Times New Roman"/>
          <w:color w:val="000000" w:themeColor="text1"/>
          <w:szCs w:val="26"/>
        </w:rPr>
        <w:t xml:space="preserve"> hay </w:t>
      </w:r>
      <w:proofErr w:type="spellStart"/>
      <w:r w:rsidRPr="007A6119">
        <w:rPr>
          <w:rFonts w:eastAsia="Times New Roman"/>
          <w:color w:val="000000" w:themeColor="text1"/>
          <w:szCs w:val="26"/>
        </w:rPr>
        <w:t>cơ</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sở</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dữ</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liệu</w:t>
      </w:r>
      <w:proofErr w:type="spellEnd"/>
      <w:r w:rsidRPr="007A6119">
        <w:rPr>
          <w:rFonts w:eastAsia="Times New Roman"/>
          <w:color w:val="000000" w:themeColor="text1"/>
          <w:szCs w:val="26"/>
        </w:rPr>
        <w:t xml:space="preserve">. Framework </w:t>
      </w:r>
      <w:proofErr w:type="spellStart"/>
      <w:r w:rsidRPr="007A6119">
        <w:rPr>
          <w:rFonts w:eastAsia="Times New Roman"/>
          <w:color w:val="000000" w:themeColor="text1"/>
          <w:szCs w:val="26"/>
        </w:rPr>
        <w:t>điều</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phối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vòng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đời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ứng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dụng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tạo</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đồ</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thị</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phụ</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thuộc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và</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ánh</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xạ</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yêu</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cầu</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đến</w:t>
      </w:r>
      <w:proofErr w:type="spellEnd"/>
      <w:r w:rsidRPr="007A6119">
        <w:rPr>
          <w:rFonts w:eastAsia="Times New Roman"/>
          <w:color w:val="000000" w:themeColor="text1"/>
          <w:szCs w:val="26"/>
        </w:rPr>
        <w:t xml:space="preserve"> controller. Các </w:t>
      </w:r>
      <w:proofErr w:type="spellStart"/>
      <w:r w:rsidRPr="007A6119">
        <w:rPr>
          <w:rFonts w:eastAsia="Times New Roman"/>
          <w:color w:val="000000" w:themeColor="text1"/>
          <w:szCs w:val="26"/>
        </w:rPr>
        <w:t>thành</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phần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cốt</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lõi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gồm</w:t>
      </w:r>
      <w:proofErr w:type="spellEnd"/>
      <w:r w:rsidRPr="007A6119">
        <w:rPr>
          <w:rFonts w:eastAsia="Times New Roman"/>
          <w:color w:val="000000" w:themeColor="text1"/>
          <w:szCs w:val="26"/>
        </w:rPr>
        <w:t xml:space="preserve"> Module, Controller, Provider </w:t>
      </w:r>
      <w:proofErr w:type="spellStart"/>
      <w:r w:rsidRPr="007A6119">
        <w:rPr>
          <w:rFonts w:eastAsia="Times New Roman"/>
          <w:color w:val="000000" w:themeColor="text1"/>
          <w:szCs w:val="26"/>
        </w:rPr>
        <w:t>và</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bộ</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chứa</w:t>
      </w:r>
      <w:proofErr w:type="spellEnd"/>
      <w:r w:rsidRPr="007A6119">
        <w:rPr>
          <w:rFonts w:eastAsia="Times New Roman"/>
          <w:color w:val="000000" w:themeColor="text1"/>
          <w:szCs w:val="26"/>
        </w:rPr>
        <w:t xml:space="preserve"> Dependency Injection. Module </w:t>
      </w:r>
      <w:proofErr w:type="spellStart"/>
      <w:r w:rsidRPr="007A6119">
        <w:rPr>
          <w:rFonts w:eastAsia="Times New Roman"/>
          <w:color w:val="000000" w:themeColor="text1"/>
          <w:szCs w:val="26"/>
        </w:rPr>
        <w:t>xác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định</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ranh</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giới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chức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năng</w:t>
      </w:r>
      <w:proofErr w:type="spellEnd"/>
      <w:r w:rsidRPr="007A6119">
        <w:rPr>
          <w:rFonts w:eastAsia="Times New Roman"/>
          <w:color w:val="000000" w:themeColor="text1"/>
          <w:szCs w:val="26"/>
        </w:rPr>
        <w:t xml:space="preserve">; Controller </w:t>
      </w:r>
      <w:proofErr w:type="spellStart"/>
      <w:r w:rsidRPr="007A6119">
        <w:rPr>
          <w:rFonts w:eastAsia="Times New Roman"/>
          <w:color w:val="000000" w:themeColor="text1"/>
          <w:szCs w:val="26"/>
        </w:rPr>
        <w:t>tiếp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nhận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yêu</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cầu</w:t>
      </w:r>
      <w:proofErr w:type="spellEnd"/>
      <w:r w:rsidRPr="007A6119">
        <w:rPr>
          <w:rFonts w:eastAsia="Times New Roman"/>
          <w:color w:val="000000" w:themeColor="text1"/>
          <w:szCs w:val="26"/>
        </w:rPr>
        <w:t xml:space="preserve">; Provider </w:t>
      </w:r>
      <w:proofErr w:type="spellStart"/>
      <w:r w:rsidRPr="007A6119">
        <w:rPr>
          <w:rFonts w:eastAsia="Times New Roman"/>
          <w:color w:val="000000" w:themeColor="text1"/>
          <w:szCs w:val="26"/>
        </w:rPr>
        <w:t>thực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hiện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nghiệp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vụ</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bộ</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chứa</w:t>
      </w:r>
      <w:proofErr w:type="spellEnd"/>
      <w:r w:rsidRPr="007A6119">
        <w:rPr>
          <w:rFonts w:eastAsia="Times New Roman"/>
          <w:color w:val="000000" w:themeColor="text1"/>
          <w:szCs w:val="26"/>
        </w:rPr>
        <w:t xml:space="preserve"> DI </w:t>
      </w:r>
      <w:proofErr w:type="spellStart"/>
      <w:r w:rsidRPr="007A6119">
        <w:rPr>
          <w:rFonts w:eastAsia="Times New Roman"/>
          <w:color w:val="000000" w:themeColor="text1"/>
          <w:szCs w:val="26"/>
        </w:rPr>
        <w:t>tạo</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và</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cung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cấp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các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đối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tượng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cần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thiết</w:t>
      </w:r>
      <w:proofErr w:type="spellEnd"/>
      <w:r w:rsidRPr="007A6119">
        <w:rPr>
          <w:rFonts w:eastAsia="Times New Roman"/>
          <w:color w:val="000000" w:themeColor="text1"/>
          <w:szCs w:val="26"/>
        </w:rPr>
        <w:t xml:space="preserve"> [3]-[6].</w:t>
      </w:r>
    </w:p>
    <w:p w14:paraId="6B0716D3" w14:textId="77777777" w:rsidR="00DE0867" w:rsidRPr="007A6119" w:rsidRDefault="00000000" w:rsidP="009D3136">
      <w:pPr>
        <w:rPr>
          <w:color w:val="000000" w:themeColor="text1"/>
          <w:szCs w:val="26"/>
        </w:rPr>
      </w:pPr>
      <w:r>
        <w:rPr>
          <w:rFonts w:eastAsia="Times New Roman"/>
          <w:color w:val="000000" w:themeColor="text1"/>
          <w:szCs w:val="26"/>
        </w:rPr>
        <w:t>Với HTTP, middleware chạy trước guard; guard của route chạy trước interceptor và pipe, sau đó controller gọi service [10]. Trong dự án, ValidationPipe toàn cục kiểm tra DTO, LoggingInterceptor đặt X-Request-ID, ResponseEnvelopeInterceptor bọc phản hồi thành công, còn ResponseEnvelopeExceptionFilter bọc lỗi. JwtAuthGuard chỉ bảo vệ các route có gắn decorator; filter xử lý ngoại lệ, không thay thế phân quyền.</w:t>
      </w:r>
    </w:p>
    <w:p w14:paraId="0A039E48" w14:textId="77777777" w:rsidR="00DE0867" w:rsidRPr="007A6119" w:rsidRDefault="00000000" w:rsidP="009D3136">
      <w:pPr>
        <w:keepNext/>
        <w:ind w:firstLine="0"/>
        <w:rPr>
          <w:color w:val="000000" w:themeColor="text1"/>
          <w:szCs w:val="26"/>
        </w:rPr>
      </w:pPr>
      <w:r w:rsidRPr="007A6119">
        <w:rPr>
          <w:noProof/>
          <w:color w:val="000000" w:themeColor="text1"/>
          <w:szCs w:val="26"/>
        </w:rPr>
        <w:lastRenderedPageBreak/>
        <w:drawing>
          <wp:inline distT="0" distB="0" distL="0" distR="0" wp14:anchorId="6E874107" wp14:editId="55D6936E">
            <wp:extent cx="5580000" cy="16481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quest_lifecycle.png"/>
                    <pic:cNvPicPr/>
                  </pic:nvPicPr>
                  <pic:blipFill>
                    <a:blip r:embed="rId8"/>
                    <a:stretch>
                      <a:fillRect/>
                    </a:stretch>
                  </pic:blipFill>
                  <pic:spPr>
                    <a:xfrm>
                      <a:off x="0" y="0"/>
                      <a:ext cx="5580000" cy="1648101"/>
                    </a:xfrm>
                    <a:prstGeom prst="rect">
                      <a:avLst/>
                    </a:prstGeom>
                  </pic:spPr>
                </pic:pic>
              </a:graphicData>
            </a:graphic>
          </wp:inline>
        </w:drawing>
      </w:r>
    </w:p>
    <w:p w14:paraId="47DBECEC" w14:textId="77777777" w:rsidR="00DE0867" w:rsidRPr="007A6119" w:rsidRDefault="00000000" w:rsidP="009D3136">
      <w:pPr>
        <w:spacing w:before="60" w:after="160"/>
        <w:ind w:firstLine="0"/>
        <w:rPr>
          <w:color w:val="000000" w:themeColor="text1"/>
          <w:szCs w:val="26"/>
        </w:rPr>
      </w:pPr>
      <w:proofErr w:type="spellStart"/>
      <w:r w:rsidRPr="007A6119">
        <w:rPr>
          <w:rFonts w:eastAsia="Times New Roman"/>
          <w:i/>
          <w:color w:val="000000" w:themeColor="text1"/>
          <w:szCs w:val="26"/>
        </w:rPr>
        <w:t>Hình</w:t>
      </w:r>
      <w:proofErr w:type="spellEnd"/>
      <w:r w:rsidRPr="007A6119">
        <w:rPr>
          <w:rFonts w:eastAsia="Times New Roman"/>
          <w:i/>
          <w:color w:val="000000" w:themeColor="text1"/>
          <w:szCs w:val="26"/>
        </w:rPr>
        <w:t xml:space="preserve"> 1.1. </w:t>
      </w:r>
      <w:proofErr w:type="spellStart"/>
      <w:r w:rsidRPr="007A6119">
        <w:rPr>
          <w:rFonts w:eastAsia="Times New Roman"/>
          <w:i/>
          <w:color w:val="000000" w:themeColor="text1"/>
          <w:szCs w:val="26"/>
        </w:rPr>
        <w:t>Luồng</w:t>
      </w:r>
      <w:proofErr w:type="spellEnd"/>
      <w:r w:rsidRPr="007A6119">
        <w:rPr>
          <w:rFonts w:eastAsia="Times New Roman"/>
          <w:i/>
          <w:color w:val="000000" w:themeColor="text1"/>
          <w:szCs w:val="26"/>
        </w:rPr>
        <w:t xml:space="preserve"> HTTP </w:t>
      </w:r>
      <w:proofErr w:type="spellStart"/>
      <w:r w:rsidRPr="007A6119">
        <w:rPr>
          <w:rFonts w:eastAsia="Times New Roman"/>
          <w:i/>
          <w:color w:val="000000" w:themeColor="text1"/>
          <w:szCs w:val="26"/>
        </w:rPr>
        <w:t>theo</w:t>
      </w:r>
      <w:proofErr w:type="spellEnd"/>
      <w:r w:rsidRPr="007A6119">
        <w:rPr>
          <w:rFonts w:eastAsia="Times New Roman"/>
          <w:i/>
          <w:color w:val="000000" w:themeColor="text1"/>
          <w:szCs w:val="26"/>
        </w:rPr>
        <w:t xml:space="preserve"> </w:t>
      </w:r>
      <w:proofErr w:type="spellStart"/>
      <w:r w:rsidRPr="007A6119">
        <w:rPr>
          <w:rFonts w:eastAsia="Times New Roman"/>
          <w:i/>
          <w:color w:val="000000" w:themeColor="text1"/>
          <w:szCs w:val="26"/>
        </w:rPr>
        <w:t>cấu</w:t>
      </w:r>
      <w:proofErr w:type="spellEnd"/>
      <w:r w:rsidRPr="007A6119">
        <w:rPr>
          <w:rFonts w:eastAsia="Times New Roman"/>
          <w:i/>
          <w:color w:val="000000" w:themeColor="text1"/>
          <w:szCs w:val="26"/>
        </w:rPr>
        <w:t xml:space="preserve"> </w:t>
      </w:r>
      <w:proofErr w:type="spellStart"/>
      <w:r w:rsidRPr="007A6119">
        <w:rPr>
          <w:rFonts w:eastAsia="Times New Roman"/>
          <w:i/>
          <w:color w:val="000000" w:themeColor="text1"/>
          <w:szCs w:val="26"/>
        </w:rPr>
        <w:t>hình</w:t>
      </w:r>
      <w:proofErr w:type="spellEnd"/>
      <w:r w:rsidRPr="007A6119">
        <w:rPr>
          <w:rFonts w:eastAsia="Times New Roman"/>
          <w:i/>
          <w:color w:val="000000" w:themeColor="text1"/>
          <w:szCs w:val="26"/>
        </w:rPr>
        <w:t xml:space="preserve"> </w:t>
      </w:r>
      <w:proofErr w:type="spellStart"/>
      <w:r w:rsidRPr="007A6119">
        <w:rPr>
          <w:rFonts w:eastAsia="Times New Roman"/>
          <w:i/>
          <w:color w:val="000000" w:themeColor="text1"/>
          <w:szCs w:val="26"/>
        </w:rPr>
        <w:t>hiện</w:t>
      </w:r>
      <w:proofErr w:type="spellEnd"/>
      <w:r w:rsidRPr="007A6119">
        <w:rPr>
          <w:rFonts w:eastAsia="Times New Roman"/>
          <w:i/>
          <w:color w:val="000000" w:themeColor="text1"/>
          <w:szCs w:val="26"/>
        </w:rPr>
        <w:t xml:space="preserve"> </w:t>
      </w:r>
      <w:proofErr w:type="spellStart"/>
      <w:r w:rsidRPr="007A6119">
        <w:rPr>
          <w:rFonts w:eastAsia="Times New Roman"/>
          <w:i/>
          <w:color w:val="000000" w:themeColor="text1"/>
          <w:szCs w:val="26"/>
        </w:rPr>
        <w:t>tại</w:t>
      </w:r>
      <w:proofErr w:type="spellEnd"/>
      <w:r w:rsidRPr="007A6119">
        <w:rPr>
          <w:rFonts w:eastAsia="Times New Roman"/>
          <w:i/>
          <w:color w:val="000000" w:themeColor="text1"/>
          <w:szCs w:val="26"/>
        </w:rPr>
        <w:t xml:space="preserve"> </w:t>
      </w:r>
      <w:proofErr w:type="spellStart"/>
      <w:r w:rsidRPr="007A6119">
        <w:rPr>
          <w:rFonts w:eastAsia="Times New Roman"/>
          <w:i/>
          <w:color w:val="000000" w:themeColor="text1"/>
          <w:szCs w:val="26"/>
        </w:rPr>
        <w:t>của</w:t>
      </w:r>
      <w:proofErr w:type="spellEnd"/>
      <w:r w:rsidRPr="007A6119">
        <w:rPr>
          <w:rFonts w:eastAsia="Times New Roman"/>
          <w:i/>
          <w:color w:val="000000" w:themeColor="text1"/>
          <w:szCs w:val="26"/>
        </w:rPr>
        <w:t xml:space="preserve"> backend</w:t>
      </w:r>
    </w:p>
    <w:p w14:paraId="5B1CFF7C" w14:textId="77777777" w:rsidR="00DE0867" w:rsidRPr="007A6119" w:rsidRDefault="00000000" w:rsidP="009D3136">
      <w:pPr>
        <w:rPr>
          <w:color w:val="000000" w:themeColor="text1"/>
          <w:szCs w:val="26"/>
        </w:rPr>
      </w:pPr>
      <w:r>
        <w:rPr>
          <w:rFonts w:eastAsia="Times New Roman"/>
          <w:color w:val="000000" w:themeColor="text1"/>
          <w:szCs w:val="26"/>
        </w:rPr>
        <w:t>Decorator ghi metadata cho module, route và tham số. Khi khởi động, Nest quét metadata, lập đồ thị module, giải quyết token provider theo phạm vi exports/imports rồi tiêm dependency qua constructor [5], [6]. Provider mặc định là singleton; không lưu trạng thái người dùng hiện tại trong thuộc tính của service dùng chung. Project dùng ConfigModule.forRoot({ isGlobal: true }) và ScheduleModule.forRoot(), là ví dụ dynamic module đã có trong AppModule.</w:t>
      </w:r>
    </w:p>
    <w:p w14:paraId="02822B84" w14:textId="77777777" w:rsidR="00DE0867" w:rsidRPr="007A6119" w:rsidRDefault="00000000" w:rsidP="009D3136">
      <w:pPr>
        <w:pStyle w:val="Heading2"/>
        <w:rPr>
          <w:rFonts w:cs="Times New Roman"/>
          <w:color w:val="000000" w:themeColor="text1"/>
          <w:sz w:val="26"/>
        </w:rPr>
      </w:pPr>
      <w:r w:rsidRPr="007A6119">
        <w:rPr>
          <w:rFonts w:cs="Times New Roman"/>
          <w:color w:val="000000" w:themeColor="text1"/>
          <w:sz w:val="26"/>
        </w:rPr>
        <w:t xml:space="preserve">1.3. So </w:t>
      </w:r>
      <w:proofErr w:type="spellStart"/>
      <w:r w:rsidRPr="007A6119">
        <w:rPr>
          <w:rFonts w:cs="Times New Roman"/>
          <w:color w:val="000000" w:themeColor="text1"/>
          <w:sz w:val="26"/>
        </w:rPr>
        <w:t>sánh</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và</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đánh</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giá</w:t>
      </w:r>
      <w:proofErr w:type="spellEnd"/>
    </w:p>
    <w:p w14:paraId="56CC16E8" w14:textId="77777777" w:rsidR="00DE0867" w:rsidRPr="007A6119" w:rsidRDefault="00000000" w:rsidP="009D3136">
      <w:pPr>
        <w:rPr>
          <w:color w:val="000000" w:themeColor="text1"/>
          <w:szCs w:val="26"/>
        </w:rPr>
      </w:pPr>
      <w:proofErr w:type="spellStart"/>
      <w:r w:rsidRPr="007A6119">
        <w:rPr>
          <w:rFonts w:eastAsia="Times New Roman"/>
          <w:color w:val="000000" w:themeColor="text1"/>
          <w:szCs w:val="26"/>
        </w:rPr>
        <w:t>NestJS</w:t>
      </w:r>
      <w:proofErr w:type="spellEnd"/>
      <w:r w:rsidR="00D91993" w:rsidRPr="007A6119">
        <w:rPr>
          <w:rFonts w:eastAsia="Times New Roman"/>
          <w:color w:val="000000" w:themeColor="text1"/>
          <w:szCs w:val="26"/>
        </w:rPr>
        <w:t xml:space="preserve"> </w:t>
      </w:r>
      <w:proofErr w:type="spellStart"/>
      <w:r w:rsidR="00D91993" w:rsidRPr="007A6119">
        <w:rPr>
          <w:rFonts w:eastAsia="Times New Roman"/>
          <w:color w:val="000000" w:themeColor="text1"/>
          <w:szCs w:val="26"/>
        </w:rPr>
        <w:t>và</w:t>
      </w:r>
      <w:proofErr w:type="spellEnd"/>
      <w:r w:rsidRPr="007A6119">
        <w:rPr>
          <w:rFonts w:eastAsia="Times New Roman"/>
          <w:color w:val="000000" w:themeColor="text1"/>
          <w:szCs w:val="26"/>
        </w:rPr>
        <w:t xml:space="preserve"> Express </w:t>
      </w:r>
      <w:proofErr w:type="spellStart"/>
      <w:r w:rsidRPr="007A6119">
        <w:rPr>
          <w:rFonts w:eastAsia="Times New Roman"/>
          <w:color w:val="000000" w:themeColor="text1"/>
          <w:szCs w:val="26"/>
        </w:rPr>
        <w:t>đều</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có</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thể</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xây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dựng</w:t>
      </w:r>
      <w:proofErr w:type="spellEnd"/>
      <w:r w:rsidRPr="007A6119">
        <w:rPr>
          <w:rFonts w:eastAsia="Times New Roman"/>
          <w:color w:val="000000" w:themeColor="text1"/>
          <w:szCs w:val="26"/>
        </w:rPr>
        <w:t xml:space="preserve"> HTTP API </w:t>
      </w:r>
      <w:proofErr w:type="spellStart"/>
      <w:r w:rsidRPr="007A6119">
        <w:rPr>
          <w:rFonts w:eastAsia="Times New Roman"/>
          <w:color w:val="000000" w:themeColor="text1"/>
          <w:szCs w:val="26"/>
        </w:rPr>
        <w:t>trên</w:t>
      </w:r>
      <w:proofErr w:type="spellEnd"/>
      <w:r w:rsidRPr="007A6119">
        <w:rPr>
          <w:rFonts w:eastAsia="Times New Roman"/>
          <w:color w:val="000000" w:themeColor="text1"/>
          <w:szCs w:val="26"/>
        </w:rPr>
        <w:t xml:space="preserve"> Node.js </w:t>
      </w:r>
      <w:proofErr w:type="spellStart"/>
      <w:r w:rsidRPr="007A6119">
        <w:rPr>
          <w:rFonts w:eastAsia="Times New Roman"/>
          <w:color w:val="000000" w:themeColor="text1"/>
          <w:szCs w:val="26"/>
        </w:rPr>
        <w:t>nhưng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giải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quyết</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bài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toán</w:t>
      </w:r>
      <w:proofErr w:type="spellEnd"/>
      <w:r w:rsidRPr="007A6119">
        <w:rPr>
          <w:rFonts w:eastAsia="Times New Roman"/>
          <w:color w:val="000000" w:themeColor="text1"/>
          <w:szCs w:val="26"/>
        </w:rPr>
        <w:t xml:space="preserve"> ở </w:t>
      </w:r>
      <w:proofErr w:type="spellStart"/>
      <w:r w:rsidRPr="007A6119">
        <w:rPr>
          <w:rFonts w:eastAsia="Times New Roman"/>
          <w:color w:val="000000" w:themeColor="text1"/>
          <w:szCs w:val="26"/>
        </w:rPr>
        <w:t>các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mức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khác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nhau</w:t>
      </w:r>
      <w:proofErr w:type="spellEnd"/>
      <w:r w:rsidRPr="007A6119">
        <w:rPr>
          <w:rFonts w:eastAsia="Times New Roman"/>
          <w:color w:val="000000" w:themeColor="text1"/>
          <w:szCs w:val="26"/>
        </w:rPr>
        <w:t xml:space="preserve">. Express </w:t>
      </w:r>
      <w:proofErr w:type="spellStart"/>
      <w:r w:rsidRPr="007A6119">
        <w:rPr>
          <w:rFonts w:eastAsia="Times New Roman"/>
          <w:color w:val="000000" w:themeColor="text1"/>
          <w:szCs w:val="26"/>
        </w:rPr>
        <w:t>tập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trung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vào</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lớp</w:t>
      </w:r>
      <w:proofErr w:type="spellEnd"/>
      <w:r w:rsidRPr="007A6119">
        <w:rPr>
          <w:rFonts w:eastAsia="Times New Roman"/>
          <w:color w:val="000000" w:themeColor="text1"/>
          <w:szCs w:val="26"/>
        </w:rPr>
        <w:t xml:space="preserve"> HTTP</w:t>
      </w:r>
      <w:r w:rsidR="00D91993" w:rsidRPr="007A6119">
        <w:rPr>
          <w:rFonts w:eastAsia="Times New Roman"/>
          <w:color w:val="000000" w:themeColor="text1"/>
          <w:szCs w:val="26"/>
        </w:rPr>
        <w:t xml:space="preserve">, </w:t>
      </w:r>
      <w:proofErr w:type="spellStart"/>
      <w:r w:rsidR="00D91993" w:rsidRPr="007A6119">
        <w:rPr>
          <w:rFonts w:eastAsia="Times New Roman"/>
          <w:color w:val="000000" w:themeColor="text1"/>
          <w:szCs w:val="26"/>
        </w:rPr>
        <w:t>còn</w:t>
      </w:r>
      <w:proofErr w:type="spellEnd"/>
      <w:r w:rsidR="00D91993" w:rsidRPr="007A6119">
        <w:rPr>
          <w:rFonts w:eastAsia="Times New Roman"/>
          <w:color w:val="000000" w:themeColor="text1"/>
          <w:szCs w:val="26"/>
        </w:rPr>
        <w:t xml:space="preserve"> </w:t>
      </w:r>
      <w:proofErr w:type="spellStart"/>
      <w:r w:rsidRPr="007A6119">
        <w:rPr>
          <w:rFonts w:eastAsia="Times New Roman"/>
          <w:color w:val="000000" w:themeColor="text1"/>
          <w:szCs w:val="26"/>
        </w:rPr>
        <w:t>NestJS</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cung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cấp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kiến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trúc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ứng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dụng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và</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có</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thể</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sử</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dụng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công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nghệ</w:t>
      </w:r>
      <w:proofErr w:type="spellEnd"/>
      <w:r w:rsidRPr="007A6119">
        <w:rPr>
          <w:rFonts w:eastAsia="Times New Roman"/>
          <w:color w:val="000000" w:themeColor="text1"/>
          <w:szCs w:val="26"/>
        </w:rPr>
        <w:t xml:space="preserve"> </w:t>
      </w:r>
      <w:r w:rsidR="00D91993" w:rsidRPr="007A6119">
        <w:rPr>
          <w:rFonts w:eastAsia="Times New Roman"/>
          <w:color w:val="000000" w:themeColor="text1"/>
          <w:szCs w:val="26"/>
        </w:rPr>
        <w:t xml:space="preserve">Express </w:t>
      </w:r>
      <w:proofErr w:type="spellStart"/>
      <w:r w:rsidRPr="007A6119">
        <w:rPr>
          <w:rFonts w:eastAsia="Times New Roman"/>
          <w:color w:val="000000" w:themeColor="text1"/>
          <w:szCs w:val="26"/>
        </w:rPr>
        <w:t>làm</w:t>
      </w:r>
      <w:proofErr w:type="spellEnd"/>
      <w:r w:rsidRPr="007A6119">
        <w:rPr>
          <w:rFonts w:eastAsia="Times New Roman"/>
          <w:color w:val="000000" w:themeColor="text1"/>
          <w:szCs w:val="26"/>
        </w:rPr>
        <w:t xml:space="preserve"> HTTP adapter.</w:t>
      </w:r>
    </w:p>
    <w:tbl>
      <w:tblPr>
        <w:tblStyle w:val="TableGrid"/>
        <w:tblW w:w="5000" w:type="pct"/>
        <w:tblLook w:val="0600" w:firstRow="0" w:lastRow="0" w:firstColumn="0" w:lastColumn="0" w:noHBand="1" w:noVBand="1"/>
      </w:tblPr>
      <w:tblGrid>
        <w:gridCol w:w="1838"/>
        <w:gridCol w:w="3686"/>
        <w:gridCol w:w="3538"/>
      </w:tblGrid>
      <w:tr w:rsidR="00D91993" w:rsidRPr="007A6119" w14:paraId="77447676" w14:textId="77777777" w:rsidTr="007238D2">
        <w:tc>
          <w:tcPr>
            <w:tcW w:w="1014" w:type="pct"/>
          </w:tcPr>
          <w:p w14:paraId="6E97A5B6" w14:textId="77777777" w:rsidR="00D91993" w:rsidRPr="009D3136" w:rsidRDefault="00D91993" w:rsidP="007238D2">
            <w:pPr>
              <w:ind w:firstLine="0"/>
              <w:jc w:val="center"/>
              <w:rPr>
                <w:b/>
                <w:bCs w:val="0"/>
                <w:szCs w:val="26"/>
              </w:rPr>
            </w:pPr>
            <w:proofErr w:type="spellStart"/>
            <w:r w:rsidRPr="009D3136">
              <w:rPr>
                <w:b/>
                <w:bCs w:val="0"/>
                <w:szCs w:val="26"/>
              </w:rPr>
              <w:t>Tiêu</w:t>
            </w:r>
            <w:proofErr w:type="spellEnd"/>
            <w:r w:rsidRPr="009D3136">
              <w:rPr>
                <w:b/>
                <w:bCs w:val="0"/>
                <w:szCs w:val="26"/>
              </w:rPr>
              <w:t xml:space="preserve"> </w:t>
            </w:r>
            <w:proofErr w:type="spellStart"/>
            <w:r w:rsidRPr="009D3136">
              <w:rPr>
                <w:b/>
                <w:bCs w:val="0"/>
                <w:szCs w:val="26"/>
              </w:rPr>
              <w:t>chí</w:t>
            </w:r>
            <w:proofErr w:type="spellEnd"/>
          </w:p>
        </w:tc>
        <w:tc>
          <w:tcPr>
            <w:tcW w:w="2034" w:type="pct"/>
          </w:tcPr>
          <w:p w14:paraId="4ABD2962" w14:textId="77777777" w:rsidR="00D91993" w:rsidRPr="009D3136" w:rsidRDefault="00D91993" w:rsidP="007238D2">
            <w:pPr>
              <w:ind w:firstLine="0"/>
              <w:jc w:val="center"/>
              <w:rPr>
                <w:b/>
                <w:bCs w:val="0"/>
                <w:szCs w:val="26"/>
              </w:rPr>
            </w:pPr>
            <w:proofErr w:type="spellStart"/>
            <w:r w:rsidRPr="009D3136">
              <w:rPr>
                <w:b/>
                <w:bCs w:val="0"/>
                <w:szCs w:val="26"/>
              </w:rPr>
              <w:t>NestJS</w:t>
            </w:r>
            <w:proofErr w:type="spellEnd"/>
          </w:p>
        </w:tc>
        <w:tc>
          <w:tcPr>
            <w:tcW w:w="1952" w:type="pct"/>
          </w:tcPr>
          <w:p w14:paraId="55E96E97" w14:textId="77777777" w:rsidR="00D91993" w:rsidRPr="009D3136" w:rsidRDefault="00D91993" w:rsidP="007238D2">
            <w:pPr>
              <w:ind w:firstLine="0"/>
              <w:jc w:val="center"/>
              <w:rPr>
                <w:b/>
                <w:bCs w:val="0"/>
                <w:szCs w:val="26"/>
              </w:rPr>
            </w:pPr>
            <w:r w:rsidRPr="009D3136">
              <w:rPr>
                <w:b/>
                <w:bCs w:val="0"/>
                <w:szCs w:val="26"/>
              </w:rPr>
              <w:t>Express</w:t>
            </w:r>
          </w:p>
        </w:tc>
      </w:tr>
      <w:tr w:rsidR="00D91993" w:rsidRPr="007A6119" w14:paraId="14731F53" w14:textId="77777777" w:rsidTr="009D3136">
        <w:tc>
          <w:tcPr>
            <w:tcW w:w="1014" w:type="pct"/>
          </w:tcPr>
          <w:p w14:paraId="18818461" w14:textId="77777777" w:rsidR="00D91993" w:rsidRPr="007A6119" w:rsidRDefault="00D91993" w:rsidP="009D3136">
            <w:pPr>
              <w:spacing w:after="0"/>
              <w:ind w:firstLine="0"/>
              <w:jc w:val="left"/>
              <w:rPr>
                <w:szCs w:val="26"/>
              </w:rPr>
            </w:pPr>
            <w:proofErr w:type="spellStart"/>
            <w:r w:rsidRPr="007A6119">
              <w:rPr>
                <w:szCs w:val="26"/>
              </w:rPr>
              <w:t>Loại</w:t>
            </w:r>
            <w:proofErr w:type="spellEnd"/>
            <w:r w:rsidRPr="007A6119">
              <w:rPr>
                <w:szCs w:val="26"/>
              </w:rPr>
              <w:t xml:space="preserve"> </w:t>
            </w:r>
            <w:proofErr w:type="spellStart"/>
            <w:r w:rsidRPr="007A6119">
              <w:rPr>
                <w:szCs w:val="26"/>
              </w:rPr>
              <w:t>công</w:t>
            </w:r>
            <w:proofErr w:type="spellEnd"/>
            <w:r w:rsidRPr="007A6119">
              <w:rPr>
                <w:szCs w:val="26"/>
              </w:rPr>
              <w:t xml:space="preserve"> </w:t>
            </w:r>
            <w:proofErr w:type="spellStart"/>
            <w:r w:rsidRPr="007A6119">
              <w:rPr>
                <w:szCs w:val="26"/>
              </w:rPr>
              <w:t>nghệ</w:t>
            </w:r>
            <w:proofErr w:type="spellEnd"/>
          </w:p>
        </w:tc>
        <w:tc>
          <w:tcPr>
            <w:tcW w:w="2034" w:type="pct"/>
          </w:tcPr>
          <w:p w14:paraId="3BC04C4A" w14:textId="77777777" w:rsidR="00D91993" w:rsidRPr="007A6119" w:rsidRDefault="00D91993" w:rsidP="009D3136">
            <w:pPr>
              <w:spacing w:after="0"/>
              <w:ind w:firstLine="0"/>
              <w:jc w:val="left"/>
              <w:rPr>
                <w:szCs w:val="26"/>
              </w:rPr>
            </w:pPr>
            <w:r w:rsidRPr="007A6119">
              <w:rPr>
                <w:szCs w:val="26"/>
              </w:rPr>
              <w:t xml:space="preserve">Backend framework </w:t>
            </w:r>
            <w:proofErr w:type="spellStart"/>
            <w:r w:rsidRPr="007A6119">
              <w:rPr>
                <w:szCs w:val="26"/>
              </w:rPr>
              <w:t>có</w:t>
            </w:r>
            <w:proofErr w:type="spellEnd"/>
            <w:r w:rsidRPr="007A6119">
              <w:rPr>
                <w:szCs w:val="26"/>
              </w:rPr>
              <w:t xml:space="preserve"> </w:t>
            </w:r>
            <w:proofErr w:type="spellStart"/>
            <w:r w:rsidRPr="007A6119">
              <w:rPr>
                <w:szCs w:val="26"/>
              </w:rPr>
              <w:t>kiến</w:t>
            </w:r>
            <w:proofErr w:type="spellEnd"/>
            <w:r w:rsidRPr="007A6119">
              <w:rPr>
                <w:szCs w:val="26"/>
              </w:rPr>
              <w:t xml:space="preserve"> </w:t>
            </w:r>
            <w:proofErr w:type="spellStart"/>
            <w:r w:rsidRPr="007A6119">
              <w:rPr>
                <w:szCs w:val="26"/>
              </w:rPr>
              <w:t>trúc</w:t>
            </w:r>
            <w:proofErr w:type="spellEnd"/>
          </w:p>
        </w:tc>
        <w:tc>
          <w:tcPr>
            <w:tcW w:w="1952" w:type="pct"/>
          </w:tcPr>
          <w:p w14:paraId="5B3B7E8F" w14:textId="77777777" w:rsidR="00D91993" w:rsidRPr="007A6119" w:rsidRDefault="00D91993" w:rsidP="009D3136">
            <w:pPr>
              <w:spacing w:after="0"/>
              <w:ind w:firstLine="0"/>
              <w:jc w:val="left"/>
              <w:rPr>
                <w:szCs w:val="26"/>
              </w:rPr>
            </w:pPr>
            <w:r w:rsidRPr="007A6119">
              <w:rPr>
                <w:szCs w:val="26"/>
              </w:rPr>
              <w:t xml:space="preserve">Web framework </w:t>
            </w:r>
            <w:proofErr w:type="spellStart"/>
            <w:r w:rsidRPr="007A6119">
              <w:rPr>
                <w:szCs w:val="26"/>
              </w:rPr>
              <w:t>tối</w:t>
            </w:r>
            <w:proofErr w:type="spellEnd"/>
            <w:r w:rsidRPr="007A6119">
              <w:rPr>
                <w:szCs w:val="26"/>
              </w:rPr>
              <w:t xml:space="preserve"> </w:t>
            </w:r>
            <w:proofErr w:type="spellStart"/>
            <w:r w:rsidRPr="007A6119">
              <w:rPr>
                <w:szCs w:val="26"/>
              </w:rPr>
              <w:t>giản</w:t>
            </w:r>
            <w:proofErr w:type="spellEnd"/>
          </w:p>
        </w:tc>
      </w:tr>
      <w:tr w:rsidR="00D91993" w:rsidRPr="007A6119" w14:paraId="3A13B2F5" w14:textId="77777777" w:rsidTr="009D3136">
        <w:tc>
          <w:tcPr>
            <w:tcW w:w="1014" w:type="pct"/>
          </w:tcPr>
          <w:p w14:paraId="1F8571CB" w14:textId="77777777" w:rsidR="00D91993" w:rsidRPr="007A6119" w:rsidRDefault="00D91993" w:rsidP="009D3136">
            <w:pPr>
              <w:spacing w:after="0"/>
              <w:ind w:firstLine="0"/>
              <w:jc w:val="left"/>
              <w:rPr>
                <w:szCs w:val="26"/>
              </w:rPr>
            </w:pPr>
            <w:proofErr w:type="spellStart"/>
            <w:r w:rsidRPr="007A6119">
              <w:rPr>
                <w:szCs w:val="26"/>
              </w:rPr>
              <w:t>Tổ</w:t>
            </w:r>
            <w:proofErr w:type="spellEnd"/>
            <w:r w:rsidRPr="007A6119">
              <w:rPr>
                <w:szCs w:val="26"/>
              </w:rPr>
              <w:t xml:space="preserve"> </w:t>
            </w:r>
            <w:proofErr w:type="spellStart"/>
            <w:r w:rsidRPr="007A6119">
              <w:rPr>
                <w:szCs w:val="26"/>
              </w:rPr>
              <w:t>chức</w:t>
            </w:r>
            <w:proofErr w:type="spellEnd"/>
            <w:r w:rsidRPr="007A6119">
              <w:rPr>
                <w:szCs w:val="26"/>
              </w:rPr>
              <w:t xml:space="preserve"> </w:t>
            </w:r>
            <w:proofErr w:type="spellStart"/>
            <w:r w:rsidRPr="007A6119">
              <w:rPr>
                <w:szCs w:val="26"/>
              </w:rPr>
              <w:t>dự</w:t>
            </w:r>
            <w:proofErr w:type="spellEnd"/>
            <w:r w:rsidRPr="007A6119">
              <w:rPr>
                <w:szCs w:val="26"/>
              </w:rPr>
              <w:t xml:space="preserve"> </w:t>
            </w:r>
            <w:proofErr w:type="spellStart"/>
            <w:r w:rsidRPr="007A6119">
              <w:rPr>
                <w:szCs w:val="26"/>
              </w:rPr>
              <w:t>án</w:t>
            </w:r>
            <w:proofErr w:type="spellEnd"/>
          </w:p>
        </w:tc>
        <w:tc>
          <w:tcPr>
            <w:tcW w:w="2034" w:type="pct"/>
          </w:tcPr>
          <w:p w14:paraId="5D6B4CE4" w14:textId="77777777" w:rsidR="00D91993" w:rsidRPr="007A6119" w:rsidRDefault="00D91993" w:rsidP="009D3136">
            <w:pPr>
              <w:spacing w:after="0"/>
              <w:ind w:firstLine="0"/>
              <w:jc w:val="left"/>
              <w:rPr>
                <w:szCs w:val="26"/>
              </w:rPr>
            </w:pPr>
            <w:r w:rsidRPr="007A6119">
              <w:rPr>
                <w:szCs w:val="26"/>
              </w:rPr>
              <w:t>Module, Controller, Provider, DI</w:t>
            </w:r>
          </w:p>
        </w:tc>
        <w:tc>
          <w:tcPr>
            <w:tcW w:w="1952" w:type="pct"/>
          </w:tcPr>
          <w:p w14:paraId="78719FFD" w14:textId="77777777" w:rsidR="00D91993" w:rsidRPr="007A6119" w:rsidRDefault="00D91993" w:rsidP="009D3136">
            <w:pPr>
              <w:spacing w:after="0"/>
              <w:ind w:firstLine="0"/>
              <w:jc w:val="left"/>
              <w:rPr>
                <w:szCs w:val="26"/>
              </w:rPr>
            </w:pPr>
            <w:proofErr w:type="spellStart"/>
            <w:r w:rsidRPr="007A6119">
              <w:rPr>
                <w:szCs w:val="26"/>
              </w:rPr>
              <w:t>Nhóm</w:t>
            </w:r>
            <w:proofErr w:type="spellEnd"/>
            <w:r w:rsidRPr="007A6119">
              <w:rPr>
                <w:szCs w:val="26"/>
              </w:rPr>
              <w:t xml:space="preserve"> </w:t>
            </w:r>
            <w:proofErr w:type="spellStart"/>
            <w:r w:rsidRPr="007A6119">
              <w:rPr>
                <w:szCs w:val="26"/>
              </w:rPr>
              <w:t>tự</w:t>
            </w:r>
            <w:proofErr w:type="spellEnd"/>
            <w:r w:rsidRPr="007A6119">
              <w:rPr>
                <w:szCs w:val="26"/>
              </w:rPr>
              <w:t xml:space="preserve"> </w:t>
            </w:r>
            <w:proofErr w:type="spellStart"/>
            <w:r w:rsidRPr="007A6119">
              <w:rPr>
                <w:szCs w:val="26"/>
              </w:rPr>
              <w:t>thiết</w:t>
            </w:r>
            <w:proofErr w:type="spellEnd"/>
            <w:r w:rsidRPr="007A6119">
              <w:rPr>
                <w:szCs w:val="26"/>
              </w:rPr>
              <w:t xml:space="preserve"> </w:t>
            </w:r>
            <w:proofErr w:type="spellStart"/>
            <w:r w:rsidRPr="007A6119">
              <w:rPr>
                <w:szCs w:val="26"/>
              </w:rPr>
              <w:t>kế</w:t>
            </w:r>
            <w:proofErr w:type="spellEnd"/>
          </w:p>
        </w:tc>
      </w:tr>
      <w:tr w:rsidR="00D91993" w:rsidRPr="007A6119" w14:paraId="67793D5B" w14:textId="77777777" w:rsidTr="009D3136">
        <w:tc>
          <w:tcPr>
            <w:tcW w:w="1014" w:type="pct"/>
          </w:tcPr>
          <w:p w14:paraId="20C53932" w14:textId="77777777" w:rsidR="00D91993" w:rsidRPr="007A6119" w:rsidRDefault="00D91993" w:rsidP="009D3136">
            <w:pPr>
              <w:spacing w:after="0"/>
              <w:ind w:firstLine="0"/>
              <w:jc w:val="left"/>
              <w:rPr>
                <w:szCs w:val="26"/>
              </w:rPr>
            </w:pPr>
            <w:r w:rsidRPr="007A6119">
              <w:rPr>
                <w:szCs w:val="26"/>
              </w:rPr>
              <w:t>TypeScript</w:t>
            </w:r>
          </w:p>
        </w:tc>
        <w:tc>
          <w:tcPr>
            <w:tcW w:w="2034" w:type="pct"/>
          </w:tcPr>
          <w:p w14:paraId="493004FC" w14:textId="77777777" w:rsidR="00D91993" w:rsidRPr="007A6119" w:rsidRDefault="00D91993" w:rsidP="009D3136">
            <w:pPr>
              <w:spacing w:after="0"/>
              <w:ind w:firstLine="0"/>
              <w:jc w:val="left"/>
              <w:rPr>
                <w:szCs w:val="26"/>
              </w:rPr>
            </w:pPr>
            <w:proofErr w:type="spellStart"/>
            <w:r w:rsidRPr="007A6119">
              <w:rPr>
                <w:szCs w:val="26"/>
              </w:rPr>
              <w:t>Tích</w:t>
            </w:r>
            <w:proofErr w:type="spellEnd"/>
            <w:r w:rsidRPr="007A6119">
              <w:rPr>
                <w:szCs w:val="26"/>
              </w:rPr>
              <w:t xml:space="preserve"> </w:t>
            </w:r>
            <w:proofErr w:type="spellStart"/>
            <w:r w:rsidRPr="007A6119">
              <w:rPr>
                <w:szCs w:val="26"/>
              </w:rPr>
              <w:t>hợp</w:t>
            </w:r>
            <w:proofErr w:type="spellEnd"/>
            <w:r w:rsidRPr="007A6119">
              <w:rPr>
                <w:szCs w:val="26"/>
              </w:rPr>
              <w:t xml:space="preserve"> </w:t>
            </w:r>
            <w:proofErr w:type="spellStart"/>
            <w:r w:rsidRPr="007A6119">
              <w:rPr>
                <w:szCs w:val="26"/>
              </w:rPr>
              <w:t>sâu</w:t>
            </w:r>
            <w:proofErr w:type="spellEnd"/>
          </w:p>
        </w:tc>
        <w:tc>
          <w:tcPr>
            <w:tcW w:w="1952" w:type="pct"/>
          </w:tcPr>
          <w:p w14:paraId="523C1EDF" w14:textId="77777777" w:rsidR="00D91993" w:rsidRPr="007A6119" w:rsidRDefault="00D91993" w:rsidP="009D3136">
            <w:pPr>
              <w:spacing w:after="0"/>
              <w:ind w:firstLine="0"/>
              <w:jc w:val="left"/>
              <w:rPr>
                <w:szCs w:val="26"/>
              </w:rPr>
            </w:pPr>
            <w:proofErr w:type="spellStart"/>
            <w:r w:rsidRPr="007A6119">
              <w:rPr>
                <w:szCs w:val="26"/>
              </w:rPr>
              <w:t>Cần</w:t>
            </w:r>
            <w:proofErr w:type="spellEnd"/>
            <w:r w:rsidRPr="007A6119">
              <w:rPr>
                <w:szCs w:val="26"/>
              </w:rPr>
              <w:t xml:space="preserve"> </w:t>
            </w:r>
            <w:proofErr w:type="spellStart"/>
            <w:r w:rsidRPr="007A6119">
              <w:rPr>
                <w:szCs w:val="26"/>
              </w:rPr>
              <w:t>cấu</w:t>
            </w:r>
            <w:proofErr w:type="spellEnd"/>
            <w:r w:rsidRPr="007A6119">
              <w:rPr>
                <w:szCs w:val="26"/>
              </w:rPr>
              <w:t xml:space="preserve"> </w:t>
            </w:r>
            <w:proofErr w:type="spellStart"/>
            <w:r w:rsidRPr="007A6119">
              <w:rPr>
                <w:szCs w:val="26"/>
              </w:rPr>
              <w:t>hình</w:t>
            </w:r>
            <w:proofErr w:type="spellEnd"/>
            <w:r w:rsidRPr="007A6119">
              <w:rPr>
                <w:szCs w:val="26"/>
              </w:rPr>
              <w:t xml:space="preserve"> </w:t>
            </w:r>
            <w:proofErr w:type="spellStart"/>
            <w:r w:rsidRPr="007A6119">
              <w:rPr>
                <w:szCs w:val="26"/>
              </w:rPr>
              <w:t>và</w:t>
            </w:r>
            <w:proofErr w:type="spellEnd"/>
            <w:r w:rsidRPr="007A6119">
              <w:rPr>
                <w:szCs w:val="26"/>
              </w:rPr>
              <w:t xml:space="preserve"> </w:t>
            </w:r>
            <w:proofErr w:type="spellStart"/>
            <w:r w:rsidRPr="007A6119">
              <w:rPr>
                <w:szCs w:val="26"/>
              </w:rPr>
              <w:t>quy</w:t>
            </w:r>
            <w:proofErr w:type="spellEnd"/>
            <w:r w:rsidRPr="007A6119">
              <w:rPr>
                <w:szCs w:val="26"/>
              </w:rPr>
              <w:t xml:space="preserve"> </w:t>
            </w:r>
            <w:proofErr w:type="spellStart"/>
            <w:r w:rsidRPr="007A6119">
              <w:rPr>
                <w:szCs w:val="26"/>
              </w:rPr>
              <w:t>ước</w:t>
            </w:r>
            <w:proofErr w:type="spellEnd"/>
            <w:r w:rsidRPr="007A6119">
              <w:rPr>
                <w:szCs w:val="26"/>
              </w:rPr>
              <w:t xml:space="preserve"> </w:t>
            </w:r>
            <w:proofErr w:type="spellStart"/>
            <w:r w:rsidRPr="007A6119">
              <w:rPr>
                <w:szCs w:val="26"/>
              </w:rPr>
              <w:t>thêm</w:t>
            </w:r>
            <w:proofErr w:type="spellEnd"/>
          </w:p>
        </w:tc>
      </w:tr>
      <w:tr w:rsidR="00D91993" w:rsidRPr="007A6119" w14:paraId="77EDCCD0" w14:textId="77777777" w:rsidTr="009D3136">
        <w:tc>
          <w:tcPr>
            <w:tcW w:w="1014" w:type="pct"/>
          </w:tcPr>
          <w:p w14:paraId="3133BEED" w14:textId="77777777" w:rsidR="00D91993" w:rsidRPr="007A6119" w:rsidRDefault="00D91993" w:rsidP="009D3136">
            <w:pPr>
              <w:spacing w:after="0"/>
              <w:ind w:firstLine="0"/>
              <w:jc w:val="left"/>
              <w:rPr>
                <w:szCs w:val="26"/>
              </w:rPr>
            </w:pPr>
            <w:r w:rsidRPr="007A6119">
              <w:rPr>
                <w:szCs w:val="26"/>
              </w:rPr>
              <w:t xml:space="preserve">Validation </w:t>
            </w:r>
            <w:proofErr w:type="spellStart"/>
            <w:r w:rsidRPr="007A6119">
              <w:rPr>
                <w:szCs w:val="26"/>
              </w:rPr>
              <w:t>và</w:t>
            </w:r>
            <w:proofErr w:type="spellEnd"/>
            <w:r w:rsidRPr="007A6119">
              <w:rPr>
                <w:szCs w:val="26"/>
              </w:rPr>
              <w:t xml:space="preserve"> </w:t>
            </w:r>
            <w:proofErr w:type="spellStart"/>
            <w:r w:rsidRPr="007A6119">
              <w:rPr>
                <w:szCs w:val="26"/>
              </w:rPr>
              <w:t>phân</w:t>
            </w:r>
            <w:proofErr w:type="spellEnd"/>
            <w:r w:rsidRPr="007A6119">
              <w:rPr>
                <w:szCs w:val="26"/>
              </w:rPr>
              <w:t xml:space="preserve"> </w:t>
            </w:r>
            <w:proofErr w:type="spellStart"/>
            <w:r w:rsidRPr="007A6119">
              <w:rPr>
                <w:szCs w:val="26"/>
              </w:rPr>
              <w:t>quyền</w:t>
            </w:r>
            <w:proofErr w:type="spellEnd"/>
          </w:p>
        </w:tc>
        <w:tc>
          <w:tcPr>
            <w:tcW w:w="2034" w:type="pct"/>
          </w:tcPr>
          <w:p w14:paraId="29304F09" w14:textId="77777777" w:rsidR="00D91993" w:rsidRPr="007A6119" w:rsidRDefault="00D91993" w:rsidP="009D3136">
            <w:pPr>
              <w:spacing w:after="0"/>
              <w:ind w:firstLine="0"/>
              <w:jc w:val="left"/>
              <w:rPr>
                <w:szCs w:val="26"/>
              </w:rPr>
            </w:pPr>
            <w:r w:rsidRPr="007A6119">
              <w:rPr>
                <w:szCs w:val="26"/>
              </w:rPr>
              <w:t>Pipe, Guard, decorator</w:t>
            </w:r>
          </w:p>
        </w:tc>
        <w:tc>
          <w:tcPr>
            <w:tcW w:w="1952" w:type="pct"/>
          </w:tcPr>
          <w:p w14:paraId="3D54C3F1" w14:textId="77777777" w:rsidR="00D91993" w:rsidRPr="007A6119" w:rsidRDefault="00D91993" w:rsidP="009D3136">
            <w:pPr>
              <w:spacing w:after="0"/>
              <w:ind w:firstLine="0"/>
              <w:jc w:val="left"/>
              <w:rPr>
                <w:szCs w:val="26"/>
              </w:rPr>
            </w:pPr>
            <w:r w:rsidRPr="007A6119">
              <w:rPr>
                <w:szCs w:val="26"/>
              </w:rPr>
              <w:t xml:space="preserve">Middleware </w:t>
            </w:r>
            <w:proofErr w:type="spellStart"/>
            <w:r w:rsidRPr="007A6119">
              <w:rPr>
                <w:szCs w:val="26"/>
              </w:rPr>
              <w:t>hoặc</w:t>
            </w:r>
            <w:proofErr w:type="spellEnd"/>
            <w:r w:rsidRPr="007A6119">
              <w:rPr>
                <w:szCs w:val="26"/>
              </w:rPr>
              <w:t xml:space="preserve"> </w:t>
            </w:r>
            <w:proofErr w:type="spellStart"/>
            <w:r w:rsidRPr="007A6119">
              <w:rPr>
                <w:szCs w:val="26"/>
              </w:rPr>
              <w:t>thư</w:t>
            </w:r>
            <w:proofErr w:type="spellEnd"/>
            <w:r w:rsidRPr="007A6119">
              <w:rPr>
                <w:szCs w:val="26"/>
              </w:rPr>
              <w:t xml:space="preserve"> </w:t>
            </w:r>
            <w:proofErr w:type="spellStart"/>
            <w:r w:rsidRPr="007A6119">
              <w:rPr>
                <w:szCs w:val="26"/>
              </w:rPr>
              <w:t>viện</w:t>
            </w:r>
            <w:proofErr w:type="spellEnd"/>
            <w:r w:rsidRPr="007A6119">
              <w:rPr>
                <w:szCs w:val="26"/>
              </w:rPr>
              <w:t xml:space="preserve"> </w:t>
            </w:r>
            <w:proofErr w:type="spellStart"/>
            <w:r w:rsidRPr="007A6119">
              <w:rPr>
                <w:szCs w:val="26"/>
              </w:rPr>
              <w:t>ngoài</w:t>
            </w:r>
            <w:proofErr w:type="spellEnd"/>
          </w:p>
        </w:tc>
      </w:tr>
      <w:tr w:rsidR="00D91993" w:rsidRPr="007A6119" w14:paraId="791BA96C" w14:textId="77777777" w:rsidTr="009D3136">
        <w:tc>
          <w:tcPr>
            <w:tcW w:w="1014" w:type="pct"/>
          </w:tcPr>
          <w:p w14:paraId="78D746B6" w14:textId="77777777" w:rsidR="00D91993" w:rsidRPr="007A6119" w:rsidRDefault="00D91993" w:rsidP="009D3136">
            <w:pPr>
              <w:spacing w:after="0"/>
              <w:ind w:firstLine="0"/>
              <w:jc w:val="left"/>
              <w:rPr>
                <w:szCs w:val="26"/>
              </w:rPr>
            </w:pPr>
            <w:proofErr w:type="spellStart"/>
            <w:r w:rsidRPr="007A6119">
              <w:rPr>
                <w:szCs w:val="26"/>
              </w:rPr>
              <w:t>Khả</w:t>
            </w:r>
            <w:proofErr w:type="spellEnd"/>
            <w:r w:rsidRPr="007A6119">
              <w:rPr>
                <w:szCs w:val="26"/>
              </w:rPr>
              <w:t xml:space="preserve"> </w:t>
            </w:r>
            <w:proofErr w:type="spellStart"/>
            <w:r w:rsidRPr="007A6119">
              <w:rPr>
                <w:szCs w:val="26"/>
              </w:rPr>
              <w:t>năng</w:t>
            </w:r>
            <w:proofErr w:type="spellEnd"/>
            <w:r w:rsidRPr="007A6119">
              <w:rPr>
                <w:szCs w:val="26"/>
              </w:rPr>
              <w:t xml:space="preserve"> </w:t>
            </w:r>
            <w:proofErr w:type="spellStart"/>
            <w:r w:rsidRPr="007A6119">
              <w:rPr>
                <w:szCs w:val="26"/>
              </w:rPr>
              <w:t>kiểm</w:t>
            </w:r>
            <w:proofErr w:type="spellEnd"/>
            <w:r w:rsidRPr="007A6119">
              <w:rPr>
                <w:szCs w:val="26"/>
              </w:rPr>
              <w:t xml:space="preserve"> </w:t>
            </w:r>
            <w:proofErr w:type="spellStart"/>
            <w:r w:rsidRPr="007A6119">
              <w:rPr>
                <w:szCs w:val="26"/>
              </w:rPr>
              <w:t>thử</w:t>
            </w:r>
            <w:proofErr w:type="spellEnd"/>
          </w:p>
        </w:tc>
        <w:tc>
          <w:tcPr>
            <w:tcW w:w="2034" w:type="pct"/>
          </w:tcPr>
          <w:p w14:paraId="75C0BDC2" w14:textId="77777777" w:rsidR="00D91993" w:rsidRPr="007A6119" w:rsidRDefault="00D91993" w:rsidP="009D3136">
            <w:pPr>
              <w:spacing w:after="0"/>
              <w:ind w:firstLine="0"/>
              <w:jc w:val="left"/>
              <w:rPr>
                <w:szCs w:val="26"/>
              </w:rPr>
            </w:pPr>
            <w:r w:rsidRPr="007A6119">
              <w:rPr>
                <w:szCs w:val="26"/>
              </w:rPr>
              <w:t xml:space="preserve">Testing utilities </w:t>
            </w:r>
            <w:proofErr w:type="spellStart"/>
            <w:r w:rsidRPr="007A6119">
              <w:rPr>
                <w:szCs w:val="26"/>
              </w:rPr>
              <w:t>và</w:t>
            </w:r>
            <w:proofErr w:type="spellEnd"/>
            <w:r w:rsidRPr="007A6119">
              <w:rPr>
                <w:szCs w:val="26"/>
              </w:rPr>
              <w:t xml:space="preserve"> DI </w:t>
            </w:r>
            <w:proofErr w:type="spellStart"/>
            <w:r w:rsidRPr="007A6119">
              <w:rPr>
                <w:szCs w:val="26"/>
              </w:rPr>
              <w:t>thuận</w:t>
            </w:r>
            <w:proofErr w:type="spellEnd"/>
            <w:r w:rsidRPr="007A6119">
              <w:rPr>
                <w:szCs w:val="26"/>
              </w:rPr>
              <w:t xml:space="preserve"> </w:t>
            </w:r>
            <w:proofErr w:type="spellStart"/>
            <w:r w:rsidRPr="007A6119">
              <w:rPr>
                <w:szCs w:val="26"/>
              </w:rPr>
              <w:t>lợi</w:t>
            </w:r>
            <w:proofErr w:type="spellEnd"/>
          </w:p>
        </w:tc>
        <w:tc>
          <w:tcPr>
            <w:tcW w:w="1952" w:type="pct"/>
          </w:tcPr>
          <w:p w14:paraId="7E3CAF3D" w14:textId="77777777" w:rsidR="00D91993" w:rsidRPr="007A6119" w:rsidRDefault="00D91993" w:rsidP="009D3136">
            <w:pPr>
              <w:spacing w:after="0"/>
              <w:ind w:firstLine="0"/>
              <w:jc w:val="left"/>
              <w:rPr>
                <w:szCs w:val="26"/>
              </w:rPr>
            </w:pPr>
            <w:proofErr w:type="spellStart"/>
            <w:r w:rsidRPr="007A6119">
              <w:rPr>
                <w:szCs w:val="26"/>
              </w:rPr>
              <w:t>Phụ</w:t>
            </w:r>
            <w:proofErr w:type="spellEnd"/>
            <w:r w:rsidRPr="007A6119">
              <w:rPr>
                <w:szCs w:val="26"/>
              </w:rPr>
              <w:t xml:space="preserve"> </w:t>
            </w:r>
            <w:proofErr w:type="spellStart"/>
            <w:r w:rsidRPr="007A6119">
              <w:rPr>
                <w:szCs w:val="26"/>
              </w:rPr>
              <w:t>thuộc</w:t>
            </w:r>
            <w:proofErr w:type="spellEnd"/>
            <w:r w:rsidRPr="007A6119">
              <w:rPr>
                <w:szCs w:val="26"/>
              </w:rPr>
              <w:t xml:space="preserve"> </w:t>
            </w:r>
            <w:proofErr w:type="spellStart"/>
            <w:r w:rsidRPr="007A6119">
              <w:rPr>
                <w:szCs w:val="26"/>
              </w:rPr>
              <w:t>cách</w:t>
            </w:r>
            <w:proofErr w:type="spellEnd"/>
            <w:r w:rsidRPr="007A6119">
              <w:rPr>
                <w:szCs w:val="26"/>
              </w:rPr>
              <w:t xml:space="preserve"> </w:t>
            </w:r>
            <w:proofErr w:type="spellStart"/>
            <w:r w:rsidRPr="007A6119">
              <w:rPr>
                <w:szCs w:val="26"/>
              </w:rPr>
              <w:t>tổ</w:t>
            </w:r>
            <w:proofErr w:type="spellEnd"/>
            <w:r w:rsidRPr="007A6119">
              <w:rPr>
                <w:szCs w:val="26"/>
              </w:rPr>
              <w:t xml:space="preserve"> </w:t>
            </w:r>
            <w:proofErr w:type="spellStart"/>
            <w:r w:rsidRPr="007A6119">
              <w:rPr>
                <w:szCs w:val="26"/>
              </w:rPr>
              <w:t>chức</w:t>
            </w:r>
            <w:proofErr w:type="spellEnd"/>
          </w:p>
        </w:tc>
      </w:tr>
      <w:tr w:rsidR="00D91993" w:rsidRPr="007A6119" w14:paraId="1991AC16" w14:textId="77777777" w:rsidTr="009D3136">
        <w:tc>
          <w:tcPr>
            <w:tcW w:w="1014" w:type="pct"/>
          </w:tcPr>
          <w:p w14:paraId="353F9496" w14:textId="77777777" w:rsidR="00D91993" w:rsidRPr="007A6119" w:rsidRDefault="00D91993" w:rsidP="009D3136">
            <w:pPr>
              <w:spacing w:after="0"/>
              <w:ind w:firstLine="0"/>
              <w:jc w:val="left"/>
              <w:rPr>
                <w:szCs w:val="26"/>
              </w:rPr>
            </w:pPr>
            <w:proofErr w:type="spellStart"/>
            <w:r w:rsidRPr="007A6119">
              <w:rPr>
                <w:szCs w:val="26"/>
              </w:rPr>
              <w:t>Độ</w:t>
            </w:r>
            <w:proofErr w:type="spellEnd"/>
            <w:r w:rsidRPr="007A6119">
              <w:rPr>
                <w:szCs w:val="26"/>
              </w:rPr>
              <w:t xml:space="preserve"> </w:t>
            </w:r>
            <w:proofErr w:type="spellStart"/>
            <w:r w:rsidRPr="007A6119">
              <w:rPr>
                <w:szCs w:val="26"/>
              </w:rPr>
              <w:t>phức</w:t>
            </w:r>
            <w:proofErr w:type="spellEnd"/>
            <w:r w:rsidRPr="007A6119">
              <w:rPr>
                <w:szCs w:val="26"/>
              </w:rPr>
              <w:t xml:space="preserve"> </w:t>
            </w:r>
            <w:proofErr w:type="spellStart"/>
            <w:r w:rsidRPr="007A6119">
              <w:rPr>
                <w:szCs w:val="26"/>
              </w:rPr>
              <w:t>tạp</w:t>
            </w:r>
            <w:proofErr w:type="spellEnd"/>
            <w:r w:rsidRPr="007A6119">
              <w:rPr>
                <w:szCs w:val="26"/>
              </w:rPr>
              <w:t xml:space="preserve"> ban </w:t>
            </w:r>
            <w:proofErr w:type="spellStart"/>
            <w:r w:rsidRPr="007A6119">
              <w:rPr>
                <w:szCs w:val="26"/>
              </w:rPr>
              <w:t>đầu</w:t>
            </w:r>
            <w:proofErr w:type="spellEnd"/>
          </w:p>
        </w:tc>
        <w:tc>
          <w:tcPr>
            <w:tcW w:w="2034" w:type="pct"/>
          </w:tcPr>
          <w:p w14:paraId="63341E2C" w14:textId="77777777" w:rsidR="00D91993" w:rsidRPr="007A6119" w:rsidRDefault="00D91993" w:rsidP="009D3136">
            <w:pPr>
              <w:spacing w:after="0"/>
              <w:ind w:firstLine="0"/>
              <w:jc w:val="left"/>
              <w:rPr>
                <w:szCs w:val="26"/>
                <w:lang w:val="pt-BR"/>
              </w:rPr>
            </w:pPr>
            <w:r w:rsidRPr="007A6119">
              <w:rPr>
                <w:szCs w:val="26"/>
                <w:lang w:val="pt-BR"/>
              </w:rPr>
              <w:t>Cao hơn do nhiều khái niệm</w:t>
            </w:r>
          </w:p>
        </w:tc>
        <w:tc>
          <w:tcPr>
            <w:tcW w:w="1952" w:type="pct"/>
          </w:tcPr>
          <w:p w14:paraId="61767C76" w14:textId="77777777" w:rsidR="00D91993" w:rsidRPr="007A6119" w:rsidRDefault="00D91993" w:rsidP="009D3136">
            <w:pPr>
              <w:spacing w:after="0"/>
              <w:ind w:firstLine="0"/>
              <w:jc w:val="left"/>
              <w:rPr>
                <w:szCs w:val="26"/>
              </w:rPr>
            </w:pPr>
            <w:proofErr w:type="spellStart"/>
            <w:r w:rsidRPr="007A6119">
              <w:rPr>
                <w:szCs w:val="26"/>
              </w:rPr>
              <w:t>Thấp</w:t>
            </w:r>
            <w:proofErr w:type="spellEnd"/>
          </w:p>
        </w:tc>
      </w:tr>
      <w:tr w:rsidR="00D91993" w:rsidRPr="007A6119" w14:paraId="102A0499" w14:textId="77777777" w:rsidTr="009D3136">
        <w:tc>
          <w:tcPr>
            <w:tcW w:w="1014" w:type="pct"/>
          </w:tcPr>
          <w:p w14:paraId="04838D14" w14:textId="77777777" w:rsidR="00D91993" w:rsidRPr="007A6119" w:rsidRDefault="00D91993" w:rsidP="009D3136">
            <w:pPr>
              <w:spacing w:after="0"/>
              <w:ind w:firstLine="0"/>
              <w:jc w:val="left"/>
              <w:rPr>
                <w:szCs w:val="26"/>
              </w:rPr>
            </w:pPr>
            <w:proofErr w:type="spellStart"/>
            <w:r w:rsidRPr="007A6119">
              <w:rPr>
                <w:szCs w:val="26"/>
              </w:rPr>
              <w:t>Phù</w:t>
            </w:r>
            <w:proofErr w:type="spellEnd"/>
            <w:r w:rsidRPr="007A6119">
              <w:rPr>
                <w:szCs w:val="26"/>
              </w:rPr>
              <w:t xml:space="preserve"> </w:t>
            </w:r>
            <w:proofErr w:type="spellStart"/>
            <w:r w:rsidRPr="007A6119">
              <w:rPr>
                <w:szCs w:val="26"/>
              </w:rPr>
              <w:t>hợp</w:t>
            </w:r>
            <w:proofErr w:type="spellEnd"/>
          </w:p>
        </w:tc>
        <w:tc>
          <w:tcPr>
            <w:tcW w:w="2034" w:type="pct"/>
          </w:tcPr>
          <w:p w14:paraId="45C7FDE0" w14:textId="77777777" w:rsidR="00D91993" w:rsidRPr="007A6119" w:rsidRDefault="00D91993" w:rsidP="009D3136">
            <w:pPr>
              <w:spacing w:after="0"/>
              <w:ind w:firstLine="0"/>
              <w:jc w:val="left"/>
              <w:rPr>
                <w:szCs w:val="26"/>
              </w:rPr>
            </w:pPr>
            <w:proofErr w:type="spellStart"/>
            <w:r w:rsidRPr="007A6119">
              <w:rPr>
                <w:szCs w:val="26"/>
              </w:rPr>
              <w:t>Dự</w:t>
            </w:r>
            <w:proofErr w:type="spellEnd"/>
            <w:r w:rsidRPr="007A6119">
              <w:rPr>
                <w:szCs w:val="26"/>
              </w:rPr>
              <w:t xml:space="preserve"> </w:t>
            </w:r>
            <w:proofErr w:type="spellStart"/>
            <w:r w:rsidRPr="007A6119">
              <w:rPr>
                <w:szCs w:val="26"/>
              </w:rPr>
              <w:t>án</w:t>
            </w:r>
            <w:proofErr w:type="spellEnd"/>
            <w:r w:rsidRPr="007A6119">
              <w:rPr>
                <w:szCs w:val="26"/>
              </w:rPr>
              <w:t xml:space="preserve"> </w:t>
            </w:r>
            <w:proofErr w:type="spellStart"/>
            <w:r w:rsidRPr="007A6119">
              <w:rPr>
                <w:szCs w:val="26"/>
              </w:rPr>
              <w:t>vừa</w:t>
            </w:r>
            <w:proofErr w:type="spellEnd"/>
            <w:r w:rsidRPr="007A6119">
              <w:rPr>
                <w:szCs w:val="26"/>
              </w:rPr>
              <w:t>/</w:t>
            </w:r>
            <w:proofErr w:type="spellStart"/>
            <w:r w:rsidRPr="007A6119">
              <w:rPr>
                <w:szCs w:val="26"/>
              </w:rPr>
              <w:t>lớn</w:t>
            </w:r>
            <w:proofErr w:type="spellEnd"/>
            <w:r w:rsidRPr="007A6119">
              <w:rPr>
                <w:szCs w:val="26"/>
              </w:rPr>
              <w:t xml:space="preserve">, </w:t>
            </w:r>
            <w:proofErr w:type="spellStart"/>
            <w:r w:rsidRPr="007A6119">
              <w:rPr>
                <w:szCs w:val="26"/>
              </w:rPr>
              <w:t>nhiều</w:t>
            </w:r>
            <w:proofErr w:type="spellEnd"/>
            <w:r w:rsidRPr="007A6119">
              <w:rPr>
                <w:szCs w:val="26"/>
              </w:rPr>
              <w:t xml:space="preserve"> module</w:t>
            </w:r>
          </w:p>
        </w:tc>
        <w:tc>
          <w:tcPr>
            <w:tcW w:w="1952" w:type="pct"/>
          </w:tcPr>
          <w:p w14:paraId="24634A67" w14:textId="77777777" w:rsidR="00D91993" w:rsidRPr="007A6119" w:rsidRDefault="00D91993" w:rsidP="009D3136">
            <w:pPr>
              <w:spacing w:after="0"/>
              <w:ind w:firstLine="0"/>
              <w:jc w:val="left"/>
              <w:rPr>
                <w:szCs w:val="26"/>
              </w:rPr>
            </w:pPr>
            <w:r w:rsidRPr="007A6119">
              <w:rPr>
                <w:szCs w:val="26"/>
              </w:rPr>
              <w:t xml:space="preserve">API </w:t>
            </w:r>
            <w:proofErr w:type="spellStart"/>
            <w:r w:rsidRPr="007A6119">
              <w:rPr>
                <w:szCs w:val="26"/>
              </w:rPr>
              <w:t>nhỏ</w:t>
            </w:r>
            <w:proofErr w:type="spellEnd"/>
            <w:r w:rsidRPr="007A6119">
              <w:rPr>
                <w:szCs w:val="26"/>
              </w:rPr>
              <w:t>, prototype</w:t>
            </w:r>
          </w:p>
        </w:tc>
      </w:tr>
    </w:tbl>
    <w:p w14:paraId="36FF1762" w14:textId="77777777" w:rsidR="00DE0867" w:rsidRPr="007A6119" w:rsidRDefault="00DE0867" w:rsidP="009D3136">
      <w:pPr>
        <w:spacing w:after="20"/>
        <w:rPr>
          <w:color w:val="000000" w:themeColor="text1"/>
          <w:szCs w:val="26"/>
        </w:rPr>
      </w:pPr>
    </w:p>
    <w:p w14:paraId="7330CE1C" w14:textId="77777777" w:rsidR="00DE0867" w:rsidRPr="007A6119" w:rsidRDefault="00000000" w:rsidP="009D3136">
      <w:pPr>
        <w:rPr>
          <w:color w:val="000000" w:themeColor="text1"/>
          <w:szCs w:val="26"/>
        </w:rPr>
      </w:pPr>
      <w:r w:rsidRPr="007A6119">
        <w:rPr>
          <w:rFonts w:eastAsia="Times New Roman"/>
          <w:color w:val="000000" w:themeColor="text1"/>
          <w:szCs w:val="26"/>
        </w:rPr>
        <w:t xml:space="preserve">Repository </w:t>
      </w:r>
      <w:proofErr w:type="spellStart"/>
      <w:r w:rsidRPr="007A6119">
        <w:rPr>
          <w:rFonts w:eastAsia="Times New Roman"/>
          <w:color w:val="000000" w:themeColor="text1"/>
          <w:szCs w:val="26"/>
        </w:rPr>
        <w:t>chỉ</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chứa</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triển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khai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NestJS</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không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có</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ứng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dụng</w:t>
      </w:r>
      <w:proofErr w:type="spellEnd"/>
      <w:r w:rsidRPr="007A6119">
        <w:rPr>
          <w:rFonts w:eastAsia="Times New Roman"/>
          <w:color w:val="000000" w:themeColor="text1"/>
          <w:szCs w:val="26"/>
        </w:rPr>
        <w:t xml:space="preserve"> Express </w:t>
      </w:r>
      <w:proofErr w:type="spellStart"/>
      <w:r w:rsidRPr="007A6119">
        <w:rPr>
          <w:rFonts w:eastAsia="Times New Roman"/>
          <w:color w:val="000000" w:themeColor="text1"/>
          <w:szCs w:val="26"/>
        </w:rPr>
        <w:t>thuần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hoặc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kết</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quả</w:t>
      </w:r>
      <w:proofErr w:type="spellEnd"/>
      <w:r w:rsidRPr="007A6119">
        <w:rPr>
          <w:rFonts w:eastAsia="Times New Roman"/>
          <w:color w:val="000000" w:themeColor="text1"/>
          <w:szCs w:val="26"/>
        </w:rPr>
        <w:t xml:space="preserve"> benchmark </w:t>
      </w:r>
      <w:proofErr w:type="spellStart"/>
      <w:r w:rsidRPr="007A6119">
        <w:rPr>
          <w:rFonts w:eastAsia="Times New Roman"/>
          <w:color w:val="000000" w:themeColor="text1"/>
          <w:szCs w:val="26"/>
        </w:rPr>
        <w:t>cùng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điều</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kiện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Bảng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sau</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ghi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rõ</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những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chỉ</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số</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chưa</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đo</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để</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tránh</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suy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diễn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NestJS</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nhanh</w:t>
      </w:r>
      <w:proofErr w:type="spellEnd"/>
      <w:r w:rsidRPr="007A6119">
        <w:rPr>
          <w:rFonts w:eastAsia="Times New Roman"/>
          <w:color w:val="000000" w:themeColor="text1"/>
          <w:szCs w:val="26"/>
        </w:rPr>
        <w:t>/</w:t>
      </w:r>
      <w:proofErr w:type="spellStart"/>
      <w:r w:rsidRPr="007A6119">
        <w:rPr>
          <w:rFonts w:eastAsia="Times New Roman"/>
          <w:color w:val="000000" w:themeColor="text1"/>
          <w:szCs w:val="26"/>
        </w:rPr>
        <w:t>chậm</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hơn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từ</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kiến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trúc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mã</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nguồn</w:t>
      </w:r>
      <w:proofErr w:type="spellEnd"/>
      <w:r w:rsidRPr="007A6119">
        <w:rPr>
          <w:rFonts w:eastAsia="Times New Roman"/>
          <w:color w:val="000000" w:themeColor="text1"/>
          <w:szCs w:val="26"/>
        </w:rPr>
        <w:t>.</w:t>
      </w:r>
    </w:p>
    <w:tbl>
      <w:tblPr>
        <w:tblStyle w:val="TableGrid"/>
        <w:tblW w:w="5000" w:type="pct"/>
        <w:tblLook w:val="0600" w:firstRow="0" w:lastRow="0" w:firstColumn="0" w:lastColumn="0" w:noHBand="1" w:noVBand="1"/>
      </w:tblPr>
      <w:tblGrid>
        <w:gridCol w:w="2830"/>
        <w:gridCol w:w="3029"/>
        <w:gridCol w:w="3203"/>
      </w:tblGrid>
      <w:tr w:rsidR="00D91993" w:rsidRPr="009D3136" w14:paraId="7E8D91FD" w14:textId="77777777" w:rsidTr="007238D2">
        <w:tc>
          <w:tcPr>
            <w:tcW w:w="1561" w:type="pct"/>
          </w:tcPr>
          <w:p w14:paraId="325FFB43" w14:textId="77777777" w:rsidR="00D91993" w:rsidRPr="009D3136" w:rsidRDefault="00D91993" w:rsidP="0056508B">
            <w:pPr>
              <w:ind w:firstLine="0"/>
              <w:jc w:val="left"/>
              <w:rPr>
                <w:b/>
                <w:bCs w:val="0"/>
                <w:szCs w:val="26"/>
              </w:rPr>
            </w:pPr>
            <w:proofErr w:type="spellStart"/>
            <w:r w:rsidRPr="009D3136">
              <w:rPr>
                <w:b/>
                <w:bCs w:val="0"/>
                <w:szCs w:val="26"/>
              </w:rPr>
              <w:t>Chỉ</w:t>
            </w:r>
            <w:proofErr w:type="spellEnd"/>
            <w:r w:rsidRPr="009D3136">
              <w:rPr>
                <w:b/>
                <w:bCs w:val="0"/>
                <w:szCs w:val="26"/>
              </w:rPr>
              <w:t xml:space="preserve"> </w:t>
            </w:r>
            <w:proofErr w:type="spellStart"/>
            <w:r w:rsidRPr="009D3136">
              <w:rPr>
                <w:b/>
                <w:bCs w:val="0"/>
                <w:szCs w:val="26"/>
              </w:rPr>
              <w:t>số</w:t>
            </w:r>
            <w:proofErr w:type="spellEnd"/>
            <w:r w:rsidRPr="009D3136">
              <w:rPr>
                <w:b/>
                <w:bCs w:val="0"/>
                <w:szCs w:val="26"/>
              </w:rPr>
              <w:t xml:space="preserve"> </w:t>
            </w:r>
            <w:proofErr w:type="spellStart"/>
            <w:r w:rsidRPr="009D3136">
              <w:rPr>
                <w:b/>
                <w:bCs w:val="0"/>
                <w:szCs w:val="26"/>
              </w:rPr>
              <w:t>đối</w:t>
            </w:r>
            <w:proofErr w:type="spellEnd"/>
            <w:r w:rsidRPr="009D3136">
              <w:rPr>
                <w:b/>
                <w:bCs w:val="0"/>
                <w:szCs w:val="26"/>
              </w:rPr>
              <w:t xml:space="preserve"> </w:t>
            </w:r>
            <w:proofErr w:type="spellStart"/>
            <w:r w:rsidRPr="009D3136">
              <w:rPr>
                <w:b/>
                <w:bCs w:val="0"/>
                <w:szCs w:val="26"/>
              </w:rPr>
              <w:t>chứng</w:t>
            </w:r>
            <w:proofErr w:type="spellEnd"/>
          </w:p>
        </w:tc>
        <w:tc>
          <w:tcPr>
            <w:tcW w:w="1671" w:type="pct"/>
          </w:tcPr>
          <w:p w14:paraId="2737132E" w14:textId="77777777" w:rsidR="00D91993" w:rsidRPr="009D3136" w:rsidRDefault="00D91993" w:rsidP="0056508B">
            <w:pPr>
              <w:ind w:firstLine="0"/>
              <w:jc w:val="left"/>
              <w:rPr>
                <w:b/>
                <w:bCs w:val="0"/>
                <w:szCs w:val="26"/>
              </w:rPr>
            </w:pPr>
            <w:proofErr w:type="spellStart"/>
            <w:r w:rsidRPr="009D3136">
              <w:rPr>
                <w:b/>
                <w:bCs w:val="0"/>
                <w:szCs w:val="26"/>
              </w:rPr>
              <w:t>NestJS</w:t>
            </w:r>
            <w:proofErr w:type="spellEnd"/>
            <w:r w:rsidRPr="009D3136">
              <w:rPr>
                <w:b/>
                <w:bCs w:val="0"/>
                <w:szCs w:val="26"/>
              </w:rPr>
              <w:t xml:space="preserve"> </w:t>
            </w:r>
            <w:proofErr w:type="spellStart"/>
            <w:r w:rsidRPr="009D3136">
              <w:rPr>
                <w:b/>
                <w:bCs w:val="0"/>
                <w:szCs w:val="26"/>
              </w:rPr>
              <w:t>trong</w:t>
            </w:r>
            <w:proofErr w:type="spellEnd"/>
            <w:r w:rsidRPr="009D3136">
              <w:rPr>
                <w:b/>
                <w:bCs w:val="0"/>
                <w:szCs w:val="26"/>
              </w:rPr>
              <w:t xml:space="preserve"> repo</w:t>
            </w:r>
          </w:p>
        </w:tc>
        <w:tc>
          <w:tcPr>
            <w:tcW w:w="1767" w:type="pct"/>
          </w:tcPr>
          <w:p w14:paraId="06E79D63" w14:textId="77777777" w:rsidR="00D91993" w:rsidRPr="009D3136" w:rsidRDefault="00D91993" w:rsidP="0056508B">
            <w:pPr>
              <w:ind w:firstLine="0"/>
              <w:jc w:val="left"/>
              <w:rPr>
                <w:b/>
                <w:bCs w:val="0"/>
                <w:szCs w:val="26"/>
              </w:rPr>
            </w:pPr>
            <w:r w:rsidRPr="009D3136">
              <w:rPr>
                <w:b/>
                <w:bCs w:val="0"/>
                <w:szCs w:val="26"/>
              </w:rPr>
              <w:t xml:space="preserve">Express </w:t>
            </w:r>
            <w:proofErr w:type="spellStart"/>
            <w:r w:rsidRPr="009D3136">
              <w:rPr>
                <w:b/>
                <w:bCs w:val="0"/>
                <w:szCs w:val="26"/>
              </w:rPr>
              <w:t>thuần</w:t>
            </w:r>
            <w:proofErr w:type="spellEnd"/>
          </w:p>
        </w:tc>
      </w:tr>
      <w:tr w:rsidR="00D91993" w:rsidRPr="007A6119" w14:paraId="5EAF47BC" w14:textId="77777777" w:rsidTr="00D91993">
        <w:tc>
          <w:tcPr>
            <w:tcW w:w="1561" w:type="pct"/>
          </w:tcPr>
          <w:p w14:paraId="18268B80" w14:textId="77777777" w:rsidR="00D91993" w:rsidRPr="007A6119" w:rsidRDefault="00D91993" w:rsidP="0056508B">
            <w:pPr>
              <w:spacing w:after="0"/>
              <w:ind w:firstLine="0"/>
              <w:jc w:val="left"/>
              <w:rPr>
                <w:szCs w:val="26"/>
              </w:rPr>
            </w:pPr>
            <w:proofErr w:type="spellStart"/>
            <w:r w:rsidRPr="007A6119">
              <w:rPr>
                <w:szCs w:val="26"/>
              </w:rPr>
              <w:lastRenderedPageBreak/>
              <w:t>Thời</w:t>
            </w:r>
            <w:proofErr w:type="spellEnd"/>
            <w:r w:rsidRPr="007A6119">
              <w:rPr>
                <w:szCs w:val="26"/>
              </w:rPr>
              <w:t xml:space="preserve"> </w:t>
            </w:r>
            <w:proofErr w:type="spellStart"/>
            <w:r w:rsidRPr="007A6119">
              <w:rPr>
                <w:szCs w:val="26"/>
              </w:rPr>
              <w:t>gian</w:t>
            </w:r>
            <w:proofErr w:type="spellEnd"/>
            <w:r w:rsidRPr="007A6119">
              <w:rPr>
                <w:szCs w:val="26"/>
              </w:rPr>
              <w:t xml:space="preserve"> </w:t>
            </w:r>
            <w:proofErr w:type="spellStart"/>
            <w:r w:rsidRPr="007A6119">
              <w:rPr>
                <w:szCs w:val="26"/>
              </w:rPr>
              <w:t>khởi</w:t>
            </w:r>
            <w:proofErr w:type="spellEnd"/>
            <w:r w:rsidRPr="007A6119">
              <w:rPr>
                <w:szCs w:val="26"/>
              </w:rPr>
              <w:t xml:space="preserve"> </w:t>
            </w:r>
            <w:proofErr w:type="spellStart"/>
            <w:r w:rsidRPr="007A6119">
              <w:rPr>
                <w:szCs w:val="26"/>
              </w:rPr>
              <w:t>động</w:t>
            </w:r>
            <w:proofErr w:type="spellEnd"/>
          </w:p>
        </w:tc>
        <w:tc>
          <w:tcPr>
            <w:tcW w:w="1671" w:type="pct"/>
          </w:tcPr>
          <w:p w14:paraId="19C27941" w14:textId="77777777" w:rsidR="00D91993" w:rsidRPr="007A6119" w:rsidRDefault="00D91993" w:rsidP="0056508B">
            <w:pPr>
              <w:spacing w:after="0"/>
              <w:ind w:firstLine="0"/>
              <w:jc w:val="left"/>
              <w:rPr>
                <w:szCs w:val="26"/>
              </w:rPr>
            </w:pPr>
            <w:r w:rsidRPr="007A6119">
              <w:rPr>
                <w:szCs w:val="26"/>
              </w:rPr>
              <w:t>Chưa đo</w:t>
            </w:r>
          </w:p>
        </w:tc>
        <w:tc>
          <w:tcPr>
            <w:tcW w:w="1767" w:type="pct"/>
          </w:tcPr>
          <w:p w14:paraId="54B27E97" w14:textId="77777777" w:rsidR="00D91993" w:rsidRPr="007A6119" w:rsidRDefault="00D91993" w:rsidP="0056508B">
            <w:pPr>
              <w:spacing w:after="0"/>
              <w:ind w:firstLine="0"/>
              <w:jc w:val="left"/>
              <w:rPr>
                <w:szCs w:val="26"/>
              </w:rPr>
            </w:pPr>
            <w:r w:rsidRPr="007A6119">
              <w:rPr>
                <w:szCs w:val="26"/>
              </w:rPr>
              <w:t>Không có ứng dụng đối chứng</w:t>
            </w:r>
          </w:p>
        </w:tc>
      </w:tr>
      <w:tr w:rsidR="00D91993" w:rsidRPr="007A6119" w14:paraId="7EBED2B3" w14:textId="77777777" w:rsidTr="00D91993">
        <w:tc>
          <w:tcPr>
            <w:tcW w:w="1561" w:type="pct"/>
          </w:tcPr>
          <w:p w14:paraId="055FF22F" w14:textId="77777777" w:rsidR="00D91993" w:rsidRPr="007A6119" w:rsidRDefault="00D91993" w:rsidP="0056508B">
            <w:pPr>
              <w:spacing w:after="0"/>
              <w:ind w:firstLine="0"/>
              <w:jc w:val="left"/>
              <w:rPr>
                <w:szCs w:val="26"/>
              </w:rPr>
            </w:pPr>
            <w:r w:rsidRPr="007A6119">
              <w:rPr>
                <w:szCs w:val="26"/>
              </w:rPr>
              <w:t xml:space="preserve">Latency </w:t>
            </w:r>
            <w:proofErr w:type="spellStart"/>
            <w:r w:rsidRPr="007A6119">
              <w:rPr>
                <w:szCs w:val="26"/>
              </w:rPr>
              <w:t>trung</w:t>
            </w:r>
            <w:proofErr w:type="spellEnd"/>
            <w:r w:rsidRPr="007A6119">
              <w:rPr>
                <w:szCs w:val="26"/>
              </w:rPr>
              <w:t xml:space="preserve"> </w:t>
            </w:r>
            <w:proofErr w:type="spellStart"/>
            <w:r w:rsidRPr="007A6119">
              <w:rPr>
                <w:szCs w:val="26"/>
              </w:rPr>
              <w:t>vị</w:t>
            </w:r>
            <w:proofErr w:type="spellEnd"/>
          </w:p>
        </w:tc>
        <w:tc>
          <w:tcPr>
            <w:tcW w:w="1671" w:type="pct"/>
          </w:tcPr>
          <w:p w14:paraId="4CDAA45B" w14:textId="77777777" w:rsidR="00D91993" w:rsidRPr="007A6119" w:rsidRDefault="00D91993" w:rsidP="0056508B">
            <w:pPr>
              <w:spacing w:after="0"/>
              <w:ind w:firstLine="0"/>
              <w:jc w:val="left"/>
              <w:rPr>
                <w:szCs w:val="26"/>
              </w:rPr>
            </w:pPr>
            <w:r w:rsidRPr="007A6119">
              <w:rPr>
                <w:szCs w:val="26"/>
              </w:rPr>
              <w:t>Chưa đo</w:t>
            </w:r>
          </w:p>
        </w:tc>
        <w:tc>
          <w:tcPr>
            <w:tcW w:w="1767" w:type="pct"/>
          </w:tcPr>
          <w:p w14:paraId="7AE00222" w14:textId="77777777" w:rsidR="00D91993" w:rsidRPr="007A6119" w:rsidRDefault="00D91993" w:rsidP="0056508B">
            <w:pPr>
              <w:spacing w:after="0"/>
              <w:ind w:firstLine="0"/>
              <w:jc w:val="left"/>
              <w:rPr>
                <w:szCs w:val="26"/>
              </w:rPr>
            </w:pPr>
            <w:r w:rsidRPr="007A6119">
              <w:rPr>
                <w:szCs w:val="26"/>
              </w:rPr>
              <w:t>Không có dữ liệu</w:t>
            </w:r>
          </w:p>
        </w:tc>
      </w:tr>
      <w:tr w:rsidR="00D91993" w:rsidRPr="007A6119" w14:paraId="486C9F68" w14:textId="77777777" w:rsidTr="00D91993">
        <w:tc>
          <w:tcPr>
            <w:tcW w:w="1561" w:type="pct"/>
          </w:tcPr>
          <w:p w14:paraId="79A62312" w14:textId="77777777" w:rsidR="00D91993" w:rsidRPr="007A6119" w:rsidRDefault="00D91993" w:rsidP="0056508B">
            <w:pPr>
              <w:spacing w:after="0"/>
              <w:ind w:firstLine="0"/>
              <w:jc w:val="left"/>
              <w:rPr>
                <w:szCs w:val="26"/>
              </w:rPr>
            </w:pPr>
            <w:r w:rsidRPr="007A6119">
              <w:rPr>
                <w:szCs w:val="26"/>
              </w:rPr>
              <w:t>Latency p95</w:t>
            </w:r>
          </w:p>
        </w:tc>
        <w:tc>
          <w:tcPr>
            <w:tcW w:w="1671" w:type="pct"/>
          </w:tcPr>
          <w:p w14:paraId="759C6817" w14:textId="77777777" w:rsidR="00D91993" w:rsidRPr="007A6119" w:rsidRDefault="00D91993" w:rsidP="0056508B">
            <w:pPr>
              <w:spacing w:after="0"/>
              <w:ind w:firstLine="0"/>
              <w:jc w:val="left"/>
              <w:rPr>
                <w:szCs w:val="26"/>
              </w:rPr>
            </w:pPr>
            <w:r w:rsidRPr="007A6119">
              <w:rPr>
                <w:szCs w:val="26"/>
              </w:rPr>
              <w:t>Chưa đo</w:t>
            </w:r>
          </w:p>
        </w:tc>
        <w:tc>
          <w:tcPr>
            <w:tcW w:w="1767" w:type="pct"/>
          </w:tcPr>
          <w:p w14:paraId="0C52329E" w14:textId="77777777" w:rsidR="00D91993" w:rsidRPr="007A6119" w:rsidRDefault="00D91993" w:rsidP="0056508B">
            <w:pPr>
              <w:spacing w:after="0"/>
              <w:ind w:firstLine="0"/>
              <w:jc w:val="left"/>
              <w:rPr>
                <w:szCs w:val="26"/>
              </w:rPr>
            </w:pPr>
            <w:r w:rsidRPr="007A6119">
              <w:rPr>
                <w:szCs w:val="26"/>
              </w:rPr>
              <w:t>Không có dữ liệu</w:t>
            </w:r>
          </w:p>
        </w:tc>
      </w:tr>
      <w:tr w:rsidR="00D91993" w:rsidRPr="007A6119" w14:paraId="50F852AD" w14:textId="77777777" w:rsidTr="00D91993">
        <w:tc>
          <w:tcPr>
            <w:tcW w:w="1561" w:type="pct"/>
          </w:tcPr>
          <w:p w14:paraId="0A2C219D" w14:textId="77777777" w:rsidR="00D91993" w:rsidRPr="007A6119" w:rsidRDefault="00D91993" w:rsidP="0056508B">
            <w:pPr>
              <w:spacing w:after="0"/>
              <w:ind w:firstLine="0"/>
              <w:jc w:val="left"/>
              <w:rPr>
                <w:szCs w:val="26"/>
              </w:rPr>
            </w:pPr>
            <w:r w:rsidRPr="007A6119">
              <w:rPr>
                <w:szCs w:val="26"/>
              </w:rPr>
              <w:t>Throughput</w:t>
            </w:r>
          </w:p>
        </w:tc>
        <w:tc>
          <w:tcPr>
            <w:tcW w:w="1671" w:type="pct"/>
          </w:tcPr>
          <w:p w14:paraId="5A124CCA" w14:textId="77777777" w:rsidR="00D91993" w:rsidRPr="007A6119" w:rsidRDefault="00D91993" w:rsidP="0056508B">
            <w:pPr>
              <w:spacing w:after="0"/>
              <w:ind w:firstLine="0"/>
              <w:jc w:val="left"/>
              <w:rPr>
                <w:szCs w:val="26"/>
              </w:rPr>
            </w:pPr>
            <w:r w:rsidRPr="007A6119">
              <w:rPr>
                <w:szCs w:val="26"/>
              </w:rPr>
              <w:t>Chưa đo</w:t>
            </w:r>
          </w:p>
        </w:tc>
        <w:tc>
          <w:tcPr>
            <w:tcW w:w="1767" w:type="pct"/>
          </w:tcPr>
          <w:p w14:paraId="0B18C989" w14:textId="77777777" w:rsidR="00D91993" w:rsidRPr="007A6119" w:rsidRDefault="00D91993" w:rsidP="0056508B">
            <w:pPr>
              <w:spacing w:after="0"/>
              <w:ind w:firstLine="0"/>
              <w:jc w:val="left"/>
              <w:rPr>
                <w:szCs w:val="26"/>
              </w:rPr>
            </w:pPr>
            <w:r w:rsidRPr="007A6119">
              <w:rPr>
                <w:szCs w:val="26"/>
              </w:rPr>
              <w:t>Không có dữ liệu</w:t>
            </w:r>
          </w:p>
        </w:tc>
      </w:tr>
      <w:tr w:rsidR="00D91993" w:rsidRPr="007A6119" w14:paraId="0AC90FE8" w14:textId="77777777" w:rsidTr="00D91993">
        <w:tc>
          <w:tcPr>
            <w:tcW w:w="1561" w:type="pct"/>
          </w:tcPr>
          <w:p w14:paraId="6188A2BE" w14:textId="77777777" w:rsidR="00D91993" w:rsidRPr="007A6119" w:rsidRDefault="00D91993" w:rsidP="0056508B">
            <w:pPr>
              <w:spacing w:after="0"/>
              <w:ind w:firstLine="0"/>
              <w:jc w:val="left"/>
              <w:rPr>
                <w:szCs w:val="26"/>
              </w:rPr>
            </w:pPr>
            <w:proofErr w:type="spellStart"/>
            <w:r w:rsidRPr="007A6119">
              <w:rPr>
                <w:szCs w:val="26"/>
              </w:rPr>
              <w:t>Bộ</w:t>
            </w:r>
            <w:proofErr w:type="spellEnd"/>
            <w:r w:rsidRPr="007A6119">
              <w:rPr>
                <w:szCs w:val="26"/>
              </w:rPr>
              <w:t xml:space="preserve"> </w:t>
            </w:r>
            <w:proofErr w:type="spellStart"/>
            <w:r w:rsidRPr="007A6119">
              <w:rPr>
                <w:szCs w:val="26"/>
              </w:rPr>
              <w:t>nhớ</w:t>
            </w:r>
            <w:proofErr w:type="spellEnd"/>
            <w:r w:rsidRPr="007A6119">
              <w:rPr>
                <w:szCs w:val="26"/>
              </w:rPr>
              <w:t xml:space="preserve"> </w:t>
            </w:r>
            <w:proofErr w:type="spellStart"/>
            <w:r w:rsidRPr="007A6119">
              <w:rPr>
                <w:szCs w:val="26"/>
              </w:rPr>
              <w:t>tiến</w:t>
            </w:r>
            <w:proofErr w:type="spellEnd"/>
            <w:r w:rsidRPr="007A6119">
              <w:rPr>
                <w:szCs w:val="26"/>
              </w:rPr>
              <w:t xml:space="preserve"> </w:t>
            </w:r>
            <w:proofErr w:type="spellStart"/>
            <w:r w:rsidRPr="007A6119">
              <w:rPr>
                <w:szCs w:val="26"/>
              </w:rPr>
              <w:t>trình</w:t>
            </w:r>
            <w:proofErr w:type="spellEnd"/>
          </w:p>
        </w:tc>
        <w:tc>
          <w:tcPr>
            <w:tcW w:w="1671" w:type="pct"/>
          </w:tcPr>
          <w:p w14:paraId="51D84271" w14:textId="77777777" w:rsidR="00D91993" w:rsidRPr="007A6119" w:rsidRDefault="00D91993" w:rsidP="0056508B">
            <w:pPr>
              <w:spacing w:after="0"/>
              <w:ind w:firstLine="0"/>
              <w:jc w:val="left"/>
              <w:rPr>
                <w:szCs w:val="26"/>
              </w:rPr>
            </w:pPr>
            <w:r w:rsidRPr="007A6119">
              <w:rPr>
                <w:szCs w:val="26"/>
              </w:rPr>
              <w:t>Chưa đo</w:t>
            </w:r>
          </w:p>
        </w:tc>
        <w:tc>
          <w:tcPr>
            <w:tcW w:w="1767" w:type="pct"/>
          </w:tcPr>
          <w:p w14:paraId="7079C6B5" w14:textId="77777777" w:rsidR="00D91993" w:rsidRPr="007A6119" w:rsidRDefault="00D91993" w:rsidP="0056508B">
            <w:pPr>
              <w:spacing w:after="0"/>
              <w:ind w:firstLine="0"/>
              <w:jc w:val="left"/>
              <w:rPr>
                <w:szCs w:val="26"/>
              </w:rPr>
            </w:pPr>
            <w:r w:rsidRPr="007A6119">
              <w:rPr>
                <w:szCs w:val="26"/>
              </w:rPr>
              <w:t>Không có dữ liệu</w:t>
            </w:r>
          </w:p>
        </w:tc>
      </w:tr>
      <w:tr w:rsidR="00D91993" w:rsidRPr="007A6119" w14:paraId="33D87684" w14:textId="77777777" w:rsidTr="00D91993">
        <w:tc>
          <w:tcPr>
            <w:tcW w:w="1561" w:type="pct"/>
          </w:tcPr>
          <w:p w14:paraId="5E73FE63" w14:textId="77777777" w:rsidR="00D91993" w:rsidRPr="007A6119" w:rsidRDefault="00D91993" w:rsidP="0056508B">
            <w:pPr>
              <w:spacing w:after="0"/>
              <w:ind w:firstLine="0"/>
              <w:jc w:val="left"/>
              <w:rPr>
                <w:szCs w:val="26"/>
              </w:rPr>
            </w:pPr>
            <w:proofErr w:type="spellStart"/>
            <w:r w:rsidRPr="007A6119">
              <w:rPr>
                <w:szCs w:val="26"/>
              </w:rPr>
              <w:t>Nhận</w:t>
            </w:r>
            <w:proofErr w:type="spellEnd"/>
            <w:r w:rsidRPr="007A6119">
              <w:rPr>
                <w:szCs w:val="26"/>
              </w:rPr>
              <w:t xml:space="preserve"> </w:t>
            </w:r>
            <w:proofErr w:type="spellStart"/>
            <w:r w:rsidRPr="007A6119">
              <w:rPr>
                <w:szCs w:val="26"/>
              </w:rPr>
              <w:t>xét</w:t>
            </w:r>
            <w:proofErr w:type="spellEnd"/>
            <w:r w:rsidRPr="007A6119">
              <w:rPr>
                <w:szCs w:val="26"/>
              </w:rPr>
              <w:t xml:space="preserve"> </w:t>
            </w:r>
            <w:proofErr w:type="spellStart"/>
            <w:r w:rsidRPr="007A6119">
              <w:rPr>
                <w:szCs w:val="26"/>
              </w:rPr>
              <w:t>từ</w:t>
            </w:r>
            <w:proofErr w:type="spellEnd"/>
            <w:r w:rsidRPr="007A6119">
              <w:rPr>
                <w:szCs w:val="26"/>
              </w:rPr>
              <w:t xml:space="preserve"> </w:t>
            </w:r>
            <w:proofErr w:type="spellStart"/>
            <w:r w:rsidRPr="007A6119">
              <w:rPr>
                <w:szCs w:val="26"/>
              </w:rPr>
              <w:t>thực</w:t>
            </w:r>
            <w:proofErr w:type="spellEnd"/>
            <w:r w:rsidRPr="007A6119">
              <w:rPr>
                <w:szCs w:val="26"/>
              </w:rPr>
              <w:t xml:space="preserve"> </w:t>
            </w:r>
            <w:proofErr w:type="spellStart"/>
            <w:r w:rsidRPr="007A6119">
              <w:rPr>
                <w:szCs w:val="26"/>
              </w:rPr>
              <w:t>nghiệm</w:t>
            </w:r>
            <w:proofErr w:type="spellEnd"/>
          </w:p>
        </w:tc>
        <w:tc>
          <w:tcPr>
            <w:tcW w:w="1671" w:type="pct"/>
          </w:tcPr>
          <w:p w14:paraId="22F30444" w14:textId="77777777" w:rsidR="00D91993" w:rsidRPr="007A6119" w:rsidRDefault="00D91993" w:rsidP="0056508B">
            <w:pPr>
              <w:spacing w:after="0"/>
              <w:ind w:firstLine="0"/>
              <w:jc w:val="left"/>
              <w:rPr>
                <w:szCs w:val="26"/>
              </w:rPr>
            </w:pPr>
            <w:r w:rsidRPr="007A6119">
              <w:rPr>
                <w:szCs w:val="26"/>
              </w:rPr>
              <w:t>Chỉ có mã NestJS</w:t>
            </w:r>
          </w:p>
        </w:tc>
        <w:tc>
          <w:tcPr>
            <w:tcW w:w="1767" w:type="pct"/>
          </w:tcPr>
          <w:p w14:paraId="5FF7788C" w14:textId="77777777" w:rsidR="00D91993" w:rsidRPr="007A6119" w:rsidRDefault="00D91993" w:rsidP="0056508B">
            <w:pPr>
              <w:spacing w:after="0"/>
              <w:ind w:firstLine="0"/>
              <w:jc w:val="left"/>
              <w:rPr>
                <w:szCs w:val="26"/>
              </w:rPr>
            </w:pPr>
            <w:r w:rsidRPr="007A6119">
              <w:rPr>
                <w:szCs w:val="26"/>
              </w:rPr>
              <w:t>Chưa thể so sánh định lượng</w:t>
            </w:r>
          </w:p>
        </w:tc>
      </w:tr>
    </w:tbl>
    <w:p w14:paraId="12476FC3" w14:textId="77777777" w:rsidR="00DE0867" w:rsidRPr="007A6119" w:rsidRDefault="00DE0867" w:rsidP="009D3136">
      <w:pPr>
        <w:spacing w:after="20"/>
        <w:rPr>
          <w:color w:val="000000" w:themeColor="text1"/>
          <w:szCs w:val="26"/>
        </w:rPr>
      </w:pPr>
    </w:p>
    <w:p w14:paraId="59973C18" w14:textId="77777777" w:rsidR="00D91993" w:rsidRPr="007A6119" w:rsidRDefault="00000000" w:rsidP="009D3136">
      <w:pPr>
        <w:rPr>
          <w:rFonts w:eastAsia="Times New Roman"/>
          <w:color w:val="000000" w:themeColor="text1"/>
          <w:szCs w:val="26"/>
        </w:rPr>
      </w:pPr>
      <w:proofErr w:type="spellStart"/>
      <w:r w:rsidRPr="007A6119">
        <w:rPr>
          <w:rFonts w:eastAsia="Times New Roman"/>
          <w:color w:val="000000" w:themeColor="text1"/>
          <w:szCs w:val="26"/>
        </w:rPr>
        <w:t>Không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nên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dùng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NestJS</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trong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ít</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nhất</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hai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trường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hợp</w:t>
      </w:r>
      <w:proofErr w:type="spellEnd"/>
      <w:r w:rsidR="00D91993" w:rsidRPr="007A6119">
        <w:rPr>
          <w:rFonts w:eastAsia="Times New Roman"/>
          <w:color w:val="000000" w:themeColor="text1"/>
          <w:szCs w:val="26"/>
        </w:rPr>
        <w:t>:</w:t>
      </w:r>
    </w:p>
    <w:p w14:paraId="19E93DA9" w14:textId="77777777" w:rsidR="00D91993" w:rsidRPr="007A6119" w:rsidRDefault="00000000" w:rsidP="009D3136">
      <w:pPr>
        <w:pStyle w:val="ListParagraph"/>
        <w:numPr>
          <w:ilvl w:val="0"/>
          <w:numId w:val="20"/>
        </w:numPr>
        <w:rPr>
          <w:rFonts w:eastAsia="Times New Roman"/>
          <w:color w:val="000000" w:themeColor="text1"/>
          <w:szCs w:val="26"/>
        </w:rPr>
      </w:pPr>
      <w:proofErr w:type="spellStart"/>
      <w:r w:rsidRPr="007A6119">
        <w:rPr>
          <w:rFonts w:eastAsia="Times New Roman"/>
          <w:color w:val="000000" w:themeColor="text1"/>
          <w:szCs w:val="26"/>
        </w:rPr>
        <w:t>Thứ</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nhất</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với</w:t>
      </w:r>
      <w:proofErr w:type="spellEnd"/>
      <w:r w:rsidRPr="007A6119">
        <w:rPr>
          <w:rFonts w:eastAsia="Times New Roman"/>
          <w:color w:val="000000" w:themeColor="text1"/>
          <w:szCs w:val="26"/>
        </w:rPr>
        <w:t xml:space="preserve"> script </w:t>
      </w:r>
      <w:proofErr w:type="spellStart"/>
      <w:r w:rsidRPr="007A6119">
        <w:rPr>
          <w:rFonts w:eastAsia="Times New Roman"/>
          <w:color w:val="000000" w:themeColor="text1"/>
          <w:szCs w:val="26"/>
        </w:rPr>
        <w:t>ngắn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hoặc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dịch</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vụ</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chỉ</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có</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một</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vài</w:t>
      </w:r>
      <w:proofErr w:type="spellEnd"/>
      <w:r w:rsidRPr="007A6119">
        <w:rPr>
          <w:rFonts w:eastAsia="Times New Roman"/>
          <w:color w:val="000000" w:themeColor="text1"/>
          <w:szCs w:val="26"/>
        </w:rPr>
        <w:t xml:space="preserve"> endpoint </w:t>
      </w:r>
      <w:proofErr w:type="spellStart"/>
      <w:r w:rsidRPr="007A6119">
        <w:rPr>
          <w:rFonts w:eastAsia="Times New Roman"/>
          <w:color w:val="000000" w:themeColor="text1"/>
          <w:szCs w:val="26"/>
        </w:rPr>
        <w:t>và</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vòng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đời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ngắn</w:t>
      </w:r>
      <w:proofErr w:type="spellEnd"/>
      <w:r w:rsidRPr="007A6119">
        <w:rPr>
          <w:rFonts w:eastAsia="Times New Roman"/>
          <w:color w:val="000000" w:themeColor="text1"/>
          <w:szCs w:val="26"/>
        </w:rPr>
        <w:t xml:space="preserve">, chi </w:t>
      </w:r>
      <w:proofErr w:type="spellStart"/>
      <w:r w:rsidRPr="007A6119">
        <w:rPr>
          <w:rFonts w:eastAsia="Times New Roman"/>
          <w:color w:val="000000" w:themeColor="text1"/>
          <w:szCs w:val="26"/>
        </w:rPr>
        <w:t>phí</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học</w:t>
      </w:r>
      <w:proofErr w:type="spellEnd"/>
      <w:r w:rsidRPr="007A6119">
        <w:rPr>
          <w:rFonts w:eastAsia="Times New Roman"/>
          <w:color w:val="000000" w:themeColor="text1"/>
          <w:szCs w:val="26"/>
        </w:rPr>
        <w:t xml:space="preserve"> Module, Provider </w:t>
      </w:r>
      <w:proofErr w:type="spellStart"/>
      <w:r w:rsidRPr="007A6119">
        <w:rPr>
          <w:rFonts w:eastAsia="Times New Roman"/>
          <w:color w:val="000000" w:themeColor="text1"/>
          <w:szCs w:val="26"/>
        </w:rPr>
        <w:t>và</w:t>
      </w:r>
      <w:proofErr w:type="spellEnd"/>
      <w:r w:rsidRPr="007A6119">
        <w:rPr>
          <w:rFonts w:eastAsia="Times New Roman"/>
          <w:color w:val="000000" w:themeColor="text1"/>
          <w:szCs w:val="26"/>
        </w:rPr>
        <w:t xml:space="preserve"> DI </w:t>
      </w:r>
      <w:proofErr w:type="spellStart"/>
      <w:r w:rsidRPr="007A6119">
        <w:rPr>
          <w:rFonts w:eastAsia="Times New Roman"/>
          <w:color w:val="000000" w:themeColor="text1"/>
          <w:szCs w:val="26"/>
        </w:rPr>
        <w:t>có</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thể</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lớn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hơn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lợi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ích</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kiến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trúc</w:t>
      </w:r>
      <w:proofErr w:type="spellEnd"/>
      <w:r w:rsidRPr="007A6119">
        <w:rPr>
          <w:rFonts w:eastAsia="Times New Roman"/>
          <w:color w:val="000000" w:themeColor="text1"/>
          <w:szCs w:val="26"/>
        </w:rPr>
        <w:t xml:space="preserve">. </w:t>
      </w:r>
    </w:p>
    <w:p w14:paraId="23EF472D" w14:textId="77777777" w:rsidR="00D91993" w:rsidRPr="007A6119" w:rsidRDefault="00000000" w:rsidP="009D3136">
      <w:pPr>
        <w:pStyle w:val="ListParagraph"/>
        <w:numPr>
          <w:ilvl w:val="0"/>
          <w:numId w:val="20"/>
        </w:numPr>
        <w:rPr>
          <w:color w:val="000000" w:themeColor="text1"/>
          <w:szCs w:val="26"/>
        </w:rPr>
      </w:pPr>
      <w:proofErr w:type="spellStart"/>
      <w:r w:rsidRPr="007A6119">
        <w:rPr>
          <w:rFonts w:eastAsia="Times New Roman"/>
          <w:color w:val="000000" w:themeColor="text1"/>
          <w:szCs w:val="26"/>
        </w:rPr>
        <w:t>Thứ</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hai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với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hệ</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thống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bị</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giới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hạn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nghiêm</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ngặt</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về</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bộ</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nhớ</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thời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gian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khởi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động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hoặc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cần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kiểm</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soát</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tối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đa</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lớp</w:t>
      </w:r>
      <w:proofErr w:type="spellEnd"/>
      <w:r w:rsidRPr="007A6119">
        <w:rPr>
          <w:rFonts w:eastAsia="Times New Roman"/>
          <w:color w:val="000000" w:themeColor="text1"/>
          <w:szCs w:val="26"/>
        </w:rPr>
        <w:t xml:space="preserve"> HTTP.</w:t>
      </w:r>
    </w:p>
    <w:p w14:paraId="2D8A4777" w14:textId="77777777" w:rsidR="00DE0867" w:rsidRPr="007A6119" w:rsidRDefault="00000000" w:rsidP="009D3136">
      <w:pPr>
        <w:ind w:left="360" w:firstLine="0"/>
        <w:rPr>
          <w:color w:val="000000" w:themeColor="text1"/>
          <w:szCs w:val="26"/>
        </w:rPr>
      </w:pPr>
      <w:proofErr w:type="spellStart"/>
      <w:r w:rsidRPr="007A6119">
        <w:rPr>
          <w:rFonts w:eastAsia="Times New Roman"/>
          <w:color w:val="000000" w:themeColor="text1"/>
          <w:szCs w:val="26"/>
        </w:rPr>
        <w:t>NestJS</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cũng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không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thay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thế</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việc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thiết</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kế</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miền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nghiệp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vụ</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một</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dự</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án</w:t>
      </w:r>
      <w:proofErr w:type="spellEnd"/>
      <w:r w:rsidRPr="007A6119">
        <w:rPr>
          <w:rFonts w:eastAsia="Times New Roman"/>
          <w:color w:val="000000" w:themeColor="text1"/>
          <w:szCs w:val="26"/>
        </w:rPr>
        <w:t xml:space="preserve"> chia module </w:t>
      </w:r>
      <w:proofErr w:type="spellStart"/>
      <w:r w:rsidRPr="007A6119">
        <w:rPr>
          <w:rFonts w:eastAsia="Times New Roman"/>
          <w:color w:val="000000" w:themeColor="text1"/>
          <w:szCs w:val="26"/>
        </w:rPr>
        <w:t>sai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vẫn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có</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thể</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trở</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thành</w:t>
      </w:r>
      <w:proofErr w:type="spellEnd"/>
      <w:r w:rsidRPr="007A6119">
        <w:rPr>
          <w:rFonts w:eastAsia="Times New Roman"/>
          <w:color w:val="000000" w:themeColor="text1"/>
          <w:szCs w:val="26"/>
        </w:rPr>
        <w:t xml:space="preserve"> monolith </w:t>
      </w:r>
      <w:proofErr w:type="spellStart"/>
      <w:r w:rsidRPr="007A6119">
        <w:rPr>
          <w:rFonts w:eastAsia="Times New Roman"/>
          <w:color w:val="000000" w:themeColor="text1"/>
          <w:szCs w:val="26"/>
        </w:rPr>
        <w:t>khó</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bảo</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trì</w:t>
      </w:r>
      <w:proofErr w:type="spellEnd"/>
      <w:r w:rsidRPr="007A6119">
        <w:rPr>
          <w:rFonts w:eastAsia="Times New Roman"/>
          <w:color w:val="000000" w:themeColor="text1"/>
          <w:szCs w:val="26"/>
        </w:rPr>
        <w:t>.</w:t>
      </w:r>
    </w:p>
    <w:p w14:paraId="2CE469F6" w14:textId="77777777" w:rsidR="00DE0867" w:rsidRPr="007A6119" w:rsidRDefault="00000000" w:rsidP="009D3136">
      <w:pPr>
        <w:rPr>
          <w:color w:val="000000" w:themeColor="text1"/>
          <w:szCs w:val="26"/>
        </w:rPr>
      </w:pPr>
      <w:r w:rsidRPr="007A6119">
        <w:rPr>
          <w:color w:val="000000" w:themeColor="text1"/>
          <w:szCs w:val="26"/>
        </w:rPr>
        <w:br w:type="page"/>
      </w:r>
    </w:p>
    <w:p w14:paraId="51C1D204" w14:textId="77777777" w:rsidR="00DE0867" w:rsidRPr="007A6119" w:rsidRDefault="00000000" w:rsidP="009D3136">
      <w:pPr>
        <w:pStyle w:val="Heading1"/>
        <w:rPr>
          <w:rFonts w:cs="Times New Roman"/>
          <w:color w:val="000000" w:themeColor="text1"/>
          <w:sz w:val="26"/>
          <w:szCs w:val="26"/>
        </w:rPr>
      </w:pPr>
      <w:proofErr w:type="spellStart"/>
      <w:r w:rsidRPr="007A6119">
        <w:rPr>
          <w:rFonts w:cs="Times New Roman"/>
          <w:color w:val="000000" w:themeColor="text1"/>
          <w:sz w:val="26"/>
          <w:szCs w:val="26"/>
        </w:rPr>
        <w:lastRenderedPageBreak/>
        <w:t>Chương</w:t>
      </w:r>
      <w:proofErr w:type="spellEnd"/>
      <w:r w:rsidRPr="007A6119">
        <w:rPr>
          <w:rFonts w:cs="Times New Roman"/>
          <w:color w:val="000000" w:themeColor="text1"/>
          <w:sz w:val="26"/>
          <w:szCs w:val="26"/>
        </w:rPr>
        <w:t xml:space="preserve"> 2</w:t>
      </w:r>
      <w:r w:rsidR="00A158EF" w:rsidRPr="007A6119">
        <w:rPr>
          <w:rFonts w:cs="Times New Roman"/>
          <w:color w:val="000000" w:themeColor="text1"/>
          <w:sz w:val="26"/>
          <w:szCs w:val="26"/>
        </w:rPr>
        <w:t>.</w:t>
      </w:r>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Vị</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thế</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công</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nghệ</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và</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phạm</w:t>
      </w:r>
      <w:proofErr w:type="spellEnd"/>
      <w:r w:rsidRPr="007A6119">
        <w:rPr>
          <w:rFonts w:cs="Times New Roman"/>
          <w:color w:val="000000" w:themeColor="text1"/>
          <w:sz w:val="26"/>
          <w:szCs w:val="26"/>
        </w:rPr>
        <w:t xml:space="preserve"> vi </w:t>
      </w:r>
      <w:proofErr w:type="spellStart"/>
      <w:r w:rsidRPr="007A6119">
        <w:rPr>
          <w:rFonts w:cs="Times New Roman"/>
          <w:color w:val="000000" w:themeColor="text1"/>
          <w:sz w:val="26"/>
          <w:szCs w:val="26"/>
        </w:rPr>
        <w:t>ứng</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dụng</w:t>
      </w:r>
      <w:proofErr w:type="spellEnd"/>
    </w:p>
    <w:p w14:paraId="13A2C084" w14:textId="77777777" w:rsidR="00DE0867" w:rsidRPr="007A6119" w:rsidRDefault="00000000" w:rsidP="009D3136">
      <w:pPr>
        <w:pStyle w:val="Heading2"/>
        <w:rPr>
          <w:rFonts w:cs="Times New Roman"/>
          <w:color w:val="000000" w:themeColor="text1"/>
          <w:sz w:val="26"/>
        </w:rPr>
      </w:pPr>
      <w:r w:rsidRPr="007A6119">
        <w:rPr>
          <w:rFonts w:cs="Times New Roman"/>
          <w:color w:val="000000" w:themeColor="text1"/>
          <w:sz w:val="26"/>
        </w:rPr>
        <w:t xml:space="preserve">2.1. Các </w:t>
      </w:r>
      <w:proofErr w:type="spellStart"/>
      <w:r w:rsidRPr="007A6119">
        <w:rPr>
          <w:rFonts w:cs="Times New Roman"/>
          <w:color w:val="000000" w:themeColor="text1"/>
          <w:sz w:val="26"/>
        </w:rPr>
        <w:t>trường</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hợp</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ứng</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dụng</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tiêu</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biểu</w:t>
      </w:r>
      <w:proofErr w:type="spellEnd"/>
    </w:p>
    <w:p w14:paraId="65C0525B" w14:textId="77777777" w:rsidR="00DE0867" w:rsidRPr="007A6119" w:rsidRDefault="00000000" w:rsidP="009D3136">
      <w:pPr>
        <w:rPr>
          <w:color w:val="000000" w:themeColor="text1"/>
          <w:szCs w:val="26"/>
        </w:rPr>
      </w:pPr>
      <w:proofErr w:type="spellStart"/>
      <w:r w:rsidRPr="007A6119">
        <w:rPr>
          <w:rFonts w:eastAsia="Times New Roman"/>
          <w:color w:val="000000" w:themeColor="text1"/>
          <w:szCs w:val="26"/>
        </w:rPr>
        <w:t>NestJS</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thường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được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sử</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dụng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cho</w:t>
      </w:r>
      <w:proofErr w:type="spellEnd"/>
      <w:r w:rsidRPr="007A6119">
        <w:rPr>
          <w:rFonts w:eastAsia="Times New Roman"/>
          <w:color w:val="000000" w:themeColor="text1"/>
          <w:szCs w:val="26"/>
        </w:rPr>
        <w:t xml:space="preserve"> REST API, </w:t>
      </w:r>
      <w:proofErr w:type="spellStart"/>
      <w:r w:rsidRPr="007A6119">
        <w:rPr>
          <w:rFonts w:eastAsia="Times New Roman"/>
          <w:color w:val="000000" w:themeColor="text1"/>
          <w:szCs w:val="26"/>
        </w:rPr>
        <w:t>GraphQL</w:t>
      </w:r>
      <w:proofErr w:type="spellEnd"/>
      <w:r w:rsidRPr="007A6119">
        <w:rPr>
          <w:rFonts w:eastAsia="Times New Roman"/>
          <w:color w:val="000000" w:themeColor="text1"/>
          <w:szCs w:val="26"/>
        </w:rPr>
        <w:t xml:space="preserve"> API, backend </w:t>
      </w:r>
      <w:proofErr w:type="spellStart"/>
      <w:r w:rsidRPr="007A6119">
        <w:rPr>
          <w:rFonts w:eastAsia="Times New Roman"/>
          <w:color w:val="000000" w:themeColor="text1"/>
          <w:szCs w:val="26"/>
        </w:rPr>
        <w:t>cho</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ứng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dụng</w:t>
      </w:r>
      <w:proofErr w:type="spellEnd"/>
      <w:r w:rsidRPr="007A6119">
        <w:rPr>
          <w:rFonts w:eastAsia="Times New Roman"/>
          <w:color w:val="000000" w:themeColor="text1"/>
          <w:szCs w:val="26"/>
        </w:rPr>
        <w:t xml:space="preserve"> web </w:t>
      </w:r>
      <w:proofErr w:type="spellStart"/>
      <w:r w:rsidRPr="007A6119">
        <w:rPr>
          <w:rFonts w:eastAsia="Times New Roman"/>
          <w:color w:val="000000" w:themeColor="text1"/>
          <w:szCs w:val="26"/>
        </w:rPr>
        <w:t>hoặc</w:t>
      </w:r>
      <w:proofErr w:type="spellEnd"/>
      <w:r w:rsidRPr="007A6119">
        <w:rPr>
          <w:rFonts w:eastAsia="Times New Roman"/>
          <w:color w:val="000000" w:themeColor="text1"/>
          <w:szCs w:val="26"/>
        </w:rPr>
        <w:t xml:space="preserve"> di </w:t>
      </w:r>
      <w:proofErr w:type="spellStart"/>
      <w:r w:rsidRPr="007A6119">
        <w:rPr>
          <w:rFonts w:eastAsia="Times New Roman"/>
          <w:color w:val="000000" w:themeColor="text1"/>
          <w:szCs w:val="26"/>
        </w:rPr>
        <w:t>động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hệ</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thống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nội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bộ</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và</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các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dịch</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vụ</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cần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tích</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hợp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nhiều</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nguồn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dữ</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liệu</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Đối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tượng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sử</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dụng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chính</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là</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nhóm</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phát</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triển</w:t>
      </w:r>
      <w:proofErr w:type="spellEnd"/>
      <w:r w:rsidRPr="007A6119">
        <w:rPr>
          <w:rFonts w:eastAsia="Times New Roman"/>
          <w:color w:val="000000" w:themeColor="text1"/>
          <w:szCs w:val="26"/>
        </w:rPr>
        <w:t xml:space="preserve"> Node.js/TypeScript </w:t>
      </w:r>
      <w:proofErr w:type="spellStart"/>
      <w:r w:rsidRPr="007A6119">
        <w:rPr>
          <w:rFonts w:eastAsia="Times New Roman"/>
          <w:color w:val="000000" w:themeColor="text1"/>
          <w:szCs w:val="26"/>
        </w:rPr>
        <w:t>muốn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có</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cấu</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trúc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thống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nhất</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đặc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biệt</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khi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dự</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án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có</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nhiều</w:t>
      </w:r>
      <w:proofErr w:type="spellEnd"/>
      <w:r w:rsidRPr="007A6119">
        <w:rPr>
          <w:rFonts w:eastAsia="Times New Roman"/>
          <w:color w:val="000000" w:themeColor="text1"/>
          <w:szCs w:val="26"/>
        </w:rPr>
        <w:t xml:space="preserve"> module </w:t>
      </w:r>
      <w:proofErr w:type="spellStart"/>
      <w:r w:rsidRPr="007A6119">
        <w:rPr>
          <w:rFonts w:eastAsia="Times New Roman"/>
          <w:color w:val="000000" w:themeColor="text1"/>
          <w:szCs w:val="26"/>
        </w:rPr>
        <w:t>nghiệp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vụ</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và</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nhiều</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thành</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viên</w:t>
      </w:r>
      <w:proofErr w:type="spellEnd"/>
      <w:r w:rsidRPr="007A6119">
        <w:rPr>
          <w:rFonts w:eastAsia="Times New Roman"/>
          <w:color w:val="000000" w:themeColor="text1"/>
          <w:szCs w:val="26"/>
        </w:rPr>
        <w:t>.</w:t>
      </w:r>
    </w:p>
    <w:p w14:paraId="1E245510" w14:textId="77777777" w:rsidR="00DE0867" w:rsidRPr="007A6119" w:rsidRDefault="00000000" w:rsidP="009D3136">
      <w:pPr>
        <w:pStyle w:val="ListBullet"/>
        <w:rPr>
          <w:color w:val="000000" w:themeColor="text1"/>
          <w:sz w:val="26"/>
          <w:szCs w:val="26"/>
        </w:rPr>
      </w:pPr>
      <w:proofErr w:type="spellStart"/>
      <w:r w:rsidRPr="007A6119">
        <w:rPr>
          <w:rFonts w:eastAsia="Times New Roman"/>
          <w:color w:val="000000" w:themeColor="text1"/>
          <w:sz w:val="26"/>
          <w:szCs w:val="26"/>
        </w:rPr>
        <w:t>Nền</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tảng</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thương</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mại</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điện</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tử</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quản</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lý</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sản</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phẩm</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đơn</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hàng</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người</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dùng</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thanh</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toán</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và</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tác</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vụ</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nền</w:t>
      </w:r>
      <w:proofErr w:type="spellEnd"/>
      <w:r w:rsidRPr="007A6119">
        <w:rPr>
          <w:rFonts w:eastAsia="Times New Roman"/>
          <w:color w:val="000000" w:themeColor="text1"/>
          <w:sz w:val="26"/>
          <w:szCs w:val="26"/>
        </w:rPr>
        <w:t>.</w:t>
      </w:r>
    </w:p>
    <w:p w14:paraId="72DFFEC8" w14:textId="77777777" w:rsidR="00DE0867" w:rsidRPr="007A6119" w:rsidRDefault="00000000" w:rsidP="009D3136">
      <w:pPr>
        <w:pStyle w:val="ListBullet"/>
        <w:rPr>
          <w:color w:val="000000" w:themeColor="text1"/>
          <w:sz w:val="26"/>
          <w:szCs w:val="26"/>
        </w:rPr>
      </w:pPr>
      <w:proofErr w:type="spellStart"/>
      <w:r w:rsidRPr="007A6119">
        <w:rPr>
          <w:rFonts w:eastAsia="Times New Roman"/>
          <w:color w:val="000000" w:themeColor="text1"/>
          <w:sz w:val="26"/>
          <w:szCs w:val="26"/>
        </w:rPr>
        <w:t>Hệ</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thống</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nghiệp</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vụ</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doanh</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nghiệp</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phân</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quyền</w:t>
      </w:r>
      <w:proofErr w:type="spellEnd"/>
      <w:r w:rsidRPr="007A6119">
        <w:rPr>
          <w:rFonts w:eastAsia="Times New Roman"/>
          <w:color w:val="000000" w:themeColor="text1"/>
          <w:sz w:val="26"/>
          <w:szCs w:val="26"/>
        </w:rPr>
        <w:t xml:space="preserve">, audit log, </w:t>
      </w:r>
      <w:proofErr w:type="spellStart"/>
      <w:r w:rsidRPr="007A6119">
        <w:rPr>
          <w:rFonts w:eastAsia="Times New Roman"/>
          <w:color w:val="000000" w:themeColor="text1"/>
          <w:sz w:val="26"/>
          <w:szCs w:val="26"/>
        </w:rPr>
        <w:t>tích</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hợp</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cơ</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sở</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dữ</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liệu</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và</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dịch</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vụ</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bên</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ngoài</w:t>
      </w:r>
      <w:proofErr w:type="spellEnd"/>
      <w:r w:rsidRPr="007A6119">
        <w:rPr>
          <w:rFonts w:eastAsia="Times New Roman"/>
          <w:color w:val="000000" w:themeColor="text1"/>
          <w:sz w:val="26"/>
          <w:szCs w:val="26"/>
        </w:rPr>
        <w:t>.</w:t>
      </w:r>
    </w:p>
    <w:p w14:paraId="163E32CC" w14:textId="77777777" w:rsidR="00DE0867" w:rsidRPr="007A6119" w:rsidRDefault="00000000" w:rsidP="009D3136">
      <w:pPr>
        <w:pStyle w:val="ListBullet"/>
        <w:rPr>
          <w:color w:val="000000" w:themeColor="text1"/>
          <w:sz w:val="26"/>
          <w:szCs w:val="26"/>
        </w:rPr>
      </w:pPr>
      <w:r w:rsidRPr="007A6119">
        <w:rPr>
          <w:rFonts w:eastAsia="Times New Roman"/>
          <w:color w:val="000000" w:themeColor="text1"/>
          <w:sz w:val="26"/>
          <w:szCs w:val="26"/>
        </w:rPr>
        <w:t xml:space="preserve">Backend </w:t>
      </w:r>
      <w:proofErr w:type="spellStart"/>
      <w:r w:rsidRPr="007A6119">
        <w:rPr>
          <w:rFonts w:eastAsia="Times New Roman"/>
          <w:color w:val="000000" w:themeColor="text1"/>
          <w:sz w:val="26"/>
          <w:szCs w:val="26"/>
        </w:rPr>
        <w:t>thời</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gian</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thực</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hoặc</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xử</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lý</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sự</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kiện</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có</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thể</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mở</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rộng</w:t>
      </w:r>
      <w:proofErr w:type="spellEnd"/>
      <w:r w:rsidRPr="007A6119">
        <w:rPr>
          <w:rFonts w:eastAsia="Times New Roman"/>
          <w:color w:val="000000" w:themeColor="text1"/>
          <w:sz w:val="26"/>
          <w:szCs w:val="26"/>
        </w:rPr>
        <w:t xml:space="preserve"> qua WebSocket </w:t>
      </w:r>
      <w:proofErr w:type="spellStart"/>
      <w:r w:rsidRPr="007A6119">
        <w:rPr>
          <w:rFonts w:eastAsia="Times New Roman"/>
          <w:color w:val="000000" w:themeColor="text1"/>
          <w:sz w:val="26"/>
          <w:szCs w:val="26"/>
        </w:rPr>
        <w:t>và</w:t>
      </w:r>
      <w:proofErr w:type="spellEnd"/>
      <w:r w:rsidRPr="007A6119">
        <w:rPr>
          <w:rFonts w:eastAsia="Times New Roman"/>
          <w:color w:val="000000" w:themeColor="text1"/>
          <w:sz w:val="26"/>
          <w:szCs w:val="26"/>
        </w:rPr>
        <w:t xml:space="preserve"> transport microservice </w:t>
      </w:r>
      <w:proofErr w:type="spellStart"/>
      <w:r w:rsidRPr="007A6119">
        <w:rPr>
          <w:rFonts w:eastAsia="Times New Roman"/>
          <w:color w:val="000000" w:themeColor="text1"/>
          <w:sz w:val="26"/>
          <w:szCs w:val="26"/>
        </w:rPr>
        <w:t>khi</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yêu</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cầu</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thực</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tế</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xuất</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hiện</w:t>
      </w:r>
      <w:proofErr w:type="spellEnd"/>
      <w:r w:rsidRPr="007A6119">
        <w:rPr>
          <w:rFonts w:eastAsia="Times New Roman"/>
          <w:color w:val="000000" w:themeColor="text1"/>
          <w:sz w:val="26"/>
          <w:szCs w:val="26"/>
        </w:rPr>
        <w:t>.</w:t>
      </w:r>
    </w:p>
    <w:p w14:paraId="6B2F8490" w14:textId="77777777" w:rsidR="00DE0867" w:rsidRPr="007A6119" w:rsidRDefault="00000000" w:rsidP="009D3136">
      <w:pPr>
        <w:pStyle w:val="Heading2"/>
        <w:rPr>
          <w:rFonts w:cs="Times New Roman"/>
          <w:color w:val="000000" w:themeColor="text1"/>
          <w:sz w:val="26"/>
        </w:rPr>
      </w:pPr>
      <w:r w:rsidRPr="007A6119">
        <w:rPr>
          <w:rFonts w:cs="Times New Roman"/>
          <w:color w:val="000000" w:themeColor="text1"/>
          <w:sz w:val="26"/>
        </w:rPr>
        <w:t xml:space="preserve">2.2. </w:t>
      </w:r>
      <w:proofErr w:type="spellStart"/>
      <w:r w:rsidRPr="007A6119">
        <w:rPr>
          <w:rFonts w:cs="Times New Roman"/>
          <w:color w:val="000000" w:themeColor="text1"/>
          <w:sz w:val="26"/>
        </w:rPr>
        <w:t>Tình</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hình</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sử</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dụng</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và</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nhu</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cầu</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hiện</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tại</w:t>
      </w:r>
      <w:proofErr w:type="spellEnd"/>
    </w:p>
    <w:p w14:paraId="18FD7AF5" w14:textId="77777777" w:rsidR="00DE0867" w:rsidRPr="007A6119" w:rsidRDefault="00000000" w:rsidP="009D3136">
      <w:pPr>
        <w:rPr>
          <w:color w:val="000000" w:themeColor="text1"/>
          <w:szCs w:val="26"/>
        </w:rPr>
      </w:pPr>
      <w:r w:rsidRPr="007A6119">
        <w:rPr>
          <w:rFonts w:eastAsia="Times New Roman"/>
          <w:color w:val="000000" w:themeColor="text1"/>
          <w:szCs w:val="26"/>
        </w:rPr>
        <w:t xml:space="preserve">Repository </w:t>
      </w:r>
      <w:proofErr w:type="spellStart"/>
      <w:r w:rsidRPr="007A6119">
        <w:rPr>
          <w:rFonts w:eastAsia="Times New Roman"/>
          <w:color w:val="000000" w:themeColor="text1"/>
          <w:szCs w:val="26"/>
        </w:rPr>
        <w:t>NestJS</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là</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dự</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án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mã</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nguồn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mở</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được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duy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trì</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trên</w:t>
      </w:r>
      <w:proofErr w:type="spellEnd"/>
      <w:r w:rsidRPr="007A6119">
        <w:rPr>
          <w:rFonts w:eastAsia="Times New Roman"/>
          <w:color w:val="000000" w:themeColor="text1"/>
          <w:szCs w:val="26"/>
        </w:rPr>
        <w:t xml:space="preserve"> GitHub [2]. </w:t>
      </w:r>
      <w:proofErr w:type="spellStart"/>
      <w:r w:rsidRPr="007A6119">
        <w:rPr>
          <w:rFonts w:eastAsia="Times New Roman"/>
          <w:color w:val="000000" w:themeColor="text1"/>
          <w:szCs w:val="26"/>
        </w:rPr>
        <w:t>Số</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sao</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và</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số</w:t>
      </w:r>
      <w:proofErr w:type="spellEnd"/>
      <w:r w:rsidRPr="007A6119">
        <w:rPr>
          <w:rFonts w:eastAsia="Times New Roman"/>
          <w:color w:val="000000" w:themeColor="text1"/>
          <w:szCs w:val="26"/>
        </w:rPr>
        <w:t xml:space="preserve"> fork </w:t>
      </w:r>
      <w:proofErr w:type="spellStart"/>
      <w:r w:rsidRPr="007A6119">
        <w:rPr>
          <w:rFonts w:eastAsia="Times New Roman"/>
          <w:color w:val="000000" w:themeColor="text1"/>
          <w:szCs w:val="26"/>
        </w:rPr>
        <w:t>biến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động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theo</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ngày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nên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báo</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cáo</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không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dùng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chúng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làm</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chỉ</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số</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đánh</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giá</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công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nghệ</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Mức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độ</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phù</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hợp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với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đồ</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án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được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đánh</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giá</w:t>
      </w:r>
      <w:proofErr w:type="spellEnd"/>
      <w:r w:rsidRPr="007A6119">
        <w:rPr>
          <w:rFonts w:eastAsia="Times New Roman"/>
          <w:color w:val="000000" w:themeColor="text1"/>
          <w:szCs w:val="26"/>
        </w:rPr>
        <w:t xml:space="preserve"> qua </w:t>
      </w:r>
      <w:proofErr w:type="spellStart"/>
      <w:r w:rsidRPr="007A6119">
        <w:rPr>
          <w:rFonts w:eastAsia="Times New Roman"/>
          <w:color w:val="000000" w:themeColor="text1"/>
          <w:szCs w:val="26"/>
        </w:rPr>
        <w:t>tổ</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chức</w:t>
      </w:r>
      <w:proofErr w:type="spellEnd"/>
      <w:r w:rsidRPr="007A6119">
        <w:rPr>
          <w:rFonts w:eastAsia="Times New Roman"/>
          <w:color w:val="000000" w:themeColor="text1"/>
          <w:szCs w:val="26"/>
        </w:rPr>
        <w:t xml:space="preserve"> module, </w:t>
      </w:r>
      <w:proofErr w:type="spellStart"/>
      <w:r w:rsidRPr="007A6119">
        <w:rPr>
          <w:rFonts w:eastAsia="Times New Roman"/>
          <w:color w:val="000000" w:themeColor="text1"/>
          <w:szCs w:val="26"/>
        </w:rPr>
        <w:t>khả</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năng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kiểm</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thử</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và</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mã</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triển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khai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trong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chính</w:t>
      </w:r>
      <w:proofErr w:type="spellEnd"/>
      <w:r w:rsidRPr="007A6119">
        <w:rPr>
          <w:rFonts w:eastAsia="Times New Roman"/>
          <w:color w:val="000000" w:themeColor="text1"/>
          <w:szCs w:val="26"/>
        </w:rPr>
        <w:t xml:space="preserve"> repository </w:t>
      </w:r>
      <w:proofErr w:type="spellStart"/>
      <w:r w:rsidRPr="007A6119">
        <w:rPr>
          <w:rFonts w:eastAsia="Times New Roman"/>
          <w:color w:val="000000" w:themeColor="text1"/>
          <w:szCs w:val="26"/>
        </w:rPr>
        <w:t>này</w:t>
      </w:r>
      <w:proofErr w:type="spellEnd"/>
      <w:r w:rsidRPr="007A6119">
        <w:rPr>
          <w:rFonts w:eastAsia="Times New Roman"/>
          <w:color w:val="000000" w:themeColor="text1"/>
          <w:szCs w:val="26"/>
        </w:rPr>
        <w:t>.</w:t>
      </w:r>
    </w:p>
    <w:p w14:paraId="1967120C" w14:textId="22236D6D" w:rsidR="00DE0867" w:rsidRPr="007A6119" w:rsidRDefault="00000000" w:rsidP="007238D2">
      <w:pPr>
        <w:rPr>
          <w:color w:val="000000" w:themeColor="text1"/>
          <w:szCs w:val="26"/>
        </w:rPr>
      </w:pPr>
      <w:r w:rsidRPr="007A6119">
        <w:rPr>
          <w:rFonts w:eastAsia="Times New Roman"/>
          <w:color w:val="000000" w:themeColor="text1"/>
          <w:szCs w:val="26"/>
        </w:rPr>
        <w:t xml:space="preserve">Báo </w:t>
      </w:r>
      <w:proofErr w:type="spellStart"/>
      <w:r w:rsidRPr="007A6119">
        <w:rPr>
          <w:rFonts w:eastAsia="Times New Roman"/>
          <w:color w:val="000000" w:themeColor="text1"/>
          <w:szCs w:val="26"/>
        </w:rPr>
        <w:t>cáo</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hiện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không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có</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bộ</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dữ</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liệu</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tuyển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dụng</w:t>
      </w:r>
      <w:proofErr w:type="spellEnd"/>
      <w:r w:rsidRPr="007A6119">
        <w:rPr>
          <w:rFonts w:eastAsia="Times New Roman"/>
          <w:color w:val="000000" w:themeColor="text1"/>
          <w:szCs w:val="26"/>
        </w:rPr>
        <w:t xml:space="preserve"> Việt Nam </w:t>
      </w:r>
      <w:proofErr w:type="spellStart"/>
      <w:r w:rsidRPr="007A6119">
        <w:rPr>
          <w:rFonts w:eastAsia="Times New Roman"/>
          <w:color w:val="000000" w:themeColor="text1"/>
          <w:szCs w:val="26"/>
        </w:rPr>
        <w:t>với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phương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pháp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lấy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mẫu</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và</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ngày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thu</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thập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có</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thể</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tái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lập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Vì</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vậy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không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đưa</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ra</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số</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lượng</w:t>
      </w:r>
      <w:proofErr w:type="spellEnd"/>
      <w:r w:rsidRPr="007A6119">
        <w:rPr>
          <w:rFonts w:eastAsia="Times New Roman"/>
          <w:color w:val="000000" w:themeColor="text1"/>
          <w:szCs w:val="26"/>
        </w:rPr>
        <w:t xml:space="preserve"> tin </w:t>
      </w:r>
      <w:proofErr w:type="spellStart"/>
      <w:r w:rsidRPr="007A6119">
        <w:rPr>
          <w:rFonts w:eastAsia="Times New Roman"/>
          <w:color w:val="000000" w:themeColor="text1"/>
          <w:szCs w:val="26"/>
        </w:rPr>
        <w:t>hoặc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tỷ</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lệ</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thị</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phần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đây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là</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nội</w:t>
      </w:r>
      <w:proofErr w:type="spellEnd"/>
      <w:r w:rsidRPr="007A6119">
        <w:rPr>
          <w:rFonts w:eastAsia="Times New Roman"/>
          <w:color w:val="000000" w:themeColor="text1"/>
          <w:szCs w:val="26"/>
        </w:rPr>
        <w:t xml:space="preserve"> dung </w:t>
      </w:r>
      <w:proofErr w:type="spellStart"/>
      <w:r w:rsidRPr="007A6119">
        <w:rPr>
          <w:rFonts w:eastAsia="Times New Roman"/>
          <w:color w:val="000000" w:themeColor="text1"/>
          <w:szCs w:val="26"/>
        </w:rPr>
        <w:t>nghiên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cứu</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ngoài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phạm</w:t>
      </w:r>
      <w:proofErr w:type="spellEnd"/>
      <w:r w:rsidRPr="007A6119">
        <w:rPr>
          <w:rFonts w:eastAsia="Times New Roman"/>
          <w:color w:val="000000" w:themeColor="text1"/>
          <w:szCs w:val="26"/>
        </w:rPr>
        <w:t xml:space="preserve"> vi </w:t>
      </w:r>
      <w:proofErr w:type="spellStart"/>
      <w:r w:rsidRPr="007A6119">
        <w:rPr>
          <w:rFonts w:eastAsia="Times New Roman"/>
          <w:color w:val="000000" w:themeColor="text1"/>
          <w:szCs w:val="26"/>
        </w:rPr>
        <w:t>kiểm</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chứng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của</w:t>
      </w:r>
      <w:proofErr w:type="spellEnd"/>
      <w:r w:rsidRPr="007A6119">
        <w:rPr>
          <w:rFonts w:eastAsia="Times New Roman"/>
          <w:color w:val="000000" w:themeColor="text1"/>
          <w:szCs w:val="26"/>
        </w:rPr>
        <w:t xml:space="preserve"> repository.</w:t>
      </w:r>
    </w:p>
    <w:p w14:paraId="222C2543" w14:textId="77777777" w:rsidR="00DE0867" w:rsidRPr="007A6119" w:rsidRDefault="00000000" w:rsidP="009D3136">
      <w:pPr>
        <w:pStyle w:val="Heading2"/>
        <w:rPr>
          <w:rFonts w:cs="Times New Roman"/>
          <w:color w:val="000000" w:themeColor="text1"/>
          <w:sz w:val="26"/>
        </w:rPr>
      </w:pPr>
      <w:r w:rsidRPr="007A6119">
        <w:rPr>
          <w:rFonts w:cs="Times New Roman"/>
          <w:color w:val="000000" w:themeColor="text1"/>
          <w:sz w:val="26"/>
        </w:rPr>
        <w:t xml:space="preserve">2.3. Xu </w:t>
      </w:r>
      <w:proofErr w:type="spellStart"/>
      <w:r w:rsidRPr="007A6119">
        <w:rPr>
          <w:rFonts w:cs="Times New Roman"/>
          <w:color w:val="000000" w:themeColor="text1"/>
          <w:sz w:val="26"/>
        </w:rPr>
        <w:t>hướng</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và</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giới</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hạn</w:t>
      </w:r>
      <w:proofErr w:type="spellEnd"/>
    </w:p>
    <w:p w14:paraId="129E3915" w14:textId="77777777" w:rsidR="00DE0867" w:rsidRPr="007A6119" w:rsidRDefault="00000000" w:rsidP="009D3136">
      <w:pPr>
        <w:rPr>
          <w:color w:val="000000" w:themeColor="text1"/>
          <w:szCs w:val="26"/>
        </w:rPr>
      </w:pPr>
      <w:r>
        <w:rPr>
          <w:rFonts w:eastAsia="Times New Roman"/>
          <w:color w:val="000000" w:themeColor="text1"/>
          <w:szCs w:val="26"/>
        </w:rPr>
        <w:t>Đồ án hiện dùng NestJS 12 với HTTP adapter Express và RabbitMQ consumer trong cùng ứng dụng. Express thuần, Spring Boot và ASP.NET Core là các lựa chọn thay thế về tổ chức backend; repository không có triển khai đối chứng hay benchmark. Bài toán bán sách hiện chưa cho thấy nhu cầu bắt buộc phải tách microservices hoặc áp dụng CQRS.</w:t>
      </w:r>
    </w:p>
    <w:p w14:paraId="5B00A7E1" w14:textId="77777777" w:rsidR="00DE0867" w:rsidRPr="007A6119" w:rsidRDefault="00000000" w:rsidP="009D3136">
      <w:pPr>
        <w:rPr>
          <w:color w:val="000000" w:themeColor="text1"/>
          <w:szCs w:val="26"/>
        </w:rPr>
      </w:pPr>
      <w:r w:rsidRPr="007A6119">
        <w:rPr>
          <w:rFonts w:eastAsia="Times New Roman"/>
          <w:color w:val="000000" w:themeColor="text1"/>
          <w:szCs w:val="26"/>
        </w:rPr>
        <w:t xml:space="preserve">Với dự án có nhiều miền nghiệp vụ, NestJS giúp tổ chức code theo module và dùng DI để kiểm thử. Nhận định về hiệu năng so với Express cần thử nghiệm trên cùng dữ liệu và môi trường; repository </w:t>
      </w:r>
      <w:proofErr w:type="spellStart"/>
      <w:r w:rsidRPr="007A6119">
        <w:rPr>
          <w:rFonts w:eastAsia="Times New Roman"/>
          <w:color w:val="000000" w:themeColor="text1"/>
          <w:szCs w:val="26"/>
        </w:rPr>
        <w:t>hiện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chưa</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có</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phép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đo</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đó</w:t>
      </w:r>
      <w:proofErr w:type="spellEnd"/>
      <w:r w:rsidRPr="007A6119">
        <w:rPr>
          <w:rFonts w:eastAsia="Times New Roman"/>
          <w:color w:val="000000" w:themeColor="text1"/>
          <w:szCs w:val="26"/>
        </w:rPr>
        <w:t>.</w:t>
      </w:r>
    </w:p>
    <w:p w14:paraId="433546FE" w14:textId="77777777" w:rsidR="00DE0867" w:rsidRPr="007A6119" w:rsidRDefault="00000000" w:rsidP="007238D2">
      <w:pPr>
        <w:pStyle w:val="Heading1"/>
        <w:pageBreakBefore/>
        <w:spacing w:before="0" w:after="240"/>
        <w:rPr>
          <w:rFonts w:cs="Times New Roman"/>
          <w:color w:val="000000" w:themeColor="text1"/>
          <w:sz w:val="26"/>
          <w:szCs w:val="26"/>
        </w:rPr>
      </w:pPr>
      <w:r w:rsidRPr="007A6119">
        <w:rPr>
          <w:rFonts w:eastAsia="Times New Roman" w:cs="Times New Roman"/>
          <w:color w:val="000000" w:themeColor="text1"/>
          <w:sz w:val="26"/>
          <w:szCs w:val="26"/>
        </w:rPr>
        <w:lastRenderedPageBreak/>
        <w:t>PHẦN 2</w:t>
      </w:r>
      <w:r w:rsidR="00A158EF" w:rsidRPr="007A6119">
        <w:rPr>
          <w:rFonts w:eastAsia="Times New Roman" w:cs="Times New Roman"/>
          <w:color w:val="000000" w:themeColor="text1"/>
          <w:sz w:val="26"/>
          <w:szCs w:val="26"/>
        </w:rPr>
        <w:t>.</w:t>
      </w:r>
      <w:r w:rsidRPr="007A6119">
        <w:rPr>
          <w:rFonts w:eastAsia="Times New Roman" w:cs="Times New Roman"/>
          <w:color w:val="000000" w:themeColor="text1"/>
          <w:sz w:val="26"/>
          <w:szCs w:val="26"/>
        </w:rPr>
        <w:t xml:space="preserve"> KIẾN THỨC BẢN CHẤT VÀ THỰC HÀNH</w:t>
      </w:r>
    </w:p>
    <w:p w14:paraId="6DF15975" w14:textId="77777777" w:rsidR="00DE0867" w:rsidRPr="007A6119" w:rsidRDefault="00000000" w:rsidP="009D3136">
      <w:pPr>
        <w:pStyle w:val="Heading1"/>
        <w:rPr>
          <w:rFonts w:cs="Times New Roman"/>
          <w:color w:val="000000" w:themeColor="text1"/>
          <w:sz w:val="26"/>
          <w:szCs w:val="26"/>
        </w:rPr>
      </w:pPr>
      <w:proofErr w:type="spellStart"/>
      <w:r w:rsidRPr="007A6119">
        <w:rPr>
          <w:rFonts w:cs="Times New Roman"/>
          <w:color w:val="000000" w:themeColor="text1"/>
          <w:sz w:val="26"/>
          <w:szCs w:val="26"/>
        </w:rPr>
        <w:t>Chương</w:t>
      </w:r>
      <w:proofErr w:type="spellEnd"/>
      <w:r w:rsidRPr="007A6119">
        <w:rPr>
          <w:rFonts w:cs="Times New Roman"/>
          <w:color w:val="000000" w:themeColor="text1"/>
          <w:sz w:val="26"/>
          <w:szCs w:val="26"/>
        </w:rPr>
        <w:t xml:space="preserve"> 3</w:t>
      </w:r>
      <w:r w:rsidR="00A158EF" w:rsidRPr="007A6119">
        <w:rPr>
          <w:rFonts w:cs="Times New Roman"/>
          <w:color w:val="000000" w:themeColor="text1"/>
          <w:sz w:val="26"/>
          <w:szCs w:val="26"/>
        </w:rPr>
        <w:t>.</w:t>
      </w:r>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Thiết</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lập</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môi</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trường</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và</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kiến</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trúc</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dự</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án</w:t>
      </w:r>
      <w:proofErr w:type="spellEnd"/>
    </w:p>
    <w:p w14:paraId="5F01DFE1" w14:textId="77777777" w:rsidR="00DE0867" w:rsidRPr="007A6119" w:rsidRDefault="00000000" w:rsidP="009D3136">
      <w:pPr>
        <w:pStyle w:val="Heading2"/>
        <w:rPr>
          <w:rFonts w:cs="Times New Roman"/>
          <w:color w:val="000000" w:themeColor="text1"/>
          <w:sz w:val="26"/>
        </w:rPr>
      </w:pPr>
      <w:r w:rsidRPr="007A6119">
        <w:rPr>
          <w:rFonts w:cs="Times New Roman"/>
          <w:color w:val="000000" w:themeColor="text1"/>
          <w:sz w:val="26"/>
        </w:rPr>
        <w:t xml:space="preserve">3.1. Công </w:t>
      </w:r>
      <w:proofErr w:type="spellStart"/>
      <w:r w:rsidRPr="007A6119">
        <w:rPr>
          <w:rFonts w:cs="Times New Roman"/>
          <w:color w:val="000000" w:themeColor="text1"/>
          <w:sz w:val="26"/>
        </w:rPr>
        <w:t>cụ</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và</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phiên</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bản</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trong</w:t>
      </w:r>
      <w:proofErr w:type="spellEnd"/>
      <w:r w:rsidRPr="007A6119">
        <w:rPr>
          <w:rFonts w:cs="Times New Roman"/>
          <w:color w:val="000000" w:themeColor="text1"/>
          <w:sz w:val="26"/>
        </w:rPr>
        <w:t xml:space="preserve"> repository</w:t>
      </w:r>
    </w:p>
    <w:tbl>
      <w:tblPr>
        <w:tblStyle w:val="TableGrid"/>
        <w:tblW w:w="9071" w:type="dxa"/>
        <w:tblLayout w:type="fixed"/>
        <w:tblLook w:val="0600" w:firstRow="0" w:lastRow="0" w:firstColumn="0" w:lastColumn="0" w:noHBand="1" w:noVBand="1"/>
      </w:tblPr>
      <w:tblGrid>
        <w:gridCol w:w="1980"/>
        <w:gridCol w:w="3236"/>
        <w:gridCol w:w="3855"/>
      </w:tblGrid>
      <w:tr w:rsidR="00DE0867" w:rsidRPr="007A6119" w14:paraId="3A66882B" w14:textId="77777777" w:rsidTr="007238D2">
        <w:tc>
          <w:tcPr>
            <w:tcW w:w="1980" w:type="dxa"/>
          </w:tcPr>
          <w:p w14:paraId="65F696AC" w14:textId="77777777" w:rsidR="00DE0867" w:rsidRPr="007238D2" w:rsidRDefault="00000000" w:rsidP="0056508B">
            <w:pPr>
              <w:ind w:firstLine="0"/>
              <w:jc w:val="left"/>
              <w:rPr>
                <w:b/>
                <w:bCs w:val="0"/>
                <w:szCs w:val="26"/>
              </w:rPr>
            </w:pPr>
            <w:r w:rsidRPr="007238D2">
              <w:rPr>
                <w:b/>
                <w:bCs w:val="0"/>
                <w:szCs w:val="26"/>
              </w:rPr>
              <w:t xml:space="preserve">Công </w:t>
            </w:r>
            <w:proofErr w:type="spellStart"/>
            <w:r w:rsidRPr="007238D2">
              <w:rPr>
                <w:b/>
                <w:bCs w:val="0"/>
                <w:szCs w:val="26"/>
              </w:rPr>
              <w:t>cụ</w:t>
            </w:r>
            <w:proofErr w:type="spellEnd"/>
          </w:p>
        </w:tc>
        <w:tc>
          <w:tcPr>
            <w:tcW w:w="3236" w:type="dxa"/>
          </w:tcPr>
          <w:p w14:paraId="3FFF3FD1" w14:textId="77777777" w:rsidR="00DE0867" w:rsidRPr="007238D2" w:rsidRDefault="00000000" w:rsidP="0056508B">
            <w:pPr>
              <w:ind w:firstLine="0"/>
              <w:jc w:val="left"/>
              <w:rPr>
                <w:b/>
                <w:bCs w:val="0"/>
                <w:szCs w:val="26"/>
              </w:rPr>
            </w:pPr>
            <w:r w:rsidRPr="007238D2">
              <w:rPr>
                <w:b/>
                <w:bCs w:val="0"/>
                <w:szCs w:val="26"/>
              </w:rPr>
              <w:t xml:space="preserve">Vai </w:t>
            </w:r>
            <w:proofErr w:type="spellStart"/>
            <w:r w:rsidRPr="007238D2">
              <w:rPr>
                <w:b/>
                <w:bCs w:val="0"/>
                <w:szCs w:val="26"/>
              </w:rPr>
              <w:t>trò</w:t>
            </w:r>
            <w:proofErr w:type="spellEnd"/>
            <w:r w:rsidRPr="007238D2">
              <w:rPr>
                <w:b/>
                <w:bCs w:val="0"/>
                <w:szCs w:val="26"/>
              </w:rPr>
              <w:t xml:space="preserve"> </w:t>
            </w:r>
            <w:proofErr w:type="spellStart"/>
            <w:r w:rsidRPr="007238D2">
              <w:rPr>
                <w:b/>
                <w:bCs w:val="0"/>
                <w:szCs w:val="26"/>
              </w:rPr>
              <w:t>hiện</w:t>
            </w:r>
            <w:proofErr w:type="spellEnd"/>
            <w:r w:rsidRPr="007238D2">
              <w:rPr>
                <w:b/>
                <w:bCs w:val="0"/>
                <w:szCs w:val="26"/>
              </w:rPr>
              <w:t xml:space="preserve"> </w:t>
            </w:r>
            <w:proofErr w:type="spellStart"/>
            <w:r w:rsidRPr="007238D2">
              <w:rPr>
                <w:b/>
                <w:bCs w:val="0"/>
                <w:szCs w:val="26"/>
              </w:rPr>
              <w:t>tại</w:t>
            </w:r>
            <w:proofErr w:type="spellEnd"/>
          </w:p>
        </w:tc>
        <w:tc>
          <w:tcPr>
            <w:tcW w:w="3855" w:type="dxa"/>
          </w:tcPr>
          <w:p w14:paraId="3E400E04" w14:textId="77777777" w:rsidR="00DE0867" w:rsidRPr="007238D2" w:rsidRDefault="00000000" w:rsidP="0056508B">
            <w:pPr>
              <w:ind w:firstLine="0"/>
              <w:jc w:val="left"/>
              <w:rPr>
                <w:b/>
                <w:bCs w:val="0"/>
                <w:szCs w:val="26"/>
              </w:rPr>
            </w:pPr>
            <w:proofErr w:type="spellStart"/>
            <w:r w:rsidRPr="007238D2">
              <w:rPr>
                <w:b/>
                <w:bCs w:val="0"/>
                <w:szCs w:val="26"/>
              </w:rPr>
              <w:t>Căn</w:t>
            </w:r>
            <w:proofErr w:type="spellEnd"/>
            <w:r w:rsidRPr="007238D2">
              <w:rPr>
                <w:b/>
                <w:bCs w:val="0"/>
                <w:szCs w:val="26"/>
              </w:rPr>
              <w:t xml:space="preserve"> </w:t>
            </w:r>
            <w:proofErr w:type="spellStart"/>
            <w:r w:rsidRPr="007238D2">
              <w:rPr>
                <w:b/>
                <w:bCs w:val="0"/>
                <w:szCs w:val="26"/>
              </w:rPr>
              <w:t>cứ</w:t>
            </w:r>
            <w:proofErr w:type="spellEnd"/>
            <w:r w:rsidRPr="007238D2">
              <w:rPr>
                <w:b/>
                <w:bCs w:val="0"/>
                <w:szCs w:val="26"/>
              </w:rPr>
              <w:t xml:space="preserve"> </w:t>
            </w:r>
            <w:proofErr w:type="spellStart"/>
            <w:r w:rsidRPr="007238D2">
              <w:rPr>
                <w:b/>
                <w:bCs w:val="0"/>
                <w:szCs w:val="26"/>
              </w:rPr>
              <w:t>trong</w:t>
            </w:r>
            <w:proofErr w:type="spellEnd"/>
            <w:r w:rsidRPr="007238D2">
              <w:rPr>
                <w:b/>
                <w:bCs w:val="0"/>
                <w:szCs w:val="26"/>
              </w:rPr>
              <w:t xml:space="preserve"> repository</w:t>
            </w:r>
          </w:p>
        </w:tc>
      </w:tr>
      <w:tr w:rsidR="00DE0867" w:rsidRPr="007A6119" w14:paraId="02BAF366" w14:textId="77777777" w:rsidTr="007238D2">
        <w:tc>
          <w:tcPr>
            <w:tcW w:w="1980" w:type="dxa"/>
          </w:tcPr>
          <w:p w14:paraId="0A82B5DD" w14:textId="77777777" w:rsidR="00DE0867" w:rsidRPr="0056508B" w:rsidRDefault="00000000" w:rsidP="0056508B">
            <w:pPr>
              <w:spacing w:after="0"/>
              <w:ind w:firstLine="0"/>
              <w:jc w:val="left"/>
              <w:rPr>
                <w:szCs w:val="26"/>
              </w:rPr>
            </w:pPr>
            <w:r w:rsidRPr="0056508B">
              <w:rPr>
                <w:szCs w:val="26"/>
              </w:rPr>
              <w:t xml:space="preserve">Node.js 22, </w:t>
            </w:r>
            <w:proofErr w:type="spellStart"/>
            <w:r w:rsidRPr="0056508B">
              <w:rPr>
                <w:szCs w:val="26"/>
              </w:rPr>
              <w:t>npm</w:t>
            </w:r>
            <w:proofErr w:type="spellEnd"/>
          </w:p>
        </w:tc>
        <w:tc>
          <w:tcPr>
            <w:tcW w:w="3236" w:type="dxa"/>
          </w:tcPr>
          <w:p w14:paraId="53878366" w14:textId="77777777" w:rsidR="00DE0867" w:rsidRPr="007A6119" w:rsidRDefault="00000000" w:rsidP="0056508B">
            <w:pPr>
              <w:spacing w:after="0"/>
              <w:ind w:firstLine="0"/>
              <w:jc w:val="left"/>
              <w:rPr>
                <w:szCs w:val="26"/>
              </w:rPr>
            </w:pPr>
            <w:proofErr w:type="spellStart"/>
            <w:r w:rsidRPr="007A6119">
              <w:rPr>
                <w:szCs w:val="26"/>
              </w:rPr>
              <w:t>Chạy</w:t>
            </w:r>
            <w:proofErr w:type="spellEnd"/>
            <w:r w:rsidRPr="007A6119">
              <w:rPr>
                <w:szCs w:val="26"/>
              </w:rPr>
              <w:t>/build backend</w:t>
            </w:r>
          </w:p>
        </w:tc>
        <w:tc>
          <w:tcPr>
            <w:tcW w:w="3855" w:type="dxa"/>
          </w:tcPr>
          <w:p w14:paraId="10C8CF07" w14:textId="77777777" w:rsidR="00DE0867" w:rsidRPr="007A6119" w:rsidRDefault="00000000" w:rsidP="0056508B">
            <w:pPr>
              <w:spacing w:after="0"/>
              <w:ind w:firstLine="0"/>
              <w:jc w:val="left"/>
              <w:rPr>
                <w:szCs w:val="26"/>
              </w:rPr>
            </w:pPr>
            <w:r w:rsidRPr="007A6119">
              <w:rPr>
                <w:szCs w:val="26"/>
              </w:rPr>
              <w:t>backend/</w:t>
            </w:r>
            <w:proofErr w:type="spellStart"/>
            <w:r w:rsidRPr="007A6119">
              <w:rPr>
                <w:szCs w:val="26"/>
              </w:rPr>
              <w:t>package.json</w:t>
            </w:r>
            <w:proofErr w:type="spellEnd"/>
            <w:r w:rsidRPr="007A6119">
              <w:rPr>
                <w:szCs w:val="26"/>
              </w:rPr>
              <w:t>; backend-</w:t>
            </w:r>
            <w:proofErr w:type="spellStart"/>
            <w:r w:rsidRPr="007A6119">
              <w:rPr>
                <w:szCs w:val="26"/>
              </w:rPr>
              <w:t>ci.yml</w:t>
            </w:r>
            <w:proofErr w:type="spellEnd"/>
          </w:p>
        </w:tc>
      </w:tr>
      <w:tr w:rsidR="00DE0867" w:rsidRPr="007A6119" w14:paraId="127265ED" w14:textId="77777777" w:rsidTr="007238D2">
        <w:tc>
          <w:tcPr>
            <w:tcW w:w="1980" w:type="dxa"/>
          </w:tcPr>
          <w:p w14:paraId="591837D7" w14:textId="77777777" w:rsidR="00DE0867" w:rsidRPr="0056508B" w:rsidRDefault="00000000" w:rsidP="0056508B">
            <w:pPr>
              <w:spacing w:after="0"/>
              <w:ind w:firstLine="0"/>
              <w:jc w:val="left"/>
              <w:rPr>
                <w:szCs w:val="26"/>
              </w:rPr>
            </w:pPr>
            <w:r w:rsidRPr="0056508B">
              <w:rPr>
                <w:szCs w:val="26"/>
              </w:rPr>
              <w:t>NestJS 12, TypeScript</w:t>
            </w:r>
          </w:p>
        </w:tc>
        <w:tc>
          <w:tcPr>
            <w:tcW w:w="3236" w:type="dxa"/>
          </w:tcPr>
          <w:p w14:paraId="11231E42" w14:textId="77777777" w:rsidR="00DE0867" w:rsidRPr="007A6119" w:rsidRDefault="00000000" w:rsidP="0056508B">
            <w:pPr>
              <w:spacing w:after="0"/>
              <w:ind w:firstLine="0"/>
              <w:jc w:val="left"/>
              <w:rPr>
                <w:szCs w:val="26"/>
              </w:rPr>
            </w:pPr>
            <w:r w:rsidRPr="007A6119">
              <w:rPr>
                <w:szCs w:val="26"/>
              </w:rPr>
              <w:t xml:space="preserve">REST API </w:t>
            </w:r>
            <w:proofErr w:type="spellStart"/>
            <w:r w:rsidRPr="007A6119">
              <w:rPr>
                <w:szCs w:val="26"/>
              </w:rPr>
              <w:t>dạng</w:t>
            </w:r>
            <w:proofErr w:type="spellEnd"/>
            <w:r w:rsidRPr="007A6119">
              <w:rPr>
                <w:szCs w:val="26"/>
              </w:rPr>
              <w:t xml:space="preserve"> module</w:t>
            </w:r>
          </w:p>
        </w:tc>
        <w:tc>
          <w:tcPr>
            <w:tcW w:w="3855" w:type="dxa"/>
          </w:tcPr>
          <w:p w14:paraId="0B4C8AB8" w14:textId="77777777" w:rsidR="00DE0867" w:rsidRPr="007A6119" w:rsidRDefault="00000000" w:rsidP="0056508B">
            <w:pPr>
              <w:spacing w:after="0"/>
              <w:ind w:firstLine="0"/>
              <w:jc w:val="left"/>
              <w:rPr>
                <w:szCs w:val="26"/>
              </w:rPr>
            </w:pPr>
            <w:r w:rsidRPr="007A6119">
              <w:rPr>
                <w:szCs w:val="26"/>
              </w:rPr>
              <w:t>backend/</w:t>
            </w:r>
            <w:proofErr w:type="spellStart"/>
            <w:r w:rsidRPr="007A6119">
              <w:rPr>
                <w:szCs w:val="26"/>
              </w:rPr>
              <w:t>package.json</w:t>
            </w:r>
            <w:proofErr w:type="spellEnd"/>
            <w:r w:rsidRPr="007A6119">
              <w:rPr>
                <w:szCs w:val="26"/>
              </w:rPr>
              <w:t>; backend/</w:t>
            </w:r>
            <w:proofErr w:type="spellStart"/>
            <w:r w:rsidRPr="007A6119">
              <w:rPr>
                <w:szCs w:val="26"/>
              </w:rPr>
              <w:t>src</w:t>
            </w:r>
            <w:proofErr w:type="spellEnd"/>
          </w:p>
        </w:tc>
      </w:tr>
      <w:tr w:rsidR="00DE0867" w:rsidRPr="007A6119" w14:paraId="46D98BD6" w14:textId="77777777" w:rsidTr="007238D2">
        <w:tc>
          <w:tcPr>
            <w:tcW w:w="1980" w:type="dxa"/>
          </w:tcPr>
          <w:p w14:paraId="49BCE799" w14:textId="77777777" w:rsidR="00DE0867" w:rsidRPr="0056508B" w:rsidRDefault="00000000" w:rsidP="0056508B">
            <w:pPr>
              <w:spacing w:after="0"/>
              <w:ind w:firstLine="0"/>
              <w:jc w:val="left"/>
              <w:rPr>
                <w:szCs w:val="26"/>
              </w:rPr>
            </w:pPr>
            <w:r w:rsidRPr="0056508B">
              <w:rPr>
                <w:szCs w:val="26"/>
              </w:rPr>
              <w:t>Prisma 7, PostgreSQL</w:t>
            </w:r>
          </w:p>
        </w:tc>
        <w:tc>
          <w:tcPr>
            <w:tcW w:w="3236" w:type="dxa"/>
          </w:tcPr>
          <w:p w14:paraId="6F0DC2C1" w14:textId="77777777" w:rsidR="00DE0867" w:rsidRPr="007A6119" w:rsidRDefault="00000000" w:rsidP="0056508B">
            <w:pPr>
              <w:spacing w:after="0"/>
              <w:ind w:firstLine="0"/>
              <w:jc w:val="left"/>
              <w:rPr>
                <w:szCs w:val="26"/>
              </w:rPr>
            </w:pPr>
            <w:r w:rsidRPr="007A6119">
              <w:rPr>
                <w:szCs w:val="26"/>
              </w:rPr>
              <w:t xml:space="preserve">ORM </w:t>
            </w:r>
            <w:proofErr w:type="spellStart"/>
            <w:r w:rsidRPr="007A6119">
              <w:rPr>
                <w:szCs w:val="26"/>
              </w:rPr>
              <w:t>và</w:t>
            </w:r>
            <w:proofErr w:type="spellEnd"/>
            <w:r w:rsidRPr="007A6119">
              <w:rPr>
                <w:szCs w:val="26"/>
              </w:rPr>
              <w:t xml:space="preserve"> </w:t>
            </w:r>
            <w:proofErr w:type="spellStart"/>
            <w:r w:rsidRPr="007A6119">
              <w:rPr>
                <w:szCs w:val="26"/>
              </w:rPr>
              <w:t>dữ</w:t>
            </w:r>
            <w:proofErr w:type="spellEnd"/>
            <w:r w:rsidRPr="007A6119">
              <w:rPr>
                <w:szCs w:val="26"/>
              </w:rPr>
              <w:t xml:space="preserve"> </w:t>
            </w:r>
            <w:proofErr w:type="spellStart"/>
            <w:r w:rsidRPr="007A6119">
              <w:rPr>
                <w:szCs w:val="26"/>
              </w:rPr>
              <w:t>liệu</w:t>
            </w:r>
            <w:proofErr w:type="spellEnd"/>
            <w:r w:rsidRPr="007A6119">
              <w:rPr>
                <w:szCs w:val="26"/>
              </w:rPr>
              <w:t xml:space="preserve"> </w:t>
            </w:r>
            <w:proofErr w:type="spellStart"/>
            <w:r w:rsidRPr="007A6119">
              <w:rPr>
                <w:szCs w:val="26"/>
              </w:rPr>
              <w:t>giao</w:t>
            </w:r>
            <w:proofErr w:type="spellEnd"/>
            <w:r w:rsidRPr="007A6119">
              <w:rPr>
                <w:szCs w:val="26"/>
              </w:rPr>
              <w:t xml:space="preserve"> </w:t>
            </w:r>
            <w:proofErr w:type="spellStart"/>
            <w:r w:rsidRPr="007A6119">
              <w:rPr>
                <w:szCs w:val="26"/>
              </w:rPr>
              <w:t>dịch</w:t>
            </w:r>
            <w:proofErr w:type="spellEnd"/>
          </w:p>
        </w:tc>
        <w:tc>
          <w:tcPr>
            <w:tcW w:w="3855" w:type="dxa"/>
          </w:tcPr>
          <w:p w14:paraId="7DF54EB6" w14:textId="77777777" w:rsidR="00DE0867" w:rsidRPr="007A6119" w:rsidRDefault="00000000" w:rsidP="0056508B">
            <w:pPr>
              <w:spacing w:after="0"/>
              <w:ind w:firstLine="0"/>
              <w:jc w:val="left"/>
              <w:rPr>
                <w:szCs w:val="26"/>
              </w:rPr>
            </w:pPr>
            <w:proofErr w:type="spellStart"/>
            <w:proofErr w:type="gramStart"/>
            <w:r w:rsidRPr="007A6119">
              <w:rPr>
                <w:szCs w:val="26"/>
              </w:rPr>
              <w:t>schema.prisma</w:t>
            </w:r>
            <w:proofErr w:type="spellEnd"/>
            <w:proofErr w:type="gramEnd"/>
            <w:r w:rsidRPr="007A6119">
              <w:rPr>
                <w:szCs w:val="26"/>
              </w:rPr>
              <w:t xml:space="preserve">; </w:t>
            </w:r>
            <w:proofErr w:type="spellStart"/>
            <w:r w:rsidRPr="007A6119">
              <w:rPr>
                <w:szCs w:val="26"/>
              </w:rPr>
              <w:t>prisma.config.ts</w:t>
            </w:r>
            <w:proofErr w:type="spellEnd"/>
            <w:r w:rsidRPr="007A6119">
              <w:rPr>
                <w:szCs w:val="26"/>
              </w:rPr>
              <w:t>; DATABASE_URL</w:t>
            </w:r>
          </w:p>
        </w:tc>
      </w:tr>
      <w:tr w:rsidR="00DE0867" w:rsidRPr="007A6119" w14:paraId="3A3526AB" w14:textId="77777777" w:rsidTr="007238D2">
        <w:tc>
          <w:tcPr>
            <w:tcW w:w="1980" w:type="dxa"/>
          </w:tcPr>
          <w:p w14:paraId="22D663FD" w14:textId="77777777" w:rsidR="00DE0867" w:rsidRPr="0056508B" w:rsidRDefault="00000000" w:rsidP="0056508B">
            <w:pPr>
              <w:spacing w:after="0"/>
              <w:ind w:firstLine="0"/>
              <w:jc w:val="left"/>
              <w:rPr>
                <w:szCs w:val="26"/>
              </w:rPr>
            </w:pPr>
            <w:r w:rsidRPr="0056508B">
              <w:rPr>
                <w:szCs w:val="26"/>
              </w:rPr>
              <w:t>Redis 7</w:t>
            </w:r>
          </w:p>
        </w:tc>
        <w:tc>
          <w:tcPr>
            <w:tcW w:w="3236" w:type="dxa"/>
          </w:tcPr>
          <w:p w14:paraId="15C6B32F" w14:textId="77777777" w:rsidR="00DE0867" w:rsidRPr="007A6119" w:rsidRDefault="00000000" w:rsidP="0056508B">
            <w:pPr>
              <w:spacing w:after="0"/>
              <w:ind w:firstLine="0"/>
              <w:jc w:val="left"/>
              <w:rPr>
                <w:szCs w:val="26"/>
              </w:rPr>
            </w:pPr>
            <w:r w:rsidRPr="007A6119">
              <w:rPr>
                <w:szCs w:val="26"/>
              </w:rPr>
              <w:t xml:space="preserve">Cache </w:t>
            </w:r>
            <w:proofErr w:type="spellStart"/>
            <w:r w:rsidRPr="007A6119">
              <w:rPr>
                <w:szCs w:val="26"/>
              </w:rPr>
              <w:t>sách</w:t>
            </w:r>
            <w:proofErr w:type="spellEnd"/>
            <w:r w:rsidRPr="007A6119">
              <w:rPr>
                <w:szCs w:val="26"/>
              </w:rPr>
              <w:t xml:space="preserve"> </w:t>
            </w:r>
            <w:proofErr w:type="spellStart"/>
            <w:r w:rsidRPr="007A6119">
              <w:rPr>
                <w:szCs w:val="26"/>
              </w:rPr>
              <w:t>và</w:t>
            </w:r>
            <w:proofErr w:type="spellEnd"/>
            <w:r w:rsidRPr="007A6119">
              <w:rPr>
                <w:szCs w:val="26"/>
              </w:rPr>
              <w:t xml:space="preserve"> </w:t>
            </w:r>
            <w:proofErr w:type="spellStart"/>
            <w:r w:rsidRPr="007A6119">
              <w:rPr>
                <w:szCs w:val="26"/>
              </w:rPr>
              <w:t>giỏ</w:t>
            </w:r>
            <w:proofErr w:type="spellEnd"/>
          </w:p>
        </w:tc>
        <w:tc>
          <w:tcPr>
            <w:tcW w:w="3855" w:type="dxa"/>
          </w:tcPr>
          <w:p w14:paraId="02D4D67D" w14:textId="77777777" w:rsidR="00DE0867" w:rsidRPr="007A6119" w:rsidRDefault="00000000" w:rsidP="0056508B">
            <w:pPr>
              <w:spacing w:after="0"/>
              <w:ind w:firstLine="0"/>
              <w:jc w:val="left"/>
              <w:rPr>
                <w:szCs w:val="26"/>
              </w:rPr>
            </w:pPr>
            <w:proofErr w:type="spellStart"/>
            <w:proofErr w:type="gramStart"/>
            <w:r w:rsidRPr="007A6119">
              <w:rPr>
                <w:szCs w:val="26"/>
              </w:rPr>
              <w:t>redis.service</w:t>
            </w:r>
            <w:proofErr w:type="gramEnd"/>
            <w:r w:rsidRPr="007A6119">
              <w:rPr>
                <w:szCs w:val="26"/>
              </w:rPr>
              <w:t>.ts</w:t>
            </w:r>
            <w:proofErr w:type="spellEnd"/>
            <w:r w:rsidRPr="007A6119">
              <w:rPr>
                <w:szCs w:val="26"/>
              </w:rPr>
              <w:t>; docker-</w:t>
            </w:r>
            <w:proofErr w:type="spellStart"/>
            <w:r w:rsidRPr="007A6119">
              <w:rPr>
                <w:szCs w:val="26"/>
              </w:rPr>
              <w:t>compose.yml</w:t>
            </w:r>
            <w:proofErr w:type="spellEnd"/>
          </w:p>
        </w:tc>
      </w:tr>
      <w:tr w:rsidR="00DE0867" w:rsidRPr="007A6119" w14:paraId="78F871D3" w14:textId="77777777" w:rsidTr="007238D2">
        <w:tc>
          <w:tcPr>
            <w:tcW w:w="1980" w:type="dxa"/>
          </w:tcPr>
          <w:p w14:paraId="24193CE0" w14:textId="77777777" w:rsidR="00DE0867" w:rsidRPr="0056508B" w:rsidRDefault="00000000" w:rsidP="0056508B">
            <w:pPr>
              <w:spacing w:after="0"/>
              <w:ind w:firstLine="0"/>
              <w:jc w:val="left"/>
              <w:rPr>
                <w:szCs w:val="26"/>
              </w:rPr>
            </w:pPr>
            <w:r w:rsidRPr="0056508B">
              <w:rPr>
                <w:szCs w:val="26"/>
              </w:rPr>
              <w:t>RabbitMQ 3</w:t>
            </w:r>
          </w:p>
        </w:tc>
        <w:tc>
          <w:tcPr>
            <w:tcW w:w="3236" w:type="dxa"/>
          </w:tcPr>
          <w:p w14:paraId="7741242E" w14:textId="77777777" w:rsidR="00DE0867" w:rsidRPr="007A6119" w:rsidRDefault="00000000" w:rsidP="0056508B">
            <w:pPr>
              <w:spacing w:after="0"/>
              <w:ind w:firstLine="0"/>
              <w:jc w:val="left"/>
              <w:rPr>
                <w:szCs w:val="26"/>
              </w:rPr>
            </w:pPr>
            <w:proofErr w:type="spellStart"/>
            <w:r w:rsidRPr="007A6119">
              <w:rPr>
                <w:szCs w:val="26"/>
              </w:rPr>
              <w:t>Sự</w:t>
            </w:r>
            <w:proofErr w:type="spellEnd"/>
            <w:r w:rsidRPr="007A6119">
              <w:rPr>
                <w:szCs w:val="26"/>
              </w:rPr>
              <w:t xml:space="preserve"> </w:t>
            </w:r>
            <w:proofErr w:type="spellStart"/>
            <w:r w:rsidRPr="007A6119">
              <w:rPr>
                <w:szCs w:val="26"/>
              </w:rPr>
              <w:t>kiện</w:t>
            </w:r>
            <w:proofErr w:type="spellEnd"/>
            <w:r w:rsidRPr="007A6119">
              <w:rPr>
                <w:szCs w:val="26"/>
              </w:rPr>
              <w:t xml:space="preserve"> </w:t>
            </w:r>
            <w:proofErr w:type="spellStart"/>
            <w:r w:rsidRPr="007A6119">
              <w:rPr>
                <w:szCs w:val="26"/>
              </w:rPr>
              <w:t>tạo</w:t>
            </w:r>
            <w:proofErr w:type="spellEnd"/>
            <w:r w:rsidRPr="007A6119">
              <w:rPr>
                <w:szCs w:val="26"/>
              </w:rPr>
              <w:t xml:space="preserve"> </w:t>
            </w:r>
            <w:proofErr w:type="spellStart"/>
            <w:r w:rsidRPr="007A6119">
              <w:rPr>
                <w:szCs w:val="26"/>
              </w:rPr>
              <w:t>đơn</w:t>
            </w:r>
            <w:proofErr w:type="spellEnd"/>
            <w:r w:rsidRPr="007A6119">
              <w:rPr>
                <w:szCs w:val="26"/>
              </w:rPr>
              <w:t xml:space="preserve"> </w:t>
            </w:r>
            <w:proofErr w:type="spellStart"/>
            <w:r w:rsidRPr="007A6119">
              <w:rPr>
                <w:szCs w:val="26"/>
              </w:rPr>
              <w:t>và</w:t>
            </w:r>
            <w:proofErr w:type="spellEnd"/>
            <w:r w:rsidRPr="007A6119">
              <w:rPr>
                <w:szCs w:val="26"/>
              </w:rPr>
              <w:t xml:space="preserve"> Notification</w:t>
            </w:r>
          </w:p>
        </w:tc>
        <w:tc>
          <w:tcPr>
            <w:tcW w:w="3855" w:type="dxa"/>
          </w:tcPr>
          <w:p w14:paraId="1915EB81" w14:textId="77777777" w:rsidR="00DE0867" w:rsidRPr="007A6119" w:rsidRDefault="00000000" w:rsidP="0056508B">
            <w:pPr>
              <w:spacing w:after="0"/>
              <w:ind w:firstLine="0"/>
              <w:jc w:val="left"/>
              <w:rPr>
                <w:szCs w:val="26"/>
              </w:rPr>
            </w:pPr>
            <w:proofErr w:type="spellStart"/>
            <w:proofErr w:type="gramStart"/>
            <w:r w:rsidRPr="007A6119">
              <w:rPr>
                <w:szCs w:val="26"/>
              </w:rPr>
              <w:t>rabbitmq.module</w:t>
            </w:r>
            <w:proofErr w:type="gramEnd"/>
            <w:r w:rsidRPr="007A6119">
              <w:rPr>
                <w:szCs w:val="26"/>
              </w:rPr>
              <w:t>.ts</w:t>
            </w:r>
            <w:proofErr w:type="spellEnd"/>
            <w:r w:rsidRPr="007A6119">
              <w:rPr>
                <w:szCs w:val="26"/>
              </w:rPr>
              <w:t>; order-</w:t>
            </w:r>
            <w:proofErr w:type="spellStart"/>
            <w:proofErr w:type="gramStart"/>
            <w:r w:rsidRPr="007A6119">
              <w:rPr>
                <w:szCs w:val="26"/>
              </w:rPr>
              <w:t>created.consumer</w:t>
            </w:r>
            <w:proofErr w:type="gramEnd"/>
            <w:r w:rsidRPr="007A6119">
              <w:rPr>
                <w:szCs w:val="26"/>
              </w:rPr>
              <w:t>.ts</w:t>
            </w:r>
            <w:proofErr w:type="spellEnd"/>
          </w:p>
        </w:tc>
      </w:tr>
      <w:tr w:rsidR="00DE0867" w:rsidRPr="007A6119" w14:paraId="0F9A290A" w14:textId="77777777" w:rsidTr="007238D2">
        <w:tc>
          <w:tcPr>
            <w:tcW w:w="1980" w:type="dxa"/>
          </w:tcPr>
          <w:p w14:paraId="6E33B42B" w14:textId="77777777" w:rsidR="00DE0867" w:rsidRPr="0056508B" w:rsidRDefault="00000000" w:rsidP="0056508B">
            <w:pPr>
              <w:spacing w:after="0"/>
              <w:ind w:firstLine="0"/>
              <w:jc w:val="left"/>
              <w:rPr>
                <w:szCs w:val="26"/>
              </w:rPr>
            </w:pPr>
            <w:r>
              <w:rPr>
                <w:szCs w:val="26"/>
              </w:rPr>
              <w:t>Meilisearch v1.15</w:t>
            </w:r>
          </w:p>
        </w:tc>
        <w:tc>
          <w:tcPr>
            <w:tcW w:w="3236" w:type="dxa"/>
          </w:tcPr>
          <w:p w14:paraId="5093D406" w14:textId="77777777" w:rsidR="00DE0867" w:rsidRPr="007A6119" w:rsidRDefault="00000000" w:rsidP="0056508B">
            <w:pPr>
              <w:spacing w:after="0"/>
              <w:ind w:firstLine="0"/>
              <w:jc w:val="left"/>
              <w:rPr>
                <w:szCs w:val="26"/>
              </w:rPr>
            </w:pPr>
            <w:proofErr w:type="spellStart"/>
            <w:r w:rsidRPr="007A6119">
              <w:rPr>
                <w:szCs w:val="26"/>
              </w:rPr>
              <w:t>Tìm</w:t>
            </w:r>
            <w:proofErr w:type="spellEnd"/>
            <w:r w:rsidRPr="007A6119">
              <w:rPr>
                <w:szCs w:val="26"/>
              </w:rPr>
              <w:t xml:space="preserve"> </w:t>
            </w:r>
            <w:proofErr w:type="spellStart"/>
            <w:r w:rsidRPr="007A6119">
              <w:rPr>
                <w:szCs w:val="26"/>
              </w:rPr>
              <w:t>kiếm</w:t>
            </w:r>
            <w:proofErr w:type="spellEnd"/>
            <w:r w:rsidRPr="007A6119">
              <w:rPr>
                <w:szCs w:val="26"/>
              </w:rPr>
              <w:t xml:space="preserve"> </w:t>
            </w:r>
            <w:proofErr w:type="spellStart"/>
            <w:r w:rsidRPr="007A6119">
              <w:rPr>
                <w:szCs w:val="26"/>
              </w:rPr>
              <w:t>sách</w:t>
            </w:r>
            <w:proofErr w:type="spellEnd"/>
          </w:p>
        </w:tc>
        <w:tc>
          <w:tcPr>
            <w:tcW w:w="3855" w:type="dxa"/>
          </w:tcPr>
          <w:p w14:paraId="5239D481" w14:textId="77777777" w:rsidR="00DE0867" w:rsidRPr="007A6119" w:rsidRDefault="00000000" w:rsidP="0056508B">
            <w:pPr>
              <w:spacing w:after="0"/>
              <w:ind w:firstLine="0"/>
              <w:jc w:val="left"/>
              <w:rPr>
                <w:szCs w:val="26"/>
              </w:rPr>
            </w:pPr>
            <w:proofErr w:type="spellStart"/>
            <w:proofErr w:type="gramStart"/>
            <w:r w:rsidRPr="007A6119">
              <w:rPr>
                <w:szCs w:val="26"/>
              </w:rPr>
              <w:t>search.service</w:t>
            </w:r>
            <w:proofErr w:type="gramEnd"/>
            <w:r w:rsidRPr="007A6119">
              <w:rPr>
                <w:szCs w:val="26"/>
              </w:rPr>
              <w:t>.ts</w:t>
            </w:r>
            <w:proofErr w:type="spellEnd"/>
            <w:r w:rsidRPr="007A6119">
              <w:rPr>
                <w:szCs w:val="26"/>
              </w:rPr>
              <w:t>; docker-</w:t>
            </w:r>
            <w:proofErr w:type="spellStart"/>
            <w:r w:rsidRPr="007A6119">
              <w:rPr>
                <w:szCs w:val="26"/>
              </w:rPr>
              <w:t>compose.yml</w:t>
            </w:r>
            <w:proofErr w:type="spellEnd"/>
          </w:p>
        </w:tc>
      </w:tr>
      <w:tr w:rsidR="00DE0867" w:rsidRPr="007A6119" w14:paraId="2111990D" w14:textId="77777777" w:rsidTr="007238D2">
        <w:tc>
          <w:tcPr>
            <w:tcW w:w="1980" w:type="dxa"/>
          </w:tcPr>
          <w:p w14:paraId="282525BF" w14:textId="77777777" w:rsidR="00DE0867" w:rsidRPr="0056508B" w:rsidRDefault="00000000" w:rsidP="0056508B">
            <w:pPr>
              <w:spacing w:after="0"/>
              <w:ind w:firstLine="0"/>
              <w:jc w:val="left"/>
              <w:rPr>
                <w:szCs w:val="26"/>
              </w:rPr>
            </w:pPr>
            <w:r w:rsidRPr="0056508B">
              <w:rPr>
                <w:szCs w:val="26"/>
              </w:rPr>
              <w:t>Docker Compose</w:t>
            </w:r>
          </w:p>
        </w:tc>
        <w:tc>
          <w:tcPr>
            <w:tcW w:w="3236" w:type="dxa"/>
          </w:tcPr>
          <w:p w14:paraId="3425E44F" w14:textId="77777777" w:rsidR="00DE0867" w:rsidRPr="007A6119" w:rsidRDefault="00000000" w:rsidP="0056508B">
            <w:pPr>
              <w:spacing w:after="0"/>
              <w:ind w:firstLine="0"/>
              <w:jc w:val="left"/>
              <w:rPr>
                <w:szCs w:val="26"/>
              </w:rPr>
            </w:pPr>
            <w:r>
              <w:rPr>
                <w:szCs w:val="26"/>
              </w:rPr>
              <w:t>Sáu service: postgres, redis, rabbitmq, meilisearch, migrate, backend</w:t>
            </w:r>
          </w:p>
        </w:tc>
        <w:tc>
          <w:tcPr>
            <w:tcW w:w="3855" w:type="dxa"/>
          </w:tcPr>
          <w:p w14:paraId="2CB46EF6" w14:textId="77777777" w:rsidR="00DE0867" w:rsidRPr="007A6119" w:rsidRDefault="00000000" w:rsidP="0056508B">
            <w:pPr>
              <w:spacing w:after="0"/>
              <w:ind w:firstLine="0"/>
              <w:jc w:val="left"/>
              <w:rPr>
                <w:szCs w:val="26"/>
              </w:rPr>
            </w:pPr>
            <w:r>
              <w:rPr>
                <w:szCs w:val="26"/>
              </w:rPr>
              <w:t>backend/docker-compose.yml; frontend chạy riêng</w:t>
            </w:r>
          </w:p>
        </w:tc>
      </w:tr>
      <w:tr w:rsidR="00DE0867" w:rsidRPr="007A6119" w14:paraId="7E90BBB4" w14:textId="77777777" w:rsidTr="007238D2">
        <w:tc>
          <w:tcPr>
            <w:tcW w:w="1980" w:type="dxa"/>
          </w:tcPr>
          <w:p w14:paraId="3B295EB7" w14:textId="77777777" w:rsidR="00DE0867" w:rsidRPr="0056508B" w:rsidRDefault="00000000" w:rsidP="0056508B">
            <w:pPr>
              <w:spacing w:after="0"/>
              <w:ind w:firstLine="0"/>
              <w:jc w:val="left"/>
              <w:rPr>
                <w:szCs w:val="26"/>
              </w:rPr>
            </w:pPr>
            <w:r w:rsidRPr="0056508B">
              <w:rPr>
                <w:szCs w:val="26"/>
              </w:rPr>
              <w:t>Next.js 16, React 19</w:t>
            </w:r>
          </w:p>
        </w:tc>
        <w:tc>
          <w:tcPr>
            <w:tcW w:w="3236" w:type="dxa"/>
          </w:tcPr>
          <w:p w14:paraId="3D2367E6" w14:textId="77777777" w:rsidR="00DE0867" w:rsidRPr="007A6119" w:rsidRDefault="00000000" w:rsidP="0056508B">
            <w:pPr>
              <w:spacing w:after="0"/>
              <w:ind w:firstLine="0"/>
              <w:jc w:val="left"/>
              <w:rPr>
                <w:szCs w:val="26"/>
              </w:rPr>
            </w:pPr>
            <w:r w:rsidRPr="007A6119">
              <w:rPr>
                <w:szCs w:val="26"/>
              </w:rPr>
              <w:t xml:space="preserve">Giao </w:t>
            </w:r>
            <w:proofErr w:type="spellStart"/>
            <w:r w:rsidRPr="007A6119">
              <w:rPr>
                <w:szCs w:val="26"/>
              </w:rPr>
              <w:t>diện</w:t>
            </w:r>
            <w:proofErr w:type="spellEnd"/>
            <w:r w:rsidRPr="007A6119">
              <w:rPr>
                <w:szCs w:val="26"/>
              </w:rPr>
              <w:t xml:space="preserve"> web</w:t>
            </w:r>
          </w:p>
        </w:tc>
        <w:tc>
          <w:tcPr>
            <w:tcW w:w="3855" w:type="dxa"/>
          </w:tcPr>
          <w:p w14:paraId="1255BF18" w14:textId="77777777" w:rsidR="00DE0867" w:rsidRPr="007A6119" w:rsidRDefault="00000000" w:rsidP="0056508B">
            <w:pPr>
              <w:spacing w:after="0"/>
              <w:ind w:firstLine="0"/>
              <w:jc w:val="left"/>
              <w:rPr>
                <w:szCs w:val="26"/>
              </w:rPr>
            </w:pPr>
            <w:r w:rsidRPr="007A6119">
              <w:rPr>
                <w:szCs w:val="26"/>
              </w:rPr>
              <w:t>frontend/</w:t>
            </w:r>
            <w:proofErr w:type="spellStart"/>
            <w:r w:rsidRPr="007A6119">
              <w:rPr>
                <w:szCs w:val="26"/>
              </w:rPr>
              <w:t>package.json</w:t>
            </w:r>
            <w:proofErr w:type="spellEnd"/>
            <w:r w:rsidRPr="007A6119">
              <w:rPr>
                <w:szCs w:val="26"/>
              </w:rPr>
              <w:t>; frontend/</w:t>
            </w:r>
            <w:proofErr w:type="spellStart"/>
            <w:r w:rsidRPr="007A6119">
              <w:rPr>
                <w:szCs w:val="26"/>
              </w:rPr>
              <w:t>src</w:t>
            </w:r>
            <w:proofErr w:type="spellEnd"/>
            <w:r w:rsidRPr="007A6119">
              <w:rPr>
                <w:szCs w:val="26"/>
              </w:rPr>
              <w:t>/app</w:t>
            </w:r>
          </w:p>
        </w:tc>
      </w:tr>
    </w:tbl>
    <w:p w14:paraId="117DED3E" w14:textId="77777777" w:rsidR="00DE0867" w:rsidRPr="007A6119" w:rsidRDefault="00DE0867" w:rsidP="009D3136">
      <w:pPr>
        <w:spacing w:after="20"/>
        <w:rPr>
          <w:color w:val="000000" w:themeColor="text1"/>
          <w:szCs w:val="26"/>
        </w:rPr>
      </w:pPr>
    </w:p>
    <w:p w14:paraId="270318F3" w14:textId="77777777" w:rsidR="00DE0867" w:rsidRPr="007A6119" w:rsidRDefault="00000000" w:rsidP="009D3136">
      <w:pPr>
        <w:pStyle w:val="Heading2"/>
        <w:rPr>
          <w:rFonts w:cs="Times New Roman"/>
          <w:color w:val="000000" w:themeColor="text1"/>
          <w:sz w:val="26"/>
        </w:rPr>
      </w:pPr>
      <w:r w:rsidRPr="007A6119">
        <w:rPr>
          <w:rFonts w:cs="Times New Roman"/>
          <w:color w:val="000000" w:themeColor="text1"/>
          <w:sz w:val="26"/>
        </w:rPr>
        <w:t xml:space="preserve">3.2. Cài </w:t>
      </w:r>
      <w:proofErr w:type="spellStart"/>
      <w:r w:rsidRPr="007A6119">
        <w:rPr>
          <w:rFonts w:cs="Times New Roman"/>
          <w:color w:val="000000" w:themeColor="text1"/>
          <w:sz w:val="26"/>
        </w:rPr>
        <w:t>đặt</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và</w:t>
      </w:r>
      <w:proofErr w:type="spellEnd"/>
      <w:r w:rsidRPr="007A6119">
        <w:rPr>
          <w:rFonts w:cs="Times New Roman"/>
          <w:color w:val="000000" w:themeColor="text1"/>
          <w:sz w:val="26"/>
        </w:rPr>
        <w:t xml:space="preserve"> Hello World</w:t>
      </w:r>
    </w:p>
    <w:p w14:paraId="3CE0E94F" w14:textId="77777777" w:rsidR="00DE0867" w:rsidRPr="007A6119" w:rsidRDefault="00000000" w:rsidP="009D3136">
      <w:pPr>
        <w:ind w:firstLine="0"/>
        <w:rPr>
          <w:color w:val="000000" w:themeColor="text1"/>
          <w:szCs w:val="26"/>
        </w:rPr>
      </w:pPr>
      <w:proofErr w:type="spellStart"/>
      <w:r w:rsidRPr="007A6119">
        <w:rPr>
          <w:rFonts w:eastAsia="Times New Roman"/>
          <w:b/>
          <w:color w:val="000000" w:themeColor="text1"/>
          <w:szCs w:val="26"/>
        </w:rPr>
        <w:t>Chạy</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dự</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án</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hiện</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có</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thay</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vì</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tạo</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dự</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án</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NestJS</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mới</w:t>
      </w:r>
      <w:proofErr w:type="spellEnd"/>
    </w:p>
    <w:p w14:paraId="1B635D09" w14:textId="77777777" w:rsidR="00DE0867" w:rsidRPr="007A6119" w:rsidRDefault="00000000" w:rsidP="007238D2">
      <w:pPr>
        <w:pStyle w:val="CodeBlock"/>
        <w:keepLines/>
        <w:shd w:val="clear" w:color="auto" w:fill="F2F2F2"/>
        <w:rPr>
          <w:rFonts w:ascii="Times New Roman" w:hAnsi="Times New Roman"/>
          <w:color w:val="000000" w:themeColor="text1"/>
          <w:sz w:val="26"/>
          <w:szCs w:val="26"/>
        </w:rPr>
      </w:pPr>
      <w:r w:rsidRPr="007A6119">
        <w:rPr>
          <w:rFonts w:ascii="Times New Roman" w:eastAsia="DejaVu Sans Mono" w:hAnsi="Times New Roman"/>
          <w:color w:val="000000" w:themeColor="text1"/>
          <w:sz w:val="26"/>
          <w:szCs w:val="26"/>
        </w:rPr>
        <w:t>cd backend</w:t>
      </w:r>
      <w:r w:rsidRPr="007A6119">
        <w:rPr>
          <w:rFonts w:ascii="Times New Roman" w:eastAsia="DejaVu Sans Mono" w:hAnsi="Times New Roman"/>
          <w:color w:val="000000" w:themeColor="text1"/>
          <w:sz w:val="26"/>
          <w:szCs w:val="26"/>
        </w:rPr>
        <w:br/>
      </w:r>
      <w:proofErr w:type="spellStart"/>
      <w:r w:rsidRPr="007A6119">
        <w:rPr>
          <w:rFonts w:ascii="Times New Roman" w:eastAsia="DejaVu Sans Mono" w:hAnsi="Times New Roman"/>
          <w:color w:val="000000" w:themeColor="text1"/>
          <w:sz w:val="26"/>
          <w:szCs w:val="26"/>
        </w:rPr>
        <w:t>npm</w:t>
      </w:r>
      <w:proofErr w:type="spellEnd"/>
      <w:r w:rsidRPr="007A6119">
        <w:rPr>
          <w:rFonts w:ascii="Times New Roman" w:eastAsia="DejaVu Sans Mono" w:hAnsi="Times New Roman"/>
          <w:color w:val="000000" w:themeColor="text1"/>
          <w:sz w:val="26"/>
          <w:szCs w:val="26"/>
        </w:rPr>
        <w:t xml:space="preserve"> ci</w:t>
      </w:r>
      <w:r w:rsidRPr="007A6119">
        <w:rPr>
          <w:rFonts w:ascii="Times New Roman" w:eastAsia="DejaVu Sans Mono" w:hAnsi="Times New Roman"/>
          <w:color w:val="000000" w:themeColor="text1"/>
          <w:sz w:val="26"/>
          <w:szCs w:val="26"/>
        </w:rPr>
        <w:br/>
      </w:r>
      <w:proofErr w:type="spellStart"/>
      <w:r w:rsidRPr="007A6119">
        <w:rPr>
          <w:rFonts w:ascii="Times New Roman" w:eastAsia="DejaVu Sans Mono" w:hAnsi="Times New Roman"/>
          <w:color w:val="000000" w:themeColor="text1"/>
          <w:sz w:val="26"/>
          <w:szCs w:val="26"/>
        </w:rPr>
        <w:t>npm</w:t>
      </w:r>
      <w:proofErr w:type="spellEnd"/>
      <w:r w:rsidRPr="007A6119">
        <w:rPr>
          <w:rFonts w:ascii="Times New Roman" w:eastAsia="DejaVu Sans Mono" w:hAnsi="Times New Roman"/>
          <w:color w:val="000000" w:themeColor="text1"/>
          <w:sz w:val="26"/>
          <w:szCs w:val="26"/>
        </w:rPr>
        <w:t xml:space="preserve"> run </w:t>
      </w:r>
      <w:proofErr w:type="spellStart"/>
      <w:proofErr w:type="gramStart"/>
      <w:r w:rsidRPr="007A6119">
        <w:rPr>
          <w:rFonts w:ascii="Times New Roman" w:eastAsia="DejaVu Sans Mono" w:hAnsi="Times New Roman"/>
          <w:color w:val="000000" w:themeColor="text1"/>
          <w:sz w:val="26"/>
          <w:szCs w:val="26"/>
        </w:rPr>
        <w:t>prisma:generate</w:t>
      </w:r>
      <w:proofErr w:type="spellEnd"/>
      <w:proofErr w:type="gramEnd"/>
      <w:r w:rsidRPr="007A6119">
        <w:rPr>
          <w:rFonts w:ascii="Times New Roman" w:eastAsia="DejaVu Sans Mono" w:hAnsi="Times New Roman"/>
          <w:color w:val="000000" w:themeColor="text1"/>
          <w:sz w:val="26"/>
          <w:szCs w:val="26"/>
        </w:rPr>
        <w:br/>
      </w:r>
      <w:proofErr w:type="spellStart"/>
      <w:r w:rsidRPr="007A6119">
        <w:rPr>
          <w:rFonts w:ascii="Times New Roman" w:eastAsia="DejaVu Sans Mono" w:hAnsi="Times New Roman"/>
          <w:color w:val="000000" w:themeColor="text1"/>
          <w:sz w:val="26"/>
          <w:szCs w:val="26"/>
        </w:rPr>
        <w:t>npm</w:t>
      </w:r>
      <w:proofErr w:type="spellEnd"/>
      <w:r w:rsidRPr="007A6119">
        <w:rPr>
          <w:rFonts w:ascii="Times New Roman" w:eastAsia="DejaVu Sans Mono" w:hAnsi="Times New Roman"/>
          <w:color w:val="000000" w:themeColor="text1"/>
          <w:sz w:val="26"/>
          <w:szCs w:val="26"/>
        </w:rPr>
        <w:t xml:space="preserve"> run </w:t>
      </w:r>
      <w:proofErr w:type="spellStart"/>
      <w:proofErr w:type="gramStart"/>
      <w:r w:rsidRPr="007A6119">
        <w:rPr>
          <w:rFonts w:ascii="Times New Roman" w:eastAsia="DejaVu Sans Mono" w:hAnsi="Times New Roman"/>
          <w:color w:val="000000" w:themeColor="text1"/>
          <w:sz w:val="26"/>
          <w:szCs w:val="26"/>
        </w:rPr>
        <w:t>start:dev</w:t>
      </w:r>
      <w:proofErr w:type="spellEnd"/>
      <w:proofErr w:type="gramEnd"/>
    </w:p>
    <w:p w14:paraId="4DF4D3DF" w14:textId="77777777" w:rsidR="00DE0867" w:rsidRPr="007A6119" w:rsidRDefault="00000000" w:rsidP="009D3136">
      <w:pPr>
        <w:rPr>
          <w:color w:val="000000" w:themeColor="text1"/>
          <w:szCs w:val="26"/>
        </w:rPr>
      </w:pPr>
      <w:r>
        <w:rPr>
          <w:rFonts w:eastAsia="Times New Roman"/>
          <w:color w:val="000000" w:themeColor="text1"/>
          <w:szCs w:val="26"/>
        </w:rPr>
        <w:t>Backend lắng nghe cổng 3001 theo main.ts; GET / trả Hello World! qua response envelope theo mã hiện tại. GET /health kiểm tra PostgreSQL, Redis và Meilisearch rồi trả status ok hoặc 503. CI dùng Node.js 22; frontend dùng Next.js 16.3.5 và React 19.2.8. Backend cần các biến môi trường và dịch vụ phụ thuộc trước khi chạy.</w:t>
      </w:r>
    </w:p>
    <w:p w14:paraId="4470F54B" w14:textId="77777777" w:rsidR="00DE0867" w:rsidRPr="007A6119" w:rsidRDefault="00000000" w:rsidP="009D3136">
      <w:pPr>
        <w:pStyle w:val="Heading2"/>
        <w:rPr>
          <w:rFonts w:cs="Times New Roman"/>
          <w:color w:val="000000" w:themeColor="text1"/>
          <w:sz w:val="26"/>
        </w:rPr>
      </w:pPr>
      <w:r w:rsidRPr="007A6119">
        <w:rPr>
          <w:rFonts w:cs="Times New Roman"/>
          <w:color w:val="000000" w:themeColor="text1"/>
          <w:sz w:val="26"/>
        </w:rPr>
        <w:t xml:space="preserve">3.3. Minh </w:t>
      </w:r>
      <w:proofErr w:type="spellStart"/>
      <w:r w:rsidRPr="007A6119">
        <w:rPr>
          <w:rFonts w:cs="Times New Roman"/>
          <w:color w:val="000000" w:themeColor="text1"/>
          <w:sz w:val="26"/>
        </w:rPr>
        <w:t>chứng</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kiến</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trúc</w:t>
      </w:r>
      <w:proofErr w:type="spellEnd"/>
    </w:p>
    <w:p w14:paraId="3C7F0B93" w14:textId="77777777" w:rsidR="00F13CA9" w:rsidRPr="007A6119" w:rsidRDefault="00000000" w:rsidP="009D3136">
      <w:pPr>
        <w:ind w:firstLine="0"/>
        <w:rPr>
          <w:color w:val="000000" w:themeColor="text1"/>
          <w:szCs w:val="26"/>
        </w:rPr>
      </w:pPr>
      <w:proofErr w:type="spellStart"/>
      <w:r w:rsidRPr="007A6119">
        <w:rPr>
          <w:rFonts w:eastAsia="Times New Roman"/>
          <w:b/>
          <w:color w:val="000000" w:themeColor="text1"/>
          <w:szCs w:val="26"/>
        </w:rPr>
        <w:t>Cấu</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trúc</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thư</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mục</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đã</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triển</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khai</w:t>
      </w:r>
      <w:proofErr w:type="spellEnd"/>
    </w:p>
    <w:p w14:paraId="70EBCB42" w14:textId="77777777" w:rsidR="00DE0867" w:rsidRPr="007A6119" w:rsidRDefault="00000000" w:rsidP="009D3136">
      <w:pPr>
        <w:rPr>
          <w:color w:val="000000" w:themeColor="text1"/>
          <w:szCs w:val="26"/>
        </w:rPr>
      </w:pPr>
      <w:r>
        <w:rPr>
          <w:rFonts w:eastAsia="Times New Roman"/>
          <w:color w:val="000000" w:themeColor="text1"/>
          <w:szCs w:val="26"/>
        </w:rPr>
        <w:t>backend/src chia thành auth, books, carts, orders, order-items, notifications, user, search, redis, prisma và infrastructure; backend/prisma chứa schema, migrations, seed. frontend/src/app có trang chủ, danh sách/chi tiết sách, đăng nhập, đăng ký và đơn hàng. AppModule nhập các module nghiệp vụ, ConfigModule.forRoot({ isGlobal: true }), ScheduleModule.forRoot(), hai interceptor toàn cục và exception filter toàn cục.</w:t>
      </w:r>
    </w:p>
    <w:p w14:paraId="20E1A069" w14:textId="77777777" w:rsidR="00DE0867" w:rsidRPr="007A6119" w:rsidRDefault="00000000" w:rsidP="009D3136">
      <w:pPr>
        <w:pStyle w:val="Heading2"/>
        <w:rPr>
          <w:rFonts w:cs="Times New Roman"/>
          <w:color w:val="000000" w:themeColor="text1"/>
          <w:sz w:val="26"/>
        </w:rPr>
      </w:pPr>
      <w:r w:rsidRPr="007A6119">
        <w:rPr>
          <w:rFonts w:cs="Times New Roman"/>
          <w:color w:val="000000" w:themeColor="text1"/>
          <w:sz w:val="26"/>
        </w:rPr>
        <w:t xml:space="preserve">3.4. </w:t>
      </w:r>
      <w:proofErr w:type="spellStart"/>
      <w:r w:rsidRPr="007A6119">
        <w:rPr>
          <w:rFonts w:cs="Times New Roman"/>
          <w:color w:val="000000" w:themeColor="text1"/>
          <w:sz w:val="26"/>
        </w:rPr>
        <w:t>Thực</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hành</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khởi</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tạo</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và</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kiểm</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chứng</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môi</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trường</w:t>
      </w:r>
      <w:proofErr w:type="spellEnd"/>
    </w:p>
    <w:p w14:paraId="0AD39252" w14:textId="77777777" w:rsidR="00DE0867" w:rsidRPr="007A6119" w:rsidRDefault="00000000" w:rsidP="009D3136">
      <w:pPr>
        <w:ind w:firstLine="0"/>
        <w:rPr>
          <w:color w:val="000000" w:themeColor="text1"/>
          <w:szCs w:val="26"/>
        </w:rPr>
      </w:pPr>
      <w:r w:rsidRPr="007A6119">
        <w:rPr>
          <w:rFonts w:eastAsia="Times New Roman"/>
          <w:b/>
          <w:color w:val="000000" w:themeColor="text1"/>
          <w:szCs w:val="26"/>
        </w:rPr>
        <w:t xml:space="preserve">Lệnh kiểm tra dựa </w:t>
      </w:r>
      <w:proofErr w:type="spellStart"/>
      <w:r w:rsidRPr="007A6119">
        <w:rPr>
          <w:rFonts w:eastAsia="Times New Roman"/>
          <w:b/>
          <w:color w:val="000000" w:themeColor="text1"/>
          <w:szCs w:val="26"/>
        </w:rPr>
        <w:t>trên</w:t>
      </w:r>
      <w:proofErr w:type="spellEnd"/>
      <w:r w:rsidRPr="007A6119">
        <w:rPr>
          <w:rFonts w:eastAsia="Times New Roman"/>
          <w:b/>
          <w:color w:val="000000" w:themeColor="text1"/>
          <w:szCs w:val="26"/>
        </w:rPr>
        <w:t xml:space="preserve"> </w:t>
      </w:r>
      <w:proofErr w:type="spellStart"/>
      <w:proofErr w:type="gramStart"/>
      <w:r w:rsidRPr="007A6119">
        <w:rPr>
          <w:rFonts w:eastAsia="Times New Roman"/>
          <w:b/>
          <w:color w:val="000000" w:themeColor="text1"/>
          <w:szCs w:val="26"/>
        </w:rPr>
        <w:t>package.json</w:t>
      </w:r>
      <w:proofErr w:type="spellEnd"/>
      <w:proofErr w:type="gram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và</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cấu</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hình</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hiện</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có</w:t>
      </w:r>
      <w:proofErr w:type="spellEnd"/>
    </w:p>
    <w:p w14:paraId="71A113C6" w14:textId="77777777" w:rsidR="00DE0867" w:rsidRPr="007A6119" w:rsidRDefault="00000000" w:rsidP="007238D2">
      <w:pPr>
        <w:pStyle w:val="CodeBlock"/>
        <w:keepLines/>
        <w:shd w:val="clear" w:color="auto" w:fill="F2F2F2"/>
        <w:rPr>
          <w:rFonts w:ascii="Times New Roman" w:hAnsi="Times New Roman"/>
          <w:color w:val="000000" w:themeColor="text1"/>
          <w:sz w:val="26"/>
          <w:szCs w:val="26"/>
        </w:rPr>
      </w:pPr>
      <w:r>
        <w:rPr>
          <w:rFonts w:ascii="Times New Roman" w:eastAsia="DejaVu Sans Mono" w:hAnsi="Times New Roman"/>
          <w:color w:val="000000" w:themeColor="text1"/>
          <w:sz w:val="26"/>
          <w:szCs w:val="26"/>
        </w:rPr>
        <w:t>cd backend</w:t>
        <w:br/>
        <w:t>docker compose config --quiet</w:t>
        <w:br/>
        <w:t>docker compose up -d --build</w:t>
        <w:br/>
        <w:t>docker compose ps --all</w:t>
        <w:br/>
        <w:t>npm run test</w:t>
      </w:r>
    </w:p>
    <w:p w14:paraId="4B8097C7" w14:textId="77777777" w:rsidR="00DE0867" w:rsidRPr="007A6119" w:rsidRDefault="00000000" w:rsidP="009D3136">
      <w:pPr>
        <w:rPr>
          <w:color w:val="000000" w:themeColor="text1"/>
          <w:szCs w:val="26"/>
        </w:rPr>
      </w:pPr>
      <w:r>
        <w:rPr>
          <w:rFonts w:eastAsia="Times New Roman"/>
          <w:color w:val="000000" w:themeColor="text1"/>
          <w:szCs w:val="26"/>
        </w:rPr>
        <w:t>Lệnh Compose phải chạy trong backend. Cấu hình hiện có khởi động PostgreSQL, Redis, RabbitMQ, Meilisearch, container migrate và backend; frontend chạy riêng. migrate phụ thuộc postgres healthy; backend phụ thuộc migrate hoàn tất cùng các dịch vụ healthy. backend/.env.example là mẫu cấu hình, không dùng khóa/mật khẩu mẫu khi triển khai thật. Seed có TRUNCATE, chỉ chạy trên cơ sở dữ liệu thử nghiệm.</w:t>
      </w:r>
    </w:p>
    <w:p w14:paraId="1F4B8915" w14:textId="77777777" w:rsidR="00DE0867" w:rsidRPr="007A6119" w:rsidRDefault="00000000" w:rsidP="009D3136">
      <w:pPr>
        <w:rPr>
          <w:color w:val="000000" w:themeColor="text1"/>
          <w:szCs w:val="26"/>
        </w:rPr>
      </w:pPr>
      <w:r w:rsidRPr="007A6119">
        <w:rPr>
          <w:color w:val="000000" w:themeColor="text1"/>
          <w:szCs w:val="26"/>
        </w:rPr>
        <w:br w:type="page"/>
      </w:r>
    </w:p>
    <w:p w14:paraId="2FD6B1AA" w14:textId="77777777" w:rsidR="00DE0867" w:rsidRPr="007A6119" w:rsidRDefault="00000000" w:rsidP="009D3136">
      <w:pPr>
        <w:pStyle w:val="Heading1"/>
        <w:rPr>
          <w:rFonts w:cs="Times New Roman"/>
          <w:color w:val="000000" w:themeColor="text1"/>
          <w:sz w:val="26"/>
          <w:szCs w:val="26"/>
        </w:rPr>
      </w:pPr>
      <w:proofErr w:type="spellStart"/>
      <w:r w:rsidRPr="007A6119">
        <w:rPr>
          <w:rFonts w:cs="Times New Roman"/>
          <w:color w:val="000000" w:themeColor="text1"/>
          <w:sz w:val="26"/>
          <w:szCs w:val="26"/>
        </w:rPr>
        <w:lastRenderedPageBreak/>
        <w:t>Chương</w:t>
      </w:r>
      <w:proofErr w:type="spellEnd"/>
      <w:r w:rsidRPr="007A6119">
        <w:rPr>
          <w:rFonts w:cs="Times New Roman"/>
          <w:color w:val="000000" w:themeColor="text1"/>
          <w:sz w:val="26"/>
          <w:szCs w:val="26"/>
        </w:rPr>
        <w:t xml:space="preserve"> 4</w:t>
      </w:r>
      <w:r w:rsidR="00A158EF" w:rsidRPr="007A6119">
        <w:rPr>
          <w:rFonts w:cs="Times New Roman"/>
          <w:color w:val="000000" w:themeColor="text1"/>
          <w:sz w:val="26"/>
          <w:szCs w:val="26"/>
        </w:rPr>
        <w:t>.</w:t>
      </w:r>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Bản</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chất</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công</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nghệ</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và</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yêu</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cầu</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bắt</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buộc</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lõi</w:t>
      </w:r>
      <w:proofErr w:type="spellEnd"/>
    </w:p>
    <w:p w14:paraId="5A6A81BA" w14:textId="77777777" w:rsidR="00DE0867" w:rsidRPr="007A6119" w:rsidRDefault="00000000" w:rsidP="009D3136">
      <w:pPr>
        <w:pStyle w:val="Heading2"/>
        <w:rPr>
          <w:rFonts w:cs="Times New Roman"/>
          <w:color w:val="000000" w:themeColor="text1"/>
          <w:sz w:val="26"/>
        </w:rPr>
      </w:pPr>
      <w:r w:rsidRPr="007A6119">
        <w:rPr>
          <w:rFonts w:cs="Times New Roman"/>
          <w:color w:val="000000" w:themeColor="text1"/>
          <w:sz w:val="26"/>
        </w:rPr>
        <w:t>4.1. Module</w:t>
      </w:r>
    </w:p>
    <w:p w14:paraId="42FF9489" w14:textId="77777777" w:rsidR="00DE0867" w:rsidRPr="007A6119" w:rsidRDefault="00000000" w:rsidP="009D3136">
      <w:pPr>
        <w:rPr>
          <w:color w:val="000000" w:themeColor="text1"/>
          <w:szCs w:val="26"/>
        </w:rPr>
      </w:pPr>
      <w:r>
        <w:rPr>
          <w:rFonts w:eastAsia="Times New Roman"/>
          <w:color w:val="000000" w:themeColor="text1"/>
          <w:szCs w:val="26"/>
        </w:rPr>
        <w:t>AppModule nhập BooksModule cùng các module nghiệp vụ; BooksModule khai báo BooksController, BooksService và xuất BooksService cho module khác. ConfigModule.forRoot({ isGlobal: true }) và ScheduleModule.forRoot() minh họa dynamic module trong cấu hình thực tế. RedisModule được đánh dấu Global. Metadata imports/controllers/providers/exports tạo ranh giới phụ thuộc, không tự bảo đảm phân quyền [5].</w:t>
      </w:r>
    </w:p>
    <w:p w14:paraId="61F22F0C" w14:textId="77777777" w:rsidR="00DE0867" w:rsidRPr="007A6119" w:rsidRDefault="00000000" w:rsidP="007238D2">
      <w:pPr>
        <w:ind w:firstLine="0"/>
        <w:jc w:val="left"/>
        <w:rPr>
          <w:color w:val="000000" w:themeColor="text1"/>
          <w:szCs w:val="26"/>
        </w:rPr>
      </w:pPr>
      <w:proofErr w:type="spellStart"/>
      <w:r w:rsidRPr="007A6119">
        <w:rPr>
          <w:rFonts w:eastAsia="Times New Roman"/>
          <w:b/>
          <w:color w:val="000000" w:themeColor="text1"/>
          <w:szCs w:val="26"/>
        </w:rPr>
        <w:t>BooksModule</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trong</w:t>
      </w:r>
      <w:proofErr w:type="spellEnd"/>
      <w:r w:rsidRPr="007A6119">
        <w:rPr>
          <w:rFonts w:eastAsia="Times New Roman"/>
          <w:b/>
          <w:color w:val="000000" w:themeColor="text1"/>
          <w:szCs w:val="26"/>
        </w:rPr>
        <w:t xml:space="preserve"> repository</w:t>
      </w:r>
    </w:p>
    <w:p w14:paraId="2303D30D" w14:textId="77777777" w:rsidR="00DE0867" w:rsidRPr="007A6119" w:rsidRDefault="00000000" w:rsidP="007238D2">
      <w:pPr>
        <w:pStyle w:val="CodeBlock"/>
        <w:keepLines/>
        <w:shd w:val="clear" w:color="auto" w:fill="F2F2F2"/>
        <w:rPr>
          <w:rFonts w:ascii="Times New Roman" w:hAnsi="Times New Roman"/>
          <w:color w:val="000000" w:themeColor="text1"/>
          <w:sz w:val="26"/>
          <w:szCs w:val="26"/>
        </w:rPr>
      </w:pPr>
      <w:r w:rsidRPr="007A6119">
        <w:rPr>
          <w:rFonts w:ascii="Times New Roman" w:eastAsia="DejaVu Sans Mono" w:hAnsi="Times New Roman"/>
          <w:color w:val="000000" w:themeColor="text1"/>
          <w:sz w:val="26"/>
          <w:szCs w:val="26"/>
        </w:rPr>
        <w:t>@</w:t>
      </w:r>
      <w:proofErr w:type="gramStart"/>
      <w:r w:rsidRPr="007A6119">
        <w:rPr>
          <w:rFonts w:ascii="Times New Roman" w:eastAsia="DejaVu Sans Mono" w:hAnsi="Times New Roman"/>
          <w:color w:val="000000" w:themeColor="text1"/>
          <w:sz w:val="26"/>
          <w:szCs w:val="26"/>
        </w:rPr>
        <w:t>Module(</w:t>
      </w:r>
      <w:proofErr w:type="gramEnd"/>
      <w:r w:rsidRPr="007A6119">
        <w:rPr>
          <w:rFonts w:ascii="Times New Roman" w:eastAsia="DejaVu Sans Mono" w:hAnsi="Times New Roman"/>
          <w:color w:val="000000" w:themeColor="text1"/>
          <w:sz w:val="26"/>
          <w:szCs w:val="26"/>
        </w:rPr>
        <w:t>{</w:t>
      </w:r>
      <w:r w:rsidRPr="007A6119">
        <w:rPr>
          <w:rFonts w:ascii="Times New Roman" w:eastAsia="DejaVu Sans Mono" w:hAnsi="Times New Roman"/>
          <w:color w:val="000000" w:themeColor="text1"/>
          <w:sz w:val="26"/>
          <w:szCs w:val="26"/>
        </w:rPr>
        <w:br/>
        <w:t xml:space="preserve">  imports: [</w:t>
      </w:r>
      <w:r w:rsidRPr="007A6119">
        <w:rPr>
          <w:rFonts w:ascii="Times New Roman" w:eastAsia="DejaVu Sans Mono" w:hAnsi="Times New Roman"/>
          <w:color w:val="000000" w:themeColor="text1"/>
          <w:sz w:val="26"/>
          <w:szCs w:val="26"/>
        </w:rPr>
        <w:br/>
        <w:t xml:space="preserve">    PrismaModule,</w:t>
      </w:r>
      <w:r w:rsidRPr="007A6119">
        <w:rPr>
          <w:rFonts w:ascii="Times New Roman" w:eastAsia="DejaVu Sans Mono" w:hAnsi="Times New Roman"/>
          <w:color w:val="000000" w:themeColor="text1"/>
          <w:sz w:val="26"/>
          <w:szCs w:val="26"/>
        </w:rPr>
        <w:br/>
        <w:t xml:space="preserve">    PassportModule.register</w:t>
      </w:r>
      <w:proofErr w:type="gramStart"/>
      <w:r w:rsidRPr="007A6119">
        <w:rPr>
          <w:rFonts w:ascii="Times New Roman" w:eastAsia="DejaVu Sans Mono" w:hAnsi="Times New Roman"/>
          <w:color w:val="000000" w:themeColor="text1"/>
          <w:sz w:val="26"/>
          <w:szCs w:val="26"/>
        </w:rPr>
        <w:t>({ defaultStrategy</w:t>
      </w:r>
      <w:proofErr w:type="gramEnd"/>
      <w:r w:rsidRPr="007A6119">
        <w:rPr>
          <w:rFonts w:ascii="Times New Roman" w:eastAsia="DejaVu Sans Mono" w:hAnsi="Times New Roman"/>
          <w:color w:val="000000" w:themeColor="text1"/>
          <w:sz w:val="26"/>
          <w:szCs w:val="26"/>
        </w:rPr>
        <w:t>: 'jwt' }),</w:t>
      </w:r>
      <w:r w:rsidRPr="007A6119">
        <w:rPr>
          <w:rFonts w:ascii="Times New Roman" w:eastAsia="DejaVu Sans Mono" w:hAnsi="Times New Roman"/>
          <w:color w:val="000000" w:themeColor="text1"/>
          <w:sz w:val="26"/>
          <w:szCs w:val="26"/>
        </w:rPr>
        <w:br/>
        <w:t xml:space="preserve">    SearchModule,</w:t>
      </w:r>
      <w:r w:rsidRPr="007A6119">
        <w:rPr>
          <w:rFonts w:ascii="Times New Roman" w:eastAsia="DejaVu Sans Mono" w:hAnsi="Times New Roman"/>
          <w:color w:val="000000" w:themeColor="text1"/>
          <w:sz w:val="26"/>
          <w:szCs w:val="26"/>
        </w:rPr>
        <w:br/>
        <w:t xml:space="preserve">  ],</w:t>
      </w:r>
      <w:r w:rsidRPr="007A6119">
        <w:rPr>
          <w:rFonts w:ascii="Times New Roman" w:eastAsia="DejaVu Sans Mono" w:hAnsi="Times New Roman"/>
          <w:color w:val="000000" w:themeColor="text1"/>
          <w:sz w:val="26"/>
          <w:szCs w:val="26"/>
        </w:rPr>
        <w:br/>
        <w:t xml:space="preserve">  controllers: [BooksController],</w:t>
      </w:r>
      <w:r w:rsidRPr="007A6119">
        <w:rPr>
          <w:rFonts w:ascii="Times New Roman" w:eastAsia="DejaVu Sans Mono" w:hAnsi="Times New Roman"/>
          <w:color w:val="000000" w:themeColor="text1"/>
          <w:sz w:val="26"/>
          <w:szCs w:val="26"/>
        </w:rPr>
        <w:br/>
        <w:t xml:space="preserve">  providers: [BooksService],</w:t>
      </w:r>
      <w:r w:rsidRPr="007A6119">
        <w:rPr>
          <w:rFonts w:ascii="Times New Roman" w:eastAsia="DejaVu Sans Mono" w:hAnsi="Times New Roman"/>
          <w:color w:val="000000" w:themeColor="text1"/>
          <w:sz w:val="26"/>
          <w:szCs w:val="26"/>
        </w:rPr>
        <w:br/>
        <w:t xml:space="preserve">  exports: [BooksService],</w:t>
      </w:r>
      <w:r w:rsidRPr="007A6119">
        <w:rPr>
          <w:rFonts w:ascii="Times New Roman" w:eastAsia="DejaVu Sans Mono" w:hAnsi="Times New Roman"/>
          <w:color w:val="000000" w:themeColor="text1"/>
          <w:sz w:val="26"/>
          <w:szCs w:val="26"/>
        </w:rPr>
        <w:br/>
        <w:t>})</w:t>
      </w:r>
      <w:r w:rsidRPr="007A6119">
        <w:rPr>
          <w:rFonts w:ascii="Times New Roman" w:eastAsia="DejaVu Sans Mono" w:hAnsi="Times New Roman"/>
          <w:color w:val="000000" w:themeColor="text1"/>
          <w:sz w:val="26"/>
          <w:szCs w:val="26"/>
        </w:rPr>
        <w:br/>
        <w:t>export class BooksModule {}</w:t>
      </w:r>
    </w:p>
    <w:p w14:paraId="64C45E94" w14:textId="77D33273" w:rsidR="00DE0867" w:rsidRPr="007A6119" w:rsidRDefault="00000000" w:rsidP="009D3136">
      <w:pPr>
        <w:rPr>
          <w:color w:val="000000" w:themeColor="text1"/>
          <w:szCs w:val="26"/>
        </w:rPr>
      </w:pPr>
      <w:r w:rsidRPr="007A6119">
        <w:rPr>
          <w:rFonts w:eastAsia="Times New Roman"/>
          <w:color w:val="000000" w:themeColor="text1"/>
          <w:szCs w:val="26"/>
        </w:rPr>
        <w:t xml:space="preserve">File </w:t>
      </w:r>
      <w:proofErr w:type="spellStart"/>
      <w:r w:rsidRPr="007A6119">
        <w:rPr>
          <w:rFonts w:eastAsia="Times New Roman"/>
          <w:color w:val="000000" w:themeColor="text1"/>
          <w:szCs w:val="26"/>
        </w:rPr>
        <w:t>minh</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chứng</w:t>
      </w:r>
      <w:proofErr w:type="spellEnd"/>
      <w:r w:rsidRPr="007A6119">
        <w:rPr>
          <w:rFonts w:eastAsia="Times New Roman"/>
          <w:color w:val="000000" w:themeColor="text1"/>
          <w:szCs w:val="26"/>
        </w:rPr>
        <w:t>: backend/</w:t>
      </w:r>
      <w:proofErr w:type="spellStart"/>
      <w:r w:rsidRPr="007A6119">
        <w:rPr>
          <w:rFonts w:eastAsia="Times New Roman"/>
          <w:color w:val="000000" w:themeColor="text1"/>
          <w:szCs w:val="26"/>
        </w:rPr>
        <w:t>src</w:t>
      </w:r>
      <w:proofErr w:type="spellEnd"/>
      <w:r w:rsidRPr="007A6119">
        <w:rPr>
          <w:rFonts w:eastAsia="Times New Roman"/>
          <w:color w:val="000000" w:themeColor="text1"/>
          <w:szCs w:val="26"/>
        </w:rPr>
        <w:t>/books/</w:t>
      </w:r>
      <w:proofErr w:type="spellStart"/>
      <w:r w:rsidRPr="007A6119">
        <w:rPr>
          <w:rFonts w:eastAsia="Times New Roman"/>
          <w:color w:val="000000" w:themeColor="text1"/>
          <w:szCs w:val="26"/>
        </w:rPr>
        <w:t>books.module.ts</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và</w:t>
      </w:r>
      <w:proofErr w:type="spellEnd"/>
      <w:r w:rsidR="007238D2">
        <w:rPr>
          <w:rFonts w:eastAsia="Times New Roman"/>
          <w:color w:val="000000" w:themeColor="text1"/>
          <w:szCs w:val="26"/>
        </w:rPr>
        <w:t xml:space="preserve"> </w:t>
      </w:r>
      <w:r w:rsidRPr="007A6119">
        <w:rPr>
          <w:rFonts w:eastAsia="Times New Roman"/>
          <w:color w:val="000000" w:themeColor="text1"/>
          <w:szCs w:val="26"/>
        </w:rPr>
        <w:t>backend/</w:t>
      </w:r>
      <w:proofErr w:type="spellStart"/>
      <w:r w:rsidRPr="007A6119">
        <w:rPr>
          <w:rFonts w:eastAsia="Times New Roman"/>
          <w:color w:val="000000" w:themeColor="text1"/>
          <w:szCs w:val="26"/>
        </w:rPr>
        <w:t>src</w:t>
      </w:r>
      <w:proofErr w:type="spellEnd"/>
      <w:r w:rsidRPr="007A6119">
        <w:rPr>
          <w:rFonts w:eastAsia="Times New Roman"/>
          <w:color w:val="000000" w:themeColor="text1"/>
          <w:szCs w:val="26"/>
        </w:rPr>
        <w:t>/</w:t>
      </w:r>
      <w:proofErr w:type="spellStart"/>
      <w:r w:rsidRPr="007A6119">
        <w:rPr>
          <w:rFonts w:eastAsia="Times New Roman"/>
          <w:color w:val="000000" w:themeColor="text1"/>
          <w:szCs w:val="26"/>
        </w:rPr>
        <w:t>app.module.ts</w:t>
      </w:r>
      <w:proofErr w:type="spellEnd"/>
      <w:r w:rsidRPr="007A6119">
        <w:rPr>
          <w:rFonts w:eastAsia="Times New Roman"/>
          <w:color w:val="000000" w:themeColor="text1"/>
          <w:szCs w:val="26"/>
        </w:rPr>
        <w:t xml:space="preserve">. Repository </w:t>
      </w:r>
      <w:proofErr w:type="spellStart"/>
      <w:r w:rsidRPr="007A6119">
        <w:rPr>
          <w:rFonts w:eastAsia="Times New Roman"/>
          <w:color w:val="000000" w:themeColor="text1"/>
          <w:szCs w:val="26"/>
        </w:rPr>
        <w:t>không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định</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nghĩa</w:t>
      </w:r>
      <w:proofErr w:type="spellEnd"/>
      <w:r w:rsidRPr="007A6119">
        <w:rPr>
          <w:rFonts w:eastAsia="Times New Roman"/>
          <w:color w:val="000000" w:themeColor="text1"/>
          <w:szCs w:val="26"/>
        </w:rPr>
        <w:t xml:space="preserve"> BooksRepository riêng; BooksService dùng </w:t>
      </w:r>
      <w:proofErr w:type="spellStart"/>
      <w:r w:rsidRPr="007A6119">
        <w:rPr>
          <w:rFonts w:eastAsia="Times New Roman"/>
          <w:color w:val="000000" w:themeColor="text1"/>
          <w:szCs w:val="26"/>
        </w:rPr>
        <w:t>PrismaService</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làm</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tầng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truy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cập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dữ</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liệu</w:t>
      </w:r>
      <w:proofErr w:type="spellEnd"/>
      <w:r w:rsidRPr="007A6119">
        <w:rPr>
          <w:rFonts w:eastAsia="Times New Roman"/>
          <w:color w:val="000000" w:themeColor="text1"/>
          <w:szCs w:val="26"/>
        </w:rPr>
        <w:t>.</w:t>
      </w:r>
    </w:p>
    <w:p w14:paraId="5C6D5132" w14:textId="77777777" w:rsidR="00DE0867" w:rsidRPr="007A6119" w:rsidRDefault="00000000" w:rsidP="009D3136">
      <w:pPr>
        <w:pStyle w:val="Heading2"/>
        <w:rPr>
          <w:rFonts w:cs="Times New Roman"/>
          <w:color w:val="000000" w:themeColor="text1"/>
          <w:sz w:val="26"/>
        </w:rPr>
      </w:pPr>
      <w:r w:rsidRPr="007A6119">
        <w:rPr>
          <w:rFonts w:cs="Times New Roman"/>
          <w:color w:val="000000" w:themeColor="text1"/>
          <w:sz w:val="26"/>
        </w:rPr>
        <w:t>4.2. Controller</w:t>
      </w:r>
    </w:p>
    <w:p w14:paraId="68D0C78C" w14:textId="77777777" w:rsidR="00DE0867" w:rsidRPr="007A6119" w:rsidRDefault="00000000" w:rsidP="009D3136">
      <w:pPr>
        <w:rPr>
          <w:color w:val="000000" w:themeColor="text1"/>
          <w:szCs w:val="26"/>
        </w:rPr>
      </w:pPr>
      <w:r w:rsidRPr="007A6119">
        <w:rPr>
          <w:rFonts w:eastAsia="Times New Roman"/>
          <w:color w:val="000000" w:themeColor="text1"/>
          <w:szCs w:val="26"/>
        </w:rPr>
        <w:t xml:space="preserve">Controller </w:t>
      </w:r>
      <w:proofErr w:type="spellStart"/>
      <w:r w:rsidRPr="007A6119">
        <w:rPr>
          <w:rFonts w:eastAsia="Times New Roman"/>
          <w:color w:val="000000" w:themeColor="text1"/>
          <w:szCs w:val="26"/>
        </w:rPr>
        <w:t>tiếp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nhận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yêu</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cầu</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và</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trả</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phản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hồi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cho</w:t>
      </w:r>
      <w:proofErr w:type="spellEnd"/>
      <w:r w:rsidRPr="007A6119">
        <w:rPr>
          <w:rFonts w:eastAsia="Times New Roman"/>
          <w:color w:val="000000" w:themeColor="text1"/>
          <w:szCs w:val="26"/>
        </w:rPr>
        <w:t xml:space="preserve"> client. Controller </w:t>
      </w:r>
      <w:proofErr w:type="spellStart"/>
      <w:r w:rsidRPr="007A6119">
        <w:rPr>
          <w:rFonts w:eastAsia="Times New Roman"/>
          <w:color w:val="000000" w:themeColor="text1"/>
          <w:szCs w:val="26"/>
        </w:rPr>
        <w:t>nên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tập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trung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vào</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ánh</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xạ</w:t>
      </w:r>
      <w:proofErr w:type="spellEnd"/>
      <w:r w:rsidRPr="007A6119">
        <w:rPr>
          <w:rFonts w:eastAsia="Times New Roman"/>
          <w:color w:val="000000" w:themeColor="text1"/>
          <w:szCs w:val="26"/>
        </w:rPr>
        <w:t xml:space="preserve"> route, </w:t>
      </w:r>
      <w:proofErr w:type="spellStart"/>
      <w:r w:rsidRPr="007A6119">
        <w:rPr>
          <w:rFonts w:eastAsia="Times New Roman"/>
          <w:color w:val="000000" w:themeColor="text1"/>
          <w:szCs w:val="26"/>
        </w:rPr>
        <w:t>đọc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tham</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số</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và</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gọi</w:t>
      </w:r>
      <w:proofErr w:type="spellEnd"/>
      <w:r w:rsidRPr="007A6119">
        <w:rPr>
          <w:rFonts w:eastAsia="Times New Roman"/>
          <w:color w:val="000000" w:themeColor="text1"/>
          <w:szCs w:val="26"/>
        </w:rPr>
        <w:t xml:space="preserve"> service; </w:t>
      </w:r>
      <w:proofErr w:type="spellStart"/>
      <w:r w:rsidRPr="007A6119">
        <w:rPr>
          <w:rFonts w:eastAsia="Times New Roman"/>
          <w:color w:val="000000" w:themeColor="text1"/>
          <w:szCs w:val="26"/>
        </w:rPr>
        <w:t>nghiệp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vụ</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không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nên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đặt</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trực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tiếp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trong</w:t>
      </w:r>
      <w:proofErr w:type="spellEnd"/>
      <w:r w:rsidRPr="007A6119">
        <w:rPr>
          <w:rFonts w:eastAsia="Times New Roman"/>
          <w:color w:val="000000" w:themeColor="text1"/>
          <w:szCs w:val="26"/>
        </w:rPr>
        <w:t xml:space="preserve"> controller [3].</w:t>
      </w:r>
    </w:p>
    <w:p w14:paraId="2C8444A4" w14:textId="77777777" w:rsidR="00DE0867" w:rsidRPr="007A6119" w:rsidRDefault="00000000" w:rsidP="009D3136">
      <w:pPr>
        <w:ind w:firstLine="0"/>
        <w:rPr>
          <w:color w:val="000000" w:themeColor="text1"/>
          <w:szCs w:val="26"/>
        </w:rPr>
      </w:pPr>
      <w:proofErr w:type="spellStart"/>
      <w:r w:rsidRPr="007A6119">
        <w:rPr>
          <w:rFonts w:eastAsia="Times New Roman"/>
          <w:b/>
          <w:color w:val="000000" w:themeColor="text1"/>
          <w:szCs w:val="26"/>
        </w:rPr>
        <w:t>Trích</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lược</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BooksController</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hiện</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có</w:t>
      </w:r>
      <w:proofErr w:type="spellEnd"/>
    </w:p>
    <w:p w14:paraId="694A07F0" w14:textId="77777777" w:rsidR="00DE0867" w:rsidRPr="007A6119" w:rsidRDefault="00000000" w:rsidP="007238D2">
      <w:pPr>
        <w:pStyle w:val="CodeBlock"/>
        <w:keepLines/>
        <w:shd w:val="clear" w:color="auto" w:fill="F2F2F2"/>
        <w:rPr>
          <w:rFonts w:ascii="Times New Roman" w:hAnsi="Times New Roman"/>
          <w:color w:val="000000" w:themeColor="text1"/>
          <w:sz w:val="26"/>
          <w:szCs w:val="26"/>
        </w:rPr>
      </w:pPr>
      <w:r w:rsidRPr="007A6119">
        <w:rPr>
          <w:rFonts w:ascii="Times New Roman" w:eastAsia="DejaVu Sans Mono" w:hAnsi="Times New Roman"/>
          <w:color w:val="000000" w:themeColor="text1"/>
          <w:sz w:val="26"/>
          <w:szCs w:val="26"/>
        </w:rPr>
        <w:t>@Controller('books')</w:t>
      </w:r>
      <w:r w:rsidRPr="007A6119">
        <w:rPr>
          <w:rFonts w:ascii="Times New Roman" w:eastAsia="DejaVu Sans Mono" w:hAnsi="Times New Roman"/>
          <w:color w:val="000000" w:themeColor="text1"/>
          <w:sz w:val="26"/>
          <w:szCs w:val="26"/>
        </w:rPr>
        <w:br/>
        <w:t>export class BooksController {</w:t>
      </w:r>
      <w:r w:rsidRPr="007A6119">
        <w:rPr>
          <w:rFonts w:ascii="Times New Roman" w:eastAsia="DejaVu Sans Mono" w:hAnsi="Times New Roman"/>
          <w:color w:val="000000" w:themeColor="text1"/>
          <w:sz w:val="26"/>
          <w:szCs w:val="26"/>
        </w:rPr>
        <w:br/>
        <w:t xml:space="preserve">  constructor(private readonly booksService: BooksService) {}</w:t>
      </w:r>
      <w:r w:rsidRPr="007A6119">
        <w:rPr>
          <w:rFonts w:ascii="Times New Roman" w:eastAsia="DejaVu Sans Mono" w:hAnsi="Times New Roman"/>
          <w:color w:val="000000" w:themeColor="text1"/>
          <w:sz w:val="26"/>
          <w:szCs w:val="26"/>
        </w:rPr>
        <w:br/>
      </w:r>
      <w:r w:rsidRPr="007A6119">
        <w:rPr>
          <w:rFonts w:ascii="Times New Roman" w:eastAsia="DejaVu Sans Mono" w:hAnsi="Times New Roman"/>
          <w:color w:val="000000" w:themeColor="text1"/>
          <w:sz w:val="26"/>
          <w:szCs w:val="26"/>
        </w:rPr>
        <w:br/>
        <w:t xml:space="preserve">  @Get(':id')</w:t>
      </w:r>
      <w:r w:rsidRPr="007A6119">
        <w:rPr>
          <w:rFonts w:ascii="Times New Roman" w:eastAsia="DejaVu Sans Mono" w:hAnsi="Times New Roman"/>
          <w:color w:val="000000" w:themeColor="text1"/>
          <w:sz w:val="26"/>
          <w:szCs w:val="26"/>
        </w:rPr>
        <w:br/>
        <w:t xml:space="preserve">  getBookById(@</w:t>
      </w:r>
      <w:proofErr w:type="gramStart"/>
      <w:r w:rsidRPr="007A6119">
        <w:rPr>
          <w:rFonts w:ascii="Times New Roman" w:eastAsia="DejaVu Sans Mono" w:hAnsi="Times New Roman"/>
          <w:color w:val="000000" w:themeColor="text1"/>
          <w:sz w:val="26"/>
          <w:szCs w:val="26"/>
        </w:rPr>
        <w:t>Param(</w:t>
      </w:r>
      <w:proofErr w:type="gramEnd"/>
      <w:r w:rsidRPr="007A6119">
        <w:rPr>
          <w:rFonts w:ascii="Times New Roman" w:eastAsia="DejaVu Sans Mono" w:hAnsi="Times New Roman"/>
          <w:color w:val="000000" w:themeColor="text1"/>
          <w:sz w:val="26"/>
          <w:szCs w:val="26"/>
        </w:rPr>
        <w:t>'id', ParseIntPipe) id: number) {</w:t>
      </w:r>
      <w:r w:rsidRPr="007A6119">
        <w:rPr>
          <w:rFonts w:ascii="Times New Roman" w:eastAsia="DejaVu Sans Mono" w:hAnsi="Times New Roman"/>
          <w:color w:val="000000" w:themeColor="text1"/>
          <w:sz w:val="26"/>
          <w:szCs w:val="26"/>
        </w:rPr>
        <w:br/>
        <w:t xml:space="preserve">    return </w:t>
      </w:r>
      <w:proofErr w:type="gramStart"/>
      <w:r w:rsidRPr="007A6119">
        <w:rPr>
          <w:rFonts w:ascii="Times New Roman" w:eastAsia="DejaVu Sans Mono" w:hAnsi="Times New Roman"/>
          <w:color w:val="000000" w:themeColor="text1"/>
          <w:sz w:val="26"/>
          <w:szCs w:val="26"/>
        </w:rPr>
        <w:t>this.booksService.getBookById</w:t>
      </w:r>
      <w:proofErr w:type="gramEnd"/>
      <w:r w:rsidRPr="007A6119">
        <w:rPr>
          <w:rFonts w:ascii="Times New Roman" w:eastAsia="DejaVu Sans Mono" w:hAnsi="Times New Roman"/>
          <w:color w:val="000000" w:themeColor="text1"/>
          <w:sz w:val="26"/>
          <w:szCs w:val="26"/>
        </w:rPr>
        <w:t>(id);</w:t>
      </w:r>
      <w:r w:rsidRPr="007A6119">
        <w:rPr>
          <w:rFonts w:ascii="Times New Roman" w:eastAsia="DejaVu Sans Mono" w:hAnsi="Times New Roman"/>
          <w:color w:val="000000" w:themeColor="text1"/>
          <w:sz w:val="26"/>
          <w:szCs w:val="26"/>
        </w:rPr>
        <w:br/>
        <w:t xml:space="preserve">  }</w:t>
      </w:r>
      <w:r w:rsidRPr="007A6119">
        <w:rPr>
          <w:rFonts w:ascii="Times New Roman" w:eastAsia="DejaVu Sans Mono" w:hAnsi="Times New Roman"/>
          <w:color w:val="000000" w:themeColor="text1"/>
          <w:sz w:val="26"/>
          <w:szCs w:val="26"/>
        </w:rPr>
        <w:br/>
        <w:t>}</w:t>
      </w:r>
    </w:p>
    <w:p w14:paraId="581F8383" w14:textId="77777777" w:rsidR="00DE0867" w:rsidRPr="007A6119" w:rsidRDefault="00000000" w:rsidP="009D3136">
      <w:pPr>
        <w:pStyle w:val="Heading2"/>
        <w:rPr>
          <w:rFonts w:cs="Times New Roman"/>
          <w:color w:val="000000" w:themeColor="text1"/>
          <w:sz w:val="26"/>
        </w:rPr>
      </w:pPr>
      <w:r w:rsidRPr="007A6119">
        <w:rPr>
          <w:rFonts w:cs="Times New Roman"/>
          <w:color w:val="000000" w:themeColor="text1"/>
          <w:sz w:val="26"/>
        </w:rPr>
        <w:lastRenderedPageBreak/>
        <w:t xml:space="preserve">4.3. Provider </w:t>
      </w:r>
      <w:proofErr w:type="spellStart"/>
      <w:r w:rsidRPr="007A6119">
        <w:rPr>
          <w:rFonts w:cs="Times New Roman"/>
          <w:color w:val="000000" w:themeColor="text1"/>
          <w:sz w:val="26"/>
        </w:rPr>
        <w:t>và</w:t>
      </w:r>
      <w:proofErr w:type="spellEnd"/>
      <w:r w:rsidRPr="007A6119">
        <w:rPr>
          <w:rFonts w:cs="Times New Roman"/>
          <w:color w:val="000000" w:themeColor="text1"/>
          <w:sz w:val="26"/>
        </w:rPr>
        <w:t xml:space="preserve"> Service</w:t>
      </w:r>
    </w:p>
    <w:p w14:paraId="4C05260F" w14:textId="77777777" w:rsidR="00DE0867" w:rsidRPr="007A6119" w:rsidRDefault="00000000" w:rsidP="009D3136">
      <w:pPr>
        <w:rPr>
          <w:color w:val="000000" w:themeColor="text1"/>
          <w:szCs w:val="26"/>
        </w:rPr>
      </w:pPr>
      <w:r w:rsidRPr="007A6119">
        <w:rPr>
          <w:rFonts w:eastAsia="Times New Roman"/>
          <w:color w:val="000000" w:themeColor="text1"/>
          <w:szCs w:val="26"/>
        </w:rPr>
        <w:t xml:space="preserve">BooksService là provider xử lý CRUD sách, truy vấn Prisma, cache Redis và đồng bộ chỉ mục Meilisearch. Các hàm CRUD và truy vấn đặt trong service; controller chủ yếu ánh xạ route. Không có provider repository </w:t>
      </w:r>
      <w:proofErr w:type="spellStart"/>
      <w:r w:rsidRPr="007A6119">
        <w:rPr>
          <w:rFonts w:eastAsia="Times New Roman"/>
          <w:color w:val="000000" w:themeColor="text1"/>
          <w:szCs w:val="26"/>
        </w:rPr>
        <w:t>tách</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riêng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như</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ví</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dụ</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cũ</w:t>
      </w:r>
      <w:proofErr w:type="spellEnd"/>
      <w:r w:rsidRPr="007A6119">
        <w:rPr>
          <w:rFonts w:eastAsia="Times New Roman"/>
          <w:color w:val="000000" w:themeColor="text1"/>
          <w:szCs w:val="26"/>
        </w:rPr>
        <w:t xml:space="preserve"> [4].</w:t>
      </w:r>
    </w:p>
    <w:p w14:paraId="7C91F5BF" w14:textId="77777777" w:rsidR="00DE0867" w:rsidRPr="007A6119" w:rsidRDefault="00000000" w:rsidP="009D3136">
      <w:pPr>
        <w:ind w:firstLine="0"/>
        <w:rPr>
          <w:color w:val="000000" w:themeColor="text1"/>
          <w:szCs w:val="26"/>
        </w:rPr>
      </w:pPr>
      <w:proofErr w:type="spellStart"/>
      <w:r w:rsidRPr="007A6119">
        <w:rPr>
          <w:rFonts w:eastAsia="Times New Roman"/>
          <w:b/>
          <w:color w:val="000000" w:themeColor="text1"/>
          <w:szCs w:val="26"/>
        </w:rPr>
        <w:t>Trích</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lược</w:t>
      </w:r>
      <w:proofErr w:type="spellEnd"/>
      <w:r w:rsidRPr="007A6119">
        <w:rPr>
          <w:rFonts w:eastAsia="Times New Roman"/>
          <w:b/>
          <w:color w:val="000000" w:themeColor="text1"/>
          <w:szCs w:val="26"/>
        </w:rPr>
        <w:t xml:space="preserve"> dependency </w:t>
      </w:r>
      <w:proofErr w:type="spellStart"/>
      <w:r w:rsidRPr="007A6119">
        <w:rPr>
          <w:rFonts w:eastAsia="Times New Roman"/>
          <w:b/>
          <w:color w:val="000000" w:themeColor="text1"/>
          <w:szCs w:val="26"/>
        </w:rPr>
        <w:t>của</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BooksService</w:t>
      </w:r>
      <w:proofErr w:type="spellEnd"/>
    </w:p>
    <w:p w14:paraId="068D9A99" w14:textId="77777777" w:rsidR="00DE0867" w:rsidRPr="007A6119" w:rsidRDefault="00000000" w:rsidP="007238D2">
      <w:pPr>
        <w:pStyle w:val="CodeBlock"/>
        <w:keepLines/>
        <w:shd w:val="clear" w:color="auto" w:fill="F2F2F2"/>
        <w:rPr>
          <w:rFonts w:ascii="Times New Roman" w:hAnsi="Times New Roman"/>
          <w:color w:val="000000" w:themeColor="text1"/>
          <w:sz w:val="26"/>
          <w:szCs w:val="26"/>
        </w:rPr>
      </w:pPr>
      <w:r w:rsidRPr="007A6119">
        <w:rPr>
          <w:rFonts w:ascii="Times New Roman" w:eastAsia="DejaVu Sans Mono" w:hAnsi="Times New Roman"/>
          <w:color w:val="000000" w:themeColor="text1"/>
          <w:sz w:val="26"/>
          <w:szCs w:val="26"/>
        </w:rPr>
        <w:t>@</w:t>
      </w:r>
      <w:proofErr w:type="gramStart"/>
      <w:r w:rsidRPr="007A6119">
        <w:rPr>
          <w:rFonts w:ascii="Times New Roman" w:eastAsia="DejaVu Sans Mono" w:hAnsi="Times New Roman"/>
          <w:color w:val="000000" w:themeColor="text1"/>
          <w:sz w:val="26"/>
          <w:szCs w:val="26"/>
        </w:rPr>
        <w:t>Injectable(</w:t>
      </w:r>
      <w:proofErr w:type="gramEnd"/>
      <w:r w:rsidRPr="007A6119">
        <w:rPr>
          <w:rFonts w:ascii="Times New Roman" w:eastAsia="DejaVu Sans Mono" w:hAnsi="Times New Roman"/>
          <w:color w:val="000000" w:themeColor="text1"/>
          <w:sz w:val="26"/>
          <w:szCs w:val="26"/>
        </w:rPr>
        <w:t>)</w:t>
      </w:r>
      <w:r w:rsidRPr="007A6119">
        <w:rPr>
          <w:rFonts w:ascii="Times New Roman" w:eastAsia="DejaVu Sans Mono" w:hAnsi="Times New Roman"/>
          <w:color w:val="000000" w:themeColor="text1"/>
          <w:sz w:val="26"/>
          <w:szCs w:val="26"/>
        </w:rPr>
        <w:br/>
        <w:t>export class BooksService {</w:t>
      </w:r>
      <w:r w:rsidRPr="007A6119">
        <w:rPr>
          <w:rFonts w:ascii="Times New Roman" w:eastAsia="DejaVu Sans Mono" w:hAnsi="Times New Roman"/>
          <w:color w:val="000000" w:themeColor="text1"/>
          <w:sz w:val="26"/>
          <w:szCs w:val="26"/>
        </w:rPr>
        <w:br/>
        <w:t xml:space="preserve">  constructor(</w:t>
      </w:r>
      <w:r w:rsidRPr="007A6119">
        <w:rPr>
          <w:rFonts w:ascii="Times New Roman" w:eastAsia="DejaVu Sans Mono" w:hAnsi="Times New Roman"/>
          <w:color w:val="000000" w:themeColor="text1"/>
          <w:sz w:val="26"/>
          <w:szCs w:val="26"/>
        </w:rPr>
        <w:br/>
        <w:t xml:space="preserve">    private readonly prismaService: PrismaService,</w:t>
      </w:r>
      <w:r w:rsidRPr="007A6119">
        <w:rPr>
          <w:rFonts w:ascii="Times New Roman" w:eastAsia="DejaVu Sans Mono" w:hAnsi="Times New Roman"/>
          <w:color w:val="000000" w:themeColor="text1"/>
          <w:sz w:val="26"/>
          <w:szCs w:val="26"/>
        </w:rPr>
        <w:br/>
        <w:t xml:space="preserve">    private readonly searchService: SearchService,</w:t>
      </w:r>
      <w:r w:rsidRPr="007A6119">
        <w:rPr>
          <w:rFonts w:ascii="Times New Roman" w:eastAsia="DejaVu Sans Mono" w:hAnsi="Times New Roman"/>
          <w:color w:val="000000" w:themeColor="text1"/>
          <w:sz w:val="26"/>
          <w:szCs w:val="26"/>
        </w:rPr>
        <w:br/>
        <w:t xml:space="preserve">    private readonly redis: RedisService,</w:t>
      </w:r>
      <w:r w:rsidRPr="007A6119">
        <w:rPr>
          <w:rFonts w:ascii="Times New Roman" w:eastAsia="DejaVu Sans Mono" w:hAnsi="Times New Roman"/>
          <w:color w:val="000000" w:themeColor="text1"/>
          <w:sz w:val="26"/>
          <w:szCs w:val="26"/>
        </w:rPr>
        <w:br/>
        <w:t xml:space="preserve">  ) {}</w:t>
      </w:r>
      <w:r w:rsidRPr="007A6119">
        <w:rPr>
          <w:rFonts w:ascii="Times New Roman" w:eastAsia="DejaVu Sans Mono" w:hAnsi="Times New Roman"/>
          <w:color w:val="000000" w:themeColor="text1"/>
          <w:sz w:val="26"/>
          <w:szCs w:val="26"/>
        </w:rPr>
        <w:br/>
        <w:t>}</w:t>
      </w:r>
    </w:p>
    <w:p w14:paraId="01709CF4" w14:textId="77777777" w:rsidR="00DE0867" w:rsidRPr="007A6119" w:rsidRDefault="00000000" w:rsidP="009D3136">
      <w:pPr>
        <w:pStyle w:val="Heading2"/>
        <w:rPr>
          <w:rFonts w:cs="Times New Roman"/>
          <w:color w:val="000000" w:themeColor="text1"/>
          <w:sz w:val="26"/>
        </w:rPr>
      </w:pPr>
      <w:r w:rsidRPr="007A6119">
        <w:rPr>
          <w:rFonts w:cs="Times New Roman"/>
          <w:color w:val="000000" w:themeColor="text1"/>
          <w:sz w:val="26"/>
        </w:rPr>
        <w:t>4.4. Dependency Injection</w:t>
      </w:r>
    </w:p>
    <w:p w14:paraId="5841E70D" w14:textId="77777777" w:rsidR="00DE0867" w:rsidRPr="007A6119" w:rsidRDefault="00000000" w:rsidP="009D3136">
      <w:pPr>
        <w:rPr>
          <w:color w:val="000000" w:themeColor="text1"/>
          <w:szCs w:val="26"/>
        </w:rPr>
      </w:pPr>
      <w:r>
        <w:rPr>
          <w:rFonts w:eastAsia="Times New Roman"/>
          <w:color w:val="000000" w:themeColor="text1"/>
          <w:szCs w:val="26"/>
        </w:rPr>
        <w:t>Nest tạo provider theo token đã đăng ký ở module rồi tiêm qua constructor. BooksService nhận PrismaService, SearchService và RedisService; OrdersService nhận PrismaService, BooksService, RedisService và ClientProxy token RABBITMQ. Unit test dùng mock để dựng testing module, nhưng nhiều test chỉ kiểm tra service được tạo, chưa chứng minh đúng transaction hoặc xử lý đồng thời [6].</w:t>
      </w:r>
    </w:p>
    <w:p w14:paraId="7349B038" w14:textId="77777777" w:rsidR="00DE0867" w:rsidRPr="007A6119" w:rsidRDefault="00000000" w:rsidP="009D3136">
      <w:pPr>
        <w:ind w:firstLine="0"/>
        <w:rPr>
          <w:color w:val="000000" w:themeColor="text1"/>
          <w:szCs w:val="26"/>
        </w:rPr>
      </w:pPr>
      <w:r w:rsidRPr="007A6119">
        <w:rPr>
          <w:rFonts w:eastAsia="Times New Roman"/>
          <w:b/>
          <w:color w:val="000000" w:themeColor="text1"/>
          <w:szCs w:val="26"/>
        </w:rPr>
        <w:t xml:space="preserve">Ví dụ kiểm </w:t>
      </w:r>
      <w:proofErr w:type="spellStart"/>
      <w:r w:rsidRPr="007A6119">
        <w:rPr>
          <w:rFonts w:eastAsia="Times New Roman"/>
          <w:b/>
          <w:color w:val="000000" w:themeColor="text1"/>
          <w:szCs w:val="26"/>
        </w:rPr>
        <w:t>thử</w:t>
      </w:r>
      <w:proofErr w:type="spellEnd"/>
      <w:r w:rsidRPr="007A6119">
        <w:rPr>
          <w:rFonts w:eastAsia="Times New Roman"/>
          <w:b/>
          <w:color w:val="000000" w:themeColor="text1"/>
          <w:szCs w:val="26"/>
        </w:rPr>
        <w:t xml:space="preserve"> DI </w:t>
      </w:r>
      <w:proofErr w:type="spellStart"/>
      <w:r w:rsidRPr="007A6119">
        <w:rPr>
          <w:rFonts w:eastAsia="Times New Roman"/>
          <w:b/>
          <w:color w:val="000000" w:themeColor="text1"/>
          <w:szCs w:val="26"/>
        </w:rPr>
        <w:t>theo</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cấu</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trúc</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dự</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án</w:t>
      </w:r>
      <w:proofErr w:type="spellEnd"/>
    </w:p>
    <w:p w14:paraId="6CFA391F" w14:textId="77777777" w:rsidR="00DE0867" w:rsidRPr="007A6119" w:rsidRDefault="00000000" w:rsidP="007238D2">
      <w:pPr>
        <w:pStyle w:val="CodeBlock"/>
        <w:keepLines/>
        <w:shd w:val="clear" w:color="auto" w:fill="F2F2F2"/>
        <w:rPr>
          <w:rFonts w:ascii="Times New Roman" w:hAnsi="Times New Roman"/>
          <w:color w:val="000000" w:themeColor="text1"/>
          <w:sz w:val="26"/>
          <w:szCs w:val="26"/>
        </w:rPr>
      </w:pPr>
      <w:r w:rsidRPr="007A6119">
        <w:rPr>
          <w:rFonts w:ascii="Times New Roman" w:eastAsia="DejaVu Sans Mono" w:hAnsi="Times New Roman"/>
          <w:color w:val="000000" w:themeColor="text1"/>
          <w:sz w:val="26"/>
          <w:szCs w:val="26"/>
        </w:rPr>
        <w:t xml:space="preserve">const </w:t>
      </w:r>
      <w:proofErr w:type="spellStart"/>
      <w:r w:rsidRPr="007A6119">
        <w:rPr>
          <w:rFonts w:ascii="Times New Roman" w:eastAsia="DejaVu Sans Mono" w:hAnsi="Times New Roman"/>
          <w:color w:val="000000" w:themeColor="text1"/>
          <w:sz w:val="26"/>
          <w:szCs w:val="26"/>
        </w:rPr>
        <w:t>moduleRef</w:t>
      </w:r>
      <w:proofErr w:type="spellEnd"/>
      <w:r w:rsidRPr="007A6119">
        <w:rPr>
          <w:rFonts w:ascii="Times New Roman" w:eastAsia="DejaVu Sans Mono" w:hAnsi="Times New Roman"/>
          <w:color w:val="000000" w:themeColor="text1"/>
          <w:sz w:val="26"/>
          <w:szCs w:val="26"/>
        </w:rPr>
        <w:t xml:space="preserve"> = await </w:t>
      </w:r>
      <w:proofErr w:type="spellStart"/>
      <w:r w:rsidRPr="007A6119">
        <w:rPr>
          <w:rFonts w:ascii="Times New Roman" w:eastAsia="DejaVu Sans Mono" w:hAnsi="Times New Roman"/>
          <w:color w:val="000000" w:themeColor="text1"/>
          <w:sz w:val="26"/>
          <w:szCs w:val="26"/>
        </w:rPr>
        <w:t>Test.createTestingModule</w:t>
      </w:r>
      <w:proofErr w:type="spellEnd"/>
      <w:r w:rsidRPr="007A6119">
        <w:rPr>
          <w:rFonts w:ascii="Times New Roman" w:eastAsia="DejaVu Sans Mono" w:hAnsi="Times New Roman"/>
          <w:color w:val="000000" w:themeColor="text1"/>
          <w:sz w:val="26"/>
          <w:szCs w:val="26"/>
        </w:rPr>
        <w:t>({</w:t>
      </w:r>
      <w:r w:rsidRPr="007A6119">
        <w:rPr>
          <w:rFonts w:ascii="Times New Roman" w:eastAsia="DejaVu Sans Mono" w:hAnsi="Times New Roman"/>
          <w:color w:val="000000" w:themeColor="text1"/>
          <w:sz w:val="26"/>
          <w:szCs w:val="26"/>
        </w:rPr>
        <w:br/>
        <w:t xml:space="preserve">  providers: [</w:t>
      </w:r>
      <w:r w:rsidRPr="007A6119">
        <w:rPr>
          <w:rFonts w:ascii="Times New Roman" w:eastAsia="DejaVu Sans Mono" w:hAnsi="Times New Roman"/>
          <w:color w:val="000000" w:themeColor="text1"/>
          <w:sz w:val="26"/>
          <w:szCs w:val="26"/>
        </w:rPr>
        <w:br/>
        <w:t xml:space="preserve">    </w:t>
      </w:r>
      <w:proofErr w:type="spellStart"/>
      <w:r w:rsidRPr="007A6119">
        <w:rPr>
          <w:rFonts w:ascii="Times New Roman" w:eastAsia="DejaVu Sans Mono" w:hAnsi="Times New Roman"/>
          <w:color w:val="000000" w:themeColor="text1"/>
          <w:sz w:val="26"/>
          <w:szCs w:val="26"/>
        </w:rPr>
        <w:t>BooksService</w:t>
      </w:r>
      <w:proofErr w:type="spellEnd"/>
      <w:r w:rsidRPr="007A6119">
        <w:rPr>
          <w:rFonts w:ascii="Times New Roman" w:eastAsia="DejaVu Sans Mono" w:hAnsi="Times New Roman"/>
          <w:color w:val="000000" w:themeColor="text1"/>
          <w:sz w:val="26"/>
          <w:szCs w:val="26"/>
        </w:rPr>
        <w:t>,</w:t>
      </w:r>
      <w:r w:rsidRPr="007A6119">
        <w:rPr>
          <w:rFonts w:ascii="Times New Roman" w:eastAsia="DejaVu Sans Mono" w:hAnsi="Times New Roman"/>
          <w:color w:val="000000" w:themeColor="text1"/>
          <w:sz w:val="26"/>
          <w:szCs w:val="26"/>
        </w:rPr>
        <w:br/>
        <w:t xml:space="preserve"> </w:t>
      </w:r>
      <w:proofErr w:type="gramStart"/>
      <w:r w:rsidRPr="007A6119">
        <w:rPr>
          <w:rFonts w:ascii="Times New Roman" w:eastAsia="DejaVu Sans Mono" w:hAnsi="Times New Roman"/>
          <w:color w:val="000000" w:themeColor="text1"/>
          <w:sz w:val="26"/>
          <w:szCs w:val="26"/>
        </w:rPr>
        <w:t xml:space="preserve">   {</w:t>
      </w:r>
      <w:proofErr w:type="gramEnd"/>
      <w:r w:rsidRPr="007A6119">
        <w:rPr>
          <w:rFonts w:ascii="Times New Roman" w:eastAsia="DejaVu Sans Mono" w:hAnsi="Times New Roman"/>
          <w:color w:val="000000" w:themeColor="text1"/>
          <w:sz w:val="26"/>
          <w:szCs w:val="26"/>
        </w:rPr>
        <w:t xml:space="preserve"> provide: </w:t>
      </w:r>
      <w:proofErr w:type="spellStart"/>
      <w:r w:rsidRPr="007A6119">
        <w:rPr>
          <w:rFonts w:ascii="Times New Roman" w:eastAsia="DejaVu Sans Mono" w:hAnsi="Times New Roman"/>
          <w:color w:val="000000" w:themeColor="text1"/>
          <w:sz w:val="26"/>
          <w:szCs w:val="26"/>
        </w:rPr>
        <w:t>PrismaService</w:t>
      </w:r>
      <w:proofErr w:type="spellEnd"/>
      <w:r w:rsidRPr="007A6119">
        <w:rPr>
          <w:rFonts w:ascii="Times New Roman" w:eastAsia="DejaVu Sans Mono" w:hAnsi="Times New Roman"/>
          <w:color w:val="000000" w:themeColor="text1"/>
          <w:sz w:val="26"/>
          <w:szCs w:val="26"/>
        </w:rPr>
        <w:t xml:space="preserve">, </w:t>
      </w:r>
      <w:proofErr w:type="spellStart"/>
      <w:r w:rsidRPr="007A6119">
        <w:rPr>
          <w:rFonts w:ascii="Times New Roman" w:eastAsia="DejaVu Sans Mono" w:hAnsi="Times New Roman"/>
          <w:color w:val="000000" w:themeColor="text1"/>
          <w:sz w:val="26"/>
          <w:szCs w:val="26"/>
        </w:rPr>
        <w:t>useValue</w:t>
      </w:r>
      <w:proofErr w:type="spellEnd"/>
      <w:r w:rsidRPr="007A6119">
        <w:rPr>
          <w:rFonts w:ascii="Times New Roman" w:eastAsia="DejaVu Sans Mono" w:hAnsi="Times New Roman"/>
          <w:color w:val="000000" w:themeColor="text1"/>
          <w:sz w:val="26"/>
          <w:szCs w:val="26"/>
        </w:rPr>
        <w:t xml:space="preserve">: </w:t>
      </w:r>
      <w:proofErr w:type="spellStart"/>
      <w:r w:rsidRPr="007A6119">
        <w:rPr>
          <w:rFonts w:ascii="Times New Roman" w:eastAsia="DejaVu Sans Mono" w:hAnsi="Times New Roman"/>
          <w:color w:val="000000" w:themeColor="text1"/>
          <w:sz w:val="26"/>
          <w:szCs w:val="26"/>
        </w:rPr>
        <w:t>prismaMock</w:t>
      </w:r>
      <w:proofErr w:type="spellEnd"/>
      <w:r w:rsidRPr="007A6119">
        <w:rPr>
          <w:rFonts w:ascii="Times New Roman" w:eastAsia="DejaVu Sans Mono" w:hAnsi="Times New Roman"/>
          <w:color w:val="000000" w:themeColor="text1"/>
          <w:sz w:val="26"/>
          <w:szCs w:val="26"/>
        </w:rPr>
        <w:t xml:space="preserve"> },</w:t>
      </w:r>
      <w:r w:rsidRPr="007A6119">
        <w:rPr>
          <w:rFonts w:ascii="Times New Roman" w:eastAsia="DejaVu Sans Mono" w:hAnsi="Times New Roman"/>
          <w:color w:val="000000" w:themeColor="text1"/>
          <w:sz w:val="26"/>
          <w:szCs w:val="26"/>
        </w:rPr>
        <w:br/>
        <w:t xml:space="preserve"> </w:t>
      </w:r>
      <w:proofErr w:type="gramStart"/>
      <w:r w:rsidRPr="007A6119">
        <w:rPr>
          <w:rFonts w:ascii="Times New Roman" w:eastAsia="DejaVu Sans Mono" w:hAnsi="Times New Roman"/>
          <w:color w:val="000000" w:themeColor="text1"/>
          <w:sz w:val="26"/>
          <w:szCs w:val="26"/>
        </w:rPr>
        <w:t xml:space="preserve">   {</w:t>
      </w:r>
      <w:proofErr w:type="gramEnd"/>
      <w:r w:rsidRPr="007A6119">
        <w:rPr>
          <w:rFonts w:ascii="Times New Roman" w:eastAsia="DejaVu Sans Mono" w:hAnsi="Times New Roman"/>
          <w:color w:val="000000" w:themeColor="text1"/>
          <w:sz w:val="26"/>
          <w:szCs w:val="26"/>
        </w:rPr>
        <w:t xml:space="preserve"> provide: </w:t>
      </w:r>
      <w:proofErr w:type="spellStart"/>
      <w:r w:rsidRPr="007A6119">
        <w:rPr>
          <w:rFonts w:ascii="Times New Roman" w:eastAsia="DejaVu Sans Mono" w:hAnsi="Times New Roman"/>
          <w:color w:val="000000" w:themeColor="text1"/>
          <w:sz w:val="26"/>
          <w:szCs w:val="26"/>
        </w:rPr>
        <w:t>SearchService</w:t>
      </w:r>
      <w:proofErr w:type="spellEnd"/>
      <w:r w:rsidRPr="007A6119">
        <w:rPr>
          <w:rFonts w:ascii="Times New Roman" w:eastAsia="DejaVu Sans Mono" w:hAnsi="Times New Roman"/>
          <w:color w:val="000000" w:themeColor="text1"/>
          <w:sz w:val="26"/>
          <w:szCs w:val="26"/>
        </w:rPr>
        <w:t xml:space="preserve">, </w:t>
      </w:r>
      <w:proofErr w:type="spellStart"/>
      <w:r w:rsidRPr="007A6119">
        <w:rPr>
          <w:rFonts w:ascii="Times New Roman" w:eastAsia="DejaVu Sans Mono" w:hAnsi="Times New Roman"/>
          <w:color w:val="000000" w:themeColor="text1"/>
          <w:sz w:val="26"/>
          <w:szCs w:val="26"/>
        </w:rPr>
        <w:t>useValue</w:t>
      </w:r>
      <w:proofErr w:type="spellEnd"/>
      <w:r w:rsidRPr="007A6119">
        <w:rPr>
          <w:rFonts w:ascii="Times New Roman" w:eastAsia="DejaVu Sans Mono" w:hAnsi="Times New Roman"/>
          <w:color w:val="000000" w:themeColor="text1"/>
          <w:sz w:val="26"/>
          <w:szCs w:val="26"/>
        </w:rPr>
        <w:t xml:space="preserve">: </w:t>
      </w:r>
      <w:proofErr w:type="spellStart"/>
      <w:r w:rsidRPr="007A6119">
        <w:rPr>
          <w:rFonts w:ascii="Times New Roman" w:eastAsia="DejaVu Sans Mono" w:hAnsi="Times New Roman"/>
          <w:color w:val="000000" w:themeColor="text1"/>
          <w:sz w:val="26"/>
          <w:szCs w:val="26"/>
        </w:rPr>
        <w:t>searchMock</w:t>
      </w:r>
      <w:proofErr w:type="spellEnd"/>
      <w:r w:rsidRPr="007A6119">
        <w:rPr>
          <w:rFonts w:ascii="Times New Roman" w:eastAsia="DejaVu Sans Mono" w:hAnsi="Times New Roman"/>
          <w:color w:val="000000" w:themeColor="text1"/>
          <w:sz w:val="26"/>
          <w:szCs w:val="26"/>
        </w:rPr>
        <w:t xml:space="preserve"> },</w:t>
      </w:r>
      <w:r w:rsidRPr="007A6119">
        <w:rPr>
          <w:rFonts w:ascii="Times New Roman" w:eastAsia="DejaVu Sans Mono" w:hAnsi="Times New Roman"/>
          <w:color w:val="000000" w:themeColor="text1"/>
          <w:sz w:val="26"/>
          <w:szCs w:val="26"/>
        </w:rPr>
        <w:br/>
        <w:t xml:space="preserve"> </w:t>
      </w:r>
      <w:proofErr w:type="gramStart"/>
      <w:r w:rsidRPr="007A6119">
        <w:rPr>
          <w:rFonts w:ascii="Times New Roman" w:eastAsia="DejaVu Sans Mono" w:hAnsi="Times New Roman"/>
          <w:color w:val="000000" w:themeColor="text1"/>
          <w:sz w:val="26"/>
          <w:szCs w:val="26"/>
        </w:rPr>
        <w:t xml:space="preserve">   {</w:t>
      </w:r>
      <w:proofErr w:type="gramEnd"/>
      <w:r w:rsidRPr="007A6119">
        <w:rPr>
          <w:rFonts w:ascii="Times New Roman" w:eastAsia="DejaVu Sans Mono" w:hAnsi="Times New Roman"/>
          <w:color w:val="000000" w:themeColor="text1"/>
          <w:sz w:val="26"/>
          <w:szCs w:val="26"/>
        </w:rPr>
        <w:t xml:space="preserve"> provide: </w:t>
      </w:r>
      <w:proofErr w:type="spellStart"/>
      <w:r w:rsidRPr="007A6119">
        <w:rPr>
          <w:rFonts w:ascii="Times New Roman" w:eastAsia="DejaVu Sans Mono" w:hAnsi="Times New Roman"/>
          <w:color w:val="000000" w:themeColor="text1"/>
          <w:sz w:val="26"/>
          <w:szCs w:val="26"/>
        </w:rPr>
        <w:t>RedisService</w:t>
      </w:r>
      <w:proofErr w:type="spellEnd"/>
      <w:r w:rsidRPr="007A6119">
        <w:rPr>
          <w:rFonts w:ascii="Times New Roman" w:eastAsia="DejaVu Sans Mono" w:hAnsi="Times New Roman"/>
          <w:color w:val="000000" w:themeColor="text1"/>
          <w:sz w:val="26"/>
          <w:szCs w:val="26"/>
        </w:rPr>
        <w:t xml:space="preserve">, </w:t>
      </w:r>
      <w:proofErr w:type="spellStart"/>
      <w:r w:rsidRPr="007A6119">
        <w:rPr>
          <w:rFonts w:ascii="Times New Roman" w:eastAsia="DejaVu Sans Mono" w:hAnsi="Times New Roman"/>
          <w:color w:val="000000" w:themeColor="text1"/>
          <w:sz w:val="26"/>
          <w:szCs w:val="26"/>
        </w:rPr>
        <w:t>useValue</w:t>
      </w:r>
      <w:proofErr w:type="spellEnd"/>
      <w:r w:rsidRPr="007A6119">
        <w:rPr>
          <w:rFonts w:ascii="Times New Roman" w:eastAsia="DejaVu Sans Mono" w:hAnsi="Times New Roman"/>
          <w:color w:val="000000" w:themeColor="text1"/>
          <w:sz w:val="26"/>
          <w:szCs w:val="26"/>
        </w:rPr>
        <w:t xml:space="preserve">: </w:t>
      </w:r>
      <w:proofErr w:type="spellStart"/>
      <w:r w:rsidRPr="007A6119">
        <w:rPr>
          <w:rFonts w:ascii="Times New Roman" w:eastAsia="DejaVu Sans Mono" w:hAnsi="Times New Roman"/>
          <w:color w:val="000000" w:themeColor="text1"/>
          <w:sz w:val="26"/>
          <w:szCs w:val="26"/>
        </w:rPr>
        <w:t>redisMock</w:t>
      </w:r>
      <w:proofErr w:type="spellEnd"/>
      <w:r w:rsidRPr="007A6119">
        <w:rPr>
          <w:rFonts w:ascii="Times New Roman" w:eastAsia="DejaVu Sans Mono" w:hAnsi="Times New Roman"/>
          <w:color w:val="000000" w:themeColor="text1"/>
          <w:sz w:val="26"/>
          <w:szCs w:val="26"/>
        </w:rPr>
        <w:t xml:space="preserve"> },</w:t>
      </w:r>
      <w:r w:rsidRPr="007A6119">
        <w:rPr>
          <w:rFonts w:ascii="Times New Roman" w:eastAsia="DejaVu Sans Mono" w:hAnsi="Times New Roman"/>
          <w:color w:val="000000" w:themeColor="text1"/>
          <w:sz w:val="26"/>
          <w:szCs w:val="26"/>
        </w:rPr>
        <w:br/>
        <w:t xml:space="preserve">  ],</w:t>
      </w:r>
      <w:r w:rsidRPr="007A6119">
        <w:rPr>
          <w:rFonts w:ascii="Times New Roman" w:eastAsia="DejaVu Sans Mono" w:hAnsi="Times New Roman"/>
          <w:color w:val="000000" w:themeColor="text1"/>
          <w:sz w:val="26"/>
          <w:szCs w:val="26"/>
        </w:rPr>
        <w:br/>
        <w:t>}</w:t>
      </w:r>
      <w:proofErr w:type="gramStart"/>
      <w:r w:rsidRPr="007A6119">
        <w:rPr>
          <w:rFonts w:ascii="Times New Roman" w:eastAsia="DejaVu Sans Mono" w:hAnsi="Times New Roman"/>
          <w:color w:val="000000" w:themeColor="text1"/>
          <w:sz w:val="26"/>
          <w:szCs w:val="26"/>
        </w:rPr>
        <w:t>).compile</w:t>
      </w:r>
      <w:proofErr w:type="gramEnd"/>
      <w:r w:rsidRPr="007A6119">
        <w:rPr>
          <w:rFonts w:ascii="Times New Roman" w:eastAsia="DejaVu Sans Mono" w:hAnsi="Times New Roman"/>
          <w:color w:val="000000" w:themeColor="text1"/>
          <w:sz w:val="26"/>
          <w:szCs w:val="26"/>
        </w:rPr>
        <w:t>();</w:t>
      </w:r>
    </w:p>
    <w:p w14:paraId="5841E70D" w14:textId="77777777" w:rsidR="00DE0867" w:rsidRPr="007A6119" w:rsidRDefault="00000000" w:rsidP="009D3136">
      <w:pPr>
        <w:rPr>
          <w:color w:val="000000" w:themeColor="text1"/>
          <w:szCs w:val="26"/>
        </w:rPr>
      </w:pPr>
      <w:r>
        <w:rPr>
          <w:rFonts w:eastAsia="Times New Roman"/>
          <w:color w:val="000000" w:themeColor="text1"/>
          <w:szCs w:val="26"/>
        </w:rPr>
        <w:t>Giới hạn kiểm chứng: đoạn testing module cho thấy DI có thể thay provider bằng mock; nó không chứng minh truy vấn PostgreSQL hay transaction đúng. Các provider trong ví dụ là singleton mặc định; request-scoped provider chỉ cần khi trạng thái phụ thuộc từng request và làm tăng chi phí tạo đối tượng [6].</w:t>
      </w:r>
    </w:p>
    <w:tbl>
      <w:tblPr>
        <w:tblStyle w:val="TableGrid"/>
        <w:tblW w:w="9070" w:type="dxa"/>
        <w:tblLayout w:type="fixed"/>
        <w:tblLook w:val="0600" w:firstRow="0" w:lastRow="0" w:firstColumn="0" w:lastColumn="0" w:noHBand="1" w:noVBand="1"/>
      </w:tblPr>
      <w:tblGrid>
        <w:gridCol w:w="1587"/>
        <w:gridCol w:w="2377"/>
        <w:gridCol w:w="2612"/>
        <w:gridCol w:w="2494"/>
      </w:tblGrid>
      <w:tr w:rsidR="00DE0867" w:rsidRPr="007A6119" w14:paraId="22148A81" w14:textId="77777777" w:rsidTr="00F13CA9">
        <w:tc>
          <w:tcPr>
            <w:tcW w:w="1587" w:type="dxa"/>
          </w:tcPr>
          <w:p w14:paraId="566E3FF0" w14:textId="77777777" w:rsidR="00DE0867" w:rsidRPr="007A6119" w:rsidRDefault="00000000" w:rsidP="009D3136">
            <w:pPr>
              <w:ind w:firstLine="0"/>
              <w:rPr>
                <w:b/>
                <w:bCs w:val="0"/>
                <w:szCs w:val="26"/>
              </w:rPr>
            </w:pPr>
            <w:proofErr w:type="spellStart"/>
            <w:r w:rsidRPr="007A6119">
              <w:rPr>
                <w:b/>
                <w:bCs w:val="0"/>
                <w:szCs w:val="26"/>
              </w:rPr>
              <w:t>Yêu</w:t>
            </w:r>
            <w:proofErr w:type="spellEnd"/>
            <w:r w:rsidRPr="007A6119">
              <w:rPr>
                <w:b/>
                <w:bCs w:val="0"/>
                <w:szCs w:val="26"/>
              </w:rPr>
              <w:t xml:space="preserve"> </w:t>
            </w:r>
            <w:proofErr w:type="spellStart"/>
            <w:r w:rsidRPr="007A6119">
              <w:rPr>
                <w:b/>
                <w:bCs w:val="0"/>
                <w:szCs w:val="26"/>
              </w:rPr>
              <w:t>cầu</w:t>
            </w:r>
            <w:proofErr w:type="spellEnd"/>
            <w:r w:rsidRPr="007A6119">
              <w:rPr>
                <w:b/>
                <w:bCs w:val="0"/>
                <w:szCs w:val="26"/>
              </w:rPr>
              <w:t xml:space="preserve"> </w:t>
            </w:r>
            <w:proofErr w:type="spellStart"/>
            <w:r w:rsidRPr="007A6119">
              <w:rPr>
                <w:b/>
                <w:bCs w:val="0"/>
                <w:szCs w:val="26"/>
              </w:rPr>
              <w:t>lõi</w:t>
            </w:r>
            <w:proofErr w:type="spellEnd"/>
          </w:p>
        </w:tc>
        <w:tc>
          <w:tcPr>
            <w:tcW w:w="2377" w:type="dxa"/>
          </w:tcPr>
          <w:p w14:paraId="5E97C6C2" w14:textId="77777777" w:rsidR="00DE0867" w:rsidRPr="007A6119" w:rsidRDefault="00000000" w:rsidP="009D3136">
            <w:pPr>
              <w:ind w:firstLine="0"/>
              <w:rPr>
                <w:b/>
                <w:bCs w:val="0"/>
                <w:szCs w:val="26"/>
              </w:rPr>
            </w:pPr>
            <w:proofErr w:type="spellStart"/>
            <w:r w:rsidRPr="007A6119">
              <w:rPr>
                <w:b/>
                <w:bCs w:val="0"/>
                <w:szCs w:val="26"/>
              </w:rPr>
              <w:t>Cơ</w:t>
            </w:r>
            <w:proofErr w:type="spellEnd"/>
            <w:r w:rsidRPr="007A6119">
              <w:rPr>
                <w:b/>
                <w:bCs w:val="0"/>
                <w:szCs w:val="26"/>
              </w:rPr>
              <w:t xml:space="preserve"> </w:t>
            </w:r>
            <w:proofErr w:type="spellStart"/>
            <w:r w:rsidRPr="007A6119">
              <w:rPr>
                <w:b/>
                <w:bCs w:val="0"/>
                <w:szCs w:val="26"/>
              </w:rPr>
              <w:t>chế</w:t>
            </w:r>
            <w:proofErr w:type="spellEnd"/>
            <w:r w:rsidRPr="007A6119">
              <w:rPr>
                <w:b/>
                <w:bCs w:val="0"/>
                <w:szCs w:val="26"/>
              </w:rPr>
              <w:t xml:space="preserve"> </w:t>
            </w:r>
            <w:proofErr w:type="spellStart"/>
            <w:r w:rsidRPr="007A6119">
              <w:rPr>
                <w:b/>
                <w:bCs w:val="0"/>
                <w:szCs w:val="26"/>
              </w:rPr>
              <w:t>trong</w:t>
            </w:r>
            <w:proofErr w:type="spellEnd"/>
            <w:r w:rsidRPr="007A6119">
              <w:rPr>
                <w:b/>
                <w:bCs w:val="0"/>
                <w:szCs w:val="26"/>
              </w:rPr>
              <w:t xml:space="preserve"> </w:t>
            </w:r>
            <w:proofErr w:type="spellStart"/>
            <w:r w:rsidRPr="007A6119">
              <w:rPr>
                <w:b/>
                <w:bCs w:val="0"/>
                <w:szCs w:val="26"/>
              </w:rPr>
              <w:t>dự</w:t>
            </w:r>
            <w:proofErr w:type="spellEnd"/>
            <w:r w:rsidRPr="007A6119">
              <w:rPr>
                <w:b/>
                <w:bCs w:val="0"/>
                <w:szCs w:val="26"/>
              </w:rPr>
              <w:t xml:space="preserve"> </w:t>
            </w:r>
            <w:proofErr w:type="spellStart"/>
            <w:r w:rsidRPr="007A6119">
              <w:rPr>
                <w:b/>
                <w:bCs w:val="0"/>
                <w:szCs w:val="26"/>
              </w:rPr>
              <w:t>án</w:t>
            </w:r>
            <w:proofErr w:type="spellEnd"/>
          </w:p>
        </w:tc>
        <w:tc>
          <w:tcPr>
            <w:tcW w:w="2612" w:type="dxa"/>
          </w:tcPr>
          <w:p w14:paraId="7FB0E1E1" w14:textId="77777777" w:rsidR="00DE0867" w:rsidRPr="007A6119" w:rsidRDefault="00000000" w:rsidP="009D3136">
            <w:pPr>
              <w:ind w:firstLine="0"/>
              <w:rPr>
                <w:b/>
                <w:bCs w:val="0"/>
                <w:szCs w:val="26"/>
              </w:rPr>
            </w:pPr>
            <w:r w:rsidRPr="007A6119">
              <w:rPr>
                <w:b/>
                <w:bCs w:val="0"/>
                <w:szCs w:val="26"/>
              </w:rPr>
              <w:t xml:space="preserve">Minh </w:t>
            </w:r>
            <w:proofErr w:type="spellStart"/>
            <w:r w:rsidRPr="007A6119">
              <w:rPr>
                <w:b/>
                <w:bCs w:val="0"/>
                <w:szCs w:val="26"/>
              </w:rPr>
              <w:t>chứng</w:t>
            </w:r>
            <w:proofErr w:type="spellEnd"/>
          </w:p>
        </w:tc>
        <w:tc>
          <w:tcPr>
            <w:tcW w:w="2494" w:type="dxa"/>
          </w:tcPr>
          <w:p w14:paraId="3FD67A09" w14:textId="77777777" w:rsidR="00DE0867" w:rsidRPr="007A6119" w:rsidRDefault="00000000" w:rsidP="009D3136">
            <w:pPr>
              <w:ind w:firstLine="0"/>
              <w:rPr>
                <w:b/>
                <w:bCs w:val="0"/>
                <w:szCs w:val="26"/>
              </w:rPr>
            </w:pPr>
            <w:r w:rsidRPr="007A6119">
              <w:rPr>
                <w:b/>
                <w:bCs w:val="0"/>
                <w:szCs w:val="26"/>
              </w:rPr>
              <w:t xml:space="preserve">Ý </w:t>
            </w:r>
            <w:proofErr w:type="spellStart"/>
            <w:r w:rsidRPr="007A6119">
              <w:rPr>
                <w:b/>
                <w:bCs w:val="0"/>
                <w:szCs w:val="26"/>
              </w:rPr>
              <w:t>nghĩa</w:t>
            </w:r>
            <w:proofErr w:type="spellEnd"/>
          </w:p>
        </w:tc>
      </w:tr>
      <w:tr w:rsidR="00DE0867" w:rsidRPr="007A6119" w14:paraId="6DE69143" w14:textId="77777777" w:rsidTr="00F13CA9">
        <w:tc>
          <w:tcPr>
            <w:tcW w:w="1587" w:type="dxa"/>
          </w:tcPr>
          <w:p w14:paraId="09124B89" w14:textId="77777777" w:rsidR="00DE0867" w:rsidRPr="007A6119" w:rsidRDefault="00000000" w:rsidP="009D3136">
            <w:pPr>
              <w:spacing w:after="0"/>
              <w:ind w:firstLine="0"/>
              <w:rPr>
                <w:szCs w:val="26"/>
              </w:rPr>
            </w:pPr>
            <w:r w:rsidRPr="007A6119">
              <w:rPr>
                <w:szCs w:val="26"/>
              </w:rPr>
              <w:t>Module</w:t>
            </w:r>
          </w:p>
        </w:tc>
        <w:tc>
          <w:tcPr>
            <w:tcW w:w="2377" w:type="dxa"/>
          </w:tcPr>
          <w:p w14:paraId="1DE883FD" w14:textId="77777777" w:rsidR="00DE0867" w:rsidRPr="007A6119" w:rsidRDefault="00000000" w:rsidP="009D3136">
            <w:pPr>
              <w:spacing w:after="0"/>
              <w:ind w:firstLine="0"/>
              <w:rPr>
                <w:szCs w:val="26"/>
              </w:rPr>
            </w:pPr>
            <w:r w:rsidRPr="007A6119">
              <w:rPr>
                <w:szCs w:val="26"/>
              </w:rPr>
              <w:t>imports/providers/exports</w:t>
            </w:r>
          </w:p>
        </w:tc>
        <w:tc>
          <w:tcPr>
            <w:tcW w:w="2612" w:type="dxa"/>
          </w:tcPr>
          <w:p w14:paraId="7C1C43BE" w14:textId="77777777" w:rsidR="00DE0867" w:rsidRPr="007A6119" w:rsidRDefault="00000000" w:rsidP="009D3136">
            <w:pPr>
              <w:spacing w:after="0"/>
              <w:ind w:firstLine="0"/>
              <w:rPr>
                <w:szCs w:val="26"/>
              </w:rPr>
            </w:pPr>
            <w:proofErr w:type="spellStart"/>
            <w:proofErr w:type="gramStart"/>
            <w:r w:rsidRPr="007A6119">
              <w:rPr>
                <w:szCs w:val="26"/>
              </w:rPr>
              <w:t>books.module</w:t>
            </w:r>
            <w:proofErr w:type="gramEnd"/>
            <w:r w:rsidRPr="007A6119">
              <w:rPr>
                <w:szCs w:val="26"/>
              </w:rPr>
              <w:t>.ts</w:t>
            </w:r>
            <w:proofErr w:type="spellEnd"/>
          </w:p>
        </w:tc>
        <w:tc>
          <w:tcPr>
            <w:tcW w:w="2494" w:type="dxa"/>
          </w:tcPr>
          <w:p w14:paraId="635FD120" w14:textId="77777777" w:rsidR="00DE0867" w:rsidRPr="007A6119" w:rsidRDefault="00000000" w:rsidP="009D3136">
            <w:pPr>
              <w:spacing w:after="0"/>
              <w:ind w:firstLine="0"/>
              <w:rPr>
                <w:szCs w:val="26"/>
              </w:rPr>
            </w:pPr>
            <w:proofErr w:type="spellStart"/>
            <w:r w:rsidRPr="007A6119">
              <w:rPr>
                <w:szCs w:val="26"/>
              </w:rPr>
              <w:t>Tách</w:t>
            </w:r>
            <w:proofErr w:type="spellEnd"/>
            <w:r w:rsidRPr="007A6119">
              <w:rPr>
                <w:szCs w:val="26"/>
              </w:rPr>
              <w:t xml:space="preserve"> </w:t>
            </w:r>
            <w:proofErr w:type="spellStart"/>
            <w:r w:rsidRPr="007A6119">
              <w:rPr>
                <w:szCs w:val="26"/>
              </w:rPr>
              <w:t>miền</w:t>
            </w:r>
            <w:proofErr w:type="spellEnd"/>
            <w:r w:rsidRPr="007A6119">
              <w:rPr>
                <w:szCs w:val="26"/>
              </w:rPr>
              <w:t xml:space="preserve"> </w:t>
            </w:r>
            <w:proofErr w:type="spellStart"/>
            <w:r w:rsidRPr="007A6119">
              <w:rPr>
                <w:szCs w:val="26"/>
              </w:rPr>
              <w:t>sách</w:t>
            </w:r>
            <w:proofErr w:type="spellEnd"/>
          </w:p>
        </w:tc>
      </w:tr>
      <w:tr w:rsidR="00DE0867" w:rsidRPr="007A6119" w14:paraId="33776314" w14:textId="77777777" w:rsidTr="00F13CA9">
        <w:tc>
          <w:tcPr>
            <w:tcW w:w="1587" w:type="dxa"/>
          </w:tcPr>
          <w:p w14:paraId="415FB2F9" w14:textId="77777777" w:rsidR="00DE0867" w:rsidRPr="007A6119" w:rsidRDefault="00000000" w:rsidP="009D3136">
            <w:pPr>
              <w:spacing w:after="0"/>
              <w:ind w:firstLine="0"/>
              <w:rPr>
                <w:szCs w:val="26"/>
              </w:rPr>
            </w:pPr>
            <w:r w:rsidRPr="007A6119">
              <w:rPr>
                <w:szCs w:val="26"/>
              </w:rPr>
              <w:t>Controller</w:t>
            </w:r>
          </w:p>
        </w:tc>
        <w:tc>
          <w:tcPr>
            <w:tcW w:w="2377" w:type="dxa"/>
          </w:tcPr>
          <w:p w14:paraId="0F61C936" w14:textId="77777777" w:rsidR="00DE0867" w:rsidRPr="007A6119" w:rsidRDefault="00000000" w:rsidP="009D3136">
            <w:pPr>
              <w:spacing w:after="0"/>
              <w:ind w:firstLine="0"/>
              <w:rPr>
                <w:szCs w:val="26"/>
              </w:rPr>
            </w:pPr>
            <w:r w:rsidRPr="007A6119">
              <w:rPr>
                <w:szCs w:val="26"/>
              </w:rPr>
              <w:t xml:space="preserve">Ánh </w:t>
            </w:r>
            <w:proofErr w:type="spellStart"/>
            <w:r w:rsidRPr="007A6119">
              <w:rPr>
                <w:szCs w:val="26"/>
              </w:rPr>
              <w:t>xạ</w:t>
            </w:r>
            <w:proofErr w:type="spellEnd"/>
            <w:r w:rsidRPr="007A6119">
              <w:rPr>
                <w:szCs w:val="26"/>
              </w:rPr>
              <w:t xml:space="preserve"> route</w:t>
            </w:r>
          </w:p>
        </w:tc>
        <w:tc>
          <w:tcPr>
            <w:tcW w:w="2612" w:type="dxa"/>
          </w:tcPr>
          <w:p w14:paraId="3570CC6C" w14:textId="77777777" w:rsidR="00DE0867" w:rsidRPr="007A6119" w:rsidRDefault="00000000" w:rsidP="009D3136">
            <w:pPr>
              <w:spacing w:after="0"/>
              <w:ind w:firstLine="0"/>
              <w:rPr>
                <w:szCs w:val="26"/>
              </w:rPr>
            </w:pPr>
            <w:proofErr w:type="spellStart"/>
            <w:proofErr w:type="gramStart"/>
            <w:r w:rsidRPr="007A6119">
              <w:rPr>
                <w:szCs w:val="26"/>
              </w:rPr>
              <w:t>books.controller</w:t>
            </w:r>
            <w:proofErr w:type="gramEnd"/>
            <w:r w:rsidRPr="007A6119">
              <w:rPr>
                <w:szCs w:val="26"/>
              </w:rPr>
              <w:t>.ts</w:t>
            </w:r>
            <w:proofErr w:type="spellEnd"/>
          </w:p>
        </w:tc>
        <w:tc>
          <w:tcPr>
            <w:tcW w:w="2494" w:type="dxa"/>
          </w:tcPr>
          <w:p w14:paraId="435F20BA" w14:textId="77777777" w:rsidR="00DE0867" w:rsidRPr="007A6119" w:rsidRDefault="00000000" w:rsidP="009D3136">
            <w:pPr>
              <w:spacing w:after="0"/>
              <w:ind w:firstLine="0"/>
              <w:rPr>
                <w:szCs w:val="26"/>
              </w:rPr>
            </w:pPr>
            <w:proofErr w:type="spellStart"/>
            <w:r w:rsidRPr="007A6119">
              <w:rPr>
                <w:szCs w:val="26"/>
              </w:rPr>
              <w:t>Tiếp</w:t>
            </w:r>
            <w:proofErr w:type="spellEnd"/>
            <w:r w:rsidRPr="007A6119">
              <w:rPr>
                <w:szCs w:val="26"/>
              </w:rPr>
              <w:t xml:space="preserve"> </w:t>
            </w:r>
            <w:proofErr w:type="spellStart"/>
            <w:r w:rsidRPr="007A6119">
              <w:rPr>
                <w:szCs w:val="26"/>
              </w:rPr>
              <w:t>nhận</w:t>
            </w:r>
            <w:proofErr w:type="spellEnd"/>
            <w:r w:rsidRPr="007A6119">
              <w:rPr>
                <w:szCs w:val="26"/>
              </w:rPr>
              <w:t xml:space="preserve"> HTTP</w:t>
            </w:r>
          </w:p>
        </w:tc>
      </w:tr>
      <w:tr w:rsidR="00DE0867" w:rsidRPr="007A6119" w14:paraId="12688E25" w14:textId="77777777" w:rsidTr="00F13CA9">
        <w:tc>
          <w:tcPr>
            <w:tcW w:w="1587" w:type="dxa"/>
          </w:tcPr>
          <w:p w14:paraId="0620B223" w14:textId="77777777" w:rsidR="00DE0867" w:rsidRPr="007A6119" w:rsidRDefault="00000000" w:rsidP="009D3136">
            <w:pPr>
              <w:spacing w:after="0"/>
              <w:ind w:firstLine="0"/>
              <w:rPr>
                <w:szCs w:val="26"/>
              </w:rPr>
            </w:pPr>
            <w:r w:rsidRPr="007A6119">
              <w:rPr>
                <w:szCs w:val="26"/>
              </w:rPr>
              <w:t>Service</w:t>
            </w:r>
          </w:p>
        </w:tc>
        <w:tc>
          <w:tcPr>
            <w:tcW w:w="2377" w:type="dxa"/>
          </w:tcPr>
          <w:p w14:paraId="2F5EA136" w14:textId="77777777" w:rsidR="00DE0867" w:rsidRPr="007A6119" w:rsidRDefault="00000000" w:rsidP="009D3136">
            <w:pPr>
              <w:spacing w:after="0"/>
              <w:ind w:firstLine="0"/>
              <w:rPr>
                <w:szCs w:val="26"/>
              </w:rPr>
            </w:pPr>
            <w:r w:rsidRPr="007A6119">
              <w:rPr>
                <w:szCs w:val="26"/>
              </w:rPr>
              <w:t>Prisma, Redis, Meili</w:t>
            </w:r>
          </w:p>
        </w:tc>
        <w:tc>
          <w:tcPr>
            <w:tcW w:w="2612" w:type="dxa"/>
          </w:tcPr>
          <w:p w14:paraId="5C5B6CCE" w14:textId="77777777" w:rsidR="00DE0867" w:rsidRPr="007A6119" w:rsidRDefault="00000000" w:rsidP="009D3136">
            <w:pPr>
              <w:spacing w:after="0"/>
              <w:ind w:firstLine="0"/>
              <w:rPr>
                <w:szCs w:val="26"/>
              </w:rPr>
            </w:pPr>
            <w:proofErr w:type="spellStart"/>
            <w:proofErr w:type="gramStart"/>
            <w:r w:rsidRPr="007A6119">
              <w:rPr>
                <w:szCs w:val="26"/>
              </w:rPr>
              <w:t>books.service</w:t>
            </w:r>
            <w:proofErr w:type="gramEnd"/>
            <w:r w:rsidRPr="007A6119">
              <w:rPr>
                <w:szCs w:val="26"/>
              </w:rPr>
              <w:t>.ts</w:t>
            </w:r>
            <w:proofErr w:type="spellEnd"/>
          </w:p>
        </w:tc>
        <w:tc>
          <w:tcPr>
            <w:tcW w:w="2494" w:type="dxa"/>
          </w:tcPr>
          <w:p w14:paraId="3A6A1306" w14:textId="77777777" w:rsidR="00DE0867" w:rsidRPr="007A6119" w:rsidRDefault="00000000" w:rsidP="009D3136">
            <w:pPr>
              <w:spacing w:after="0"/>
              <w:ind w:firstLine="0"/>
              <w:rPr>
                <w:szCs w:val="26"/>
              </w:rPr>
            </w:pPr>
            <w:proofErr w:type="spellStart"/>
            <w:r w:rsidRPr="007A6119">
              <w:rPr>
                <w:szCs w:val="26"/>
              </w:rPr>
              <w:t>Xử</w:t>
            </w:r>
            <w:proofErr w:type="spellEnd"/>
            <w:r w:rsidRPr="007A6119">
              <w:rPr>
                <w:szCs w:val="26"/>
              </w:rPr>
              <w:t xml:space="preserve"> </w:t>
            </w:r>
            <w:proofErr w:type="spellStart"/>
            <w:r w:rsidRPr="007A6119">
              <w:rPr>
                <w:szCs w:val="26"/>
              </w:rPr>
              <w:t>lý</w:t>
            </w:r>
            <w:proofErr w:type="spellEnd"/>
            <w:r w:rsidRPr="007A6119">
              <w:rPr>
                <w:szCs w:val="26"/>
              </w:rPr>
              <w:t xml:space="preserve"> </w:t>
            </w:r>
            <w:proofErr w:type="spellStart"/>
            <w:r w:rsidRPr="007A6119">
              <w:rPr>
                <w:szCs w:val="26"/>
              </w:rPr>
              <w:t>nghiệp</w:t>
            </w:r>
            <w:proofErr w:type="spellEnd"/>
            <w:r w:rsidRPr="007A6119">
              <w:rPr>
                <w:szCs w:val="26"/>
              </w:rPr>
              <w:t xml:space="preserve"> </w:t>
            </w:r>
            <w:proofErr w:type="spellStart"/>
            <w:r w:rsidRPr="007A6119">
              <w:rPr>
                <w:szCs w:val="26"/>
              </w:rPr>
              <w:t>vụ</w:t>
            </w:r>
            <w:proofErr w:type="spellEnd"/>
          </w:p>
        </w:tc>
      </w:tr>
      <w:tr w:rsidR="00DE0867" w:rsidRPr="007A6119" w14:paraId="28AD7BB2" w14:textId="77777777" w:rsidTr="00F13CA9">
        <w:tc>
          <w:tcPr>
            <w:tcW w:w="1587" w:type="dxa"/>
          </w:tcPr>
          <w:p w14:paraId="5021E76C" w14:textId="77777777" w:rsidR="00DE0867" w:rsidRPr="007A6119" w:rsidRDefault="00000000" w:rsidP="009D3136">
            <w:pPr>
              <w:spacing w:after="0"/>
              <w:ind w:firstLine="0"/>
              <w:rPr>
                <w:szCs w:val="26"/>
              </w:rPr>
            </w:pPr>
            <w:r w:rsidRPr="007A6119">
              <w:rPr>
                <w:szCs w:val="26"/>
              </w:rPr>
              <w:t>DI</w:t>
            </w:r>
          </w:p>
        </w:tc>
        <w:tc>
          <w:tcPr>
            <w:tcW w:w="2377" w:type="dxa"/>
          </w:tcPr>
          <w:p w14:paraId="3FB80D1A" w14:textId="77777777" w:rsidR="00DE0867" w:rsidRPr="007A6119" w:rsidRDefault="00000000" w:rsidP="009D3136">
            <w:pPr>
              <w:spacing w:after="0"/>
              <w:ind w:firstLine="0"/>
              <w:rPr>
                <w:szCs w:val="26"/>
              </w:rPr>
            </w:pPr>
            <w:r w:rsidRPr="007A6119">
              <w:rPr>
                <w:szCs w:val="26"/>
              </w:rPr>
              <w:t xml:space="preserve">Constructor </w:t>
            </w:r>
            <w:proofErr w:type="spellStart"/>
            <w:r w:rsidRPr="007A6119">
              <w:rPr>
                <w:szCs w:val="26"/>
              </w:rPr>
              <w:t>và</w:t>
            </w:r>
            <w:proofErr w:type="spellEnd"/>
            <w:r w:rsidRPr="007A6119">
              <w:rPr>
                <w:szCs w:val="26"/>
              </w:rPr>
              <w:t xml:space="preserve"> mock</w:t>
            </w:r>
          </w:p>
        </w:tc>
        <w:tc>
          <w:tcPr>
            <w:tcW w:w="2612" w:type="dxa"/>
          </w:tcPr>
          <w:p w14:paraId="12DB6362" w14:textId="77777777" w:rsidR="00DE0867" w:rsidRPr="007A6119" w:rsidRDefault="00000000" w:rsidP="009D3136">
            <w:pPr>
              <w:spacing w:after="0"/>
              <w:ind w:firstLine="0"/>
              <w:rPr>
                <w:szCs w:val="26"/>
              </w:rPr>
            </w:pPr>
            <w:proofErr w:type="spellStart"/>
            <w:proofErr w:type="gramStart"/>
            <w:r w:rsidRPr="007A6119">
              <w:rPr>
                <w:szCs w:val="26"/>
              </w:rPr>
              <w:t>books.service</w:t>
            </w:r>
            <w:proofErr w:type="gramEnd"/>
            <w:r w:rsidRPr="007A6119">
              <w:rPr>
                <w:szCs w:val="26"/>
              </w:rPr>
              <w:t>.spec.ts</w:t>
            </w:r>
            <w:proofErr w:type="spellEnd"/>
          </w:p>
        </w:tc>
        <w:tc>
          <w:tcPr>
            <w:tcW w:w="2494" w:type="dxa"/>
          </w:tcPr>
          <w:p w14:paraId="05805E47" w14:textId="77777777" w:rsidR="00DE0867" w:rsidRPr="007A6119" w:rsidRDefault="00000000" w:rsidP="009D3136">
            <w:pPr>
              <w:spacing w:after="0"/>
              <w:ind w:firstLine="0"/>
              <w:rPr>
                <w:szCs w:val="26"/>
              </w:rPr>
            </w:pPr>
            <w:proofErr w:type="spellStart"/>
            <w:r w:rsidRPr="007A6119">
              <w:rPr>
                <w:szCs w:val="26"/>
              </w:rPr>
              <w:t>Kiểm</w:t>
            </w:r>
            <w:proofErr w:type="spellEnd"/>
            <w:r w:rsidRPr="007A6119">
              <w:rPr>
                <w:szCs w:val="26"/>
              </w:rPr>
              <w:t xml:space="preserve"> </w:t>
            </w:r>
            <w:proofErr w:type="spellStart"/>
            <w:r w:rsidRPr="007A6119">
              <w:rPr>
                <w:szCs w:val="26"/>
              </w:rPr>
              <w:t>thử</w:t>
            </w:r>
            <w:proofErr w:type="spellEnd"/>
            <w:r w:rsidRPr="007A6119">
              <w:rPr>
                <w:szCs w:val="26"/>
              </w:rPr>
              <w:t xml:space="preserve"> </w:t>
            </w:r>
            <w:proofErr w:type="spellStart"/>
            <w:r w:rsidRPr="007A6119">
              <w:rPr>
                <w:szCs w:val="26"/>
              </w:rPr>
              <w:t>độc</w:t>
            </w:r>
            <w:proofErr w:type="spellEnd"/>
            <w:r w:rsidRPr="007A6119">
              <w:rPr>
                <w:szCs w:val="26"/>
              </w:rPr>
              <w:t xml:space="preserve"> </w:t>
            </w:r>
            <w:proofErr w:type="spellStart"/>
            <w:r w:rsidRPr="007A6119">
              <w:rPr>
                <w:szCs w:val="26"/>
              </w:rPr>
              <w:t>lập</w:t>
            </w:r>
            <w:proofErr w:type="spellEnd"/>
          </w:p>
        </w:tc>
      </w:tr>
    </w:tbl>
    <w:p w14:paraId="226F3475" w14:textId="77777777" w:rsidR="00DE0867" w:rsidRPr="007A6119" w:rsidRDefault="00DE0867" w:rsidP="009D3136">
      <w:pPr>
        <w:spacing w:after="20"/>
        <w:rPr>
          <w:color w:val="000000" w:themeColor="text1"/>
          <w:szCs w:val="26"/>
        </w:rPr>
      </w:pPr>
    </w:p>
    <w:p w14:paraId="1F3C2959" w14:textId="77777777" w:rsidR="00DE0867" w:rsidRPr="007A6119" w:rsidRDefault="00000000" w:rsidP="009D3136">
      <w:pPr>
        <w:rPr>
          <w:color w:val="000000" w:themeColor="text1"/>
          <w:szCs w:val="26"/>
        </w:rPr>
      </w:pPr>
      <w:r w:rsidRPr="007A6119">
        <w:rPr>
          <w:color w:val="000000" w:themeColor="text1"/>
          <w:szCs w:val="26"/>
        </w:rPr>
        <w:br w:type="page"/>
      </w:r>
    </w:p>
    <w:p w14:paraId="620B01B0" w14:textId="77777777" w:rsidR="00DE0867" w:rsidRPr="007A6119" w:rsidRDefault="00000000" w:rsidP="009D3136">
      <w:pPr>
        <w:pStyle w:val="Heading1"/>
        <w:rPr>
          <w:rFonts w:cs="Times New Roman"/>
          <w:color w:val="000000" w:themeColor="text1"/>
          <w:sz w:val="26"/>
          <w:szCs w:val="26"/>
        </w:rPr>
      </w:pPr>
      <w:proofErr w:type="spellStart"/>
      <w:r w:rsidRPr="007A6119">
        <w:rPr>
          <w:rFonts w:cs="Times New Roman"/>
          <w:color w:val="000000" w:themeColor="text1"/>
          <w:sz w:val="26"/>
          <w:szCs w:val="26"/>
        </w:rPr>
        <w:lastRenderedPageBreak/>
        <w:t>Chương</w:t>
      </w:r>
      <w:proofErr w:type="spellEnd"/>
      <w:r w:rsidRPr="007A6119">
        <w:rPr>
          <w:rFonts w:cs="Times New Roman"/>
          <w:color w:val="000000" w:themeColor="text1"/>
          <w:sz w:val="26"/>
          <w:szCs w:val="26"/>
        </w:rPr>
        <w:t xml:space="preserve"> 5</w:t>
      </w:r>
      <w:r w:rsidR="00A158EF" w:rsidRPr="007A6119">
        <w:rPr>
          <w:rFonts w:cs="Times New Roman"/>
          <w:color w:val="000000" w:themeColor="text1"/>
          <w:sz w:val="26"/>
          <w:szCs w:val="26"/>
        </w:rPr>
        <w:t>.</w:t>
      </w:r>
      <w:r w:rsidRPr="007A6119">
        <w:rPr>
          <w:rFonts w:cs="Times New Roman"/>
          <w:color w:val="000000" w:themeColor="text1"/>
          <w:sz w:val="26"/>
          <w:szCs w:val="26"/>
        </w:rPr>
        <w:t xml:space="preserve"> DTO </w:t>
      </w:r>
      <w:proofErr w:type="spellStart"/>
      <w:r w:rsidRPr="007A6119">
        <w:rPr>
          <w:rFonts w:cs="Times New Roman"/>
          <w:color w:val="000000" w:themeColor="text1"/>
          <w:sz w:val="26"/>
          <w:szCs w:val="26"/>
        </w:rPr>
        <w:t>và</w:t>
      </w:r>
      <w:proofErr w:type="spellEnd"/>
      <w:r w:rsidRPr="007A6119">
        <w:rPr>
          <w:rFonts w:cs="Times New Roman"/>
          <w:color w:val="000000" w:themeColor="text1"/>
          <w:sz w:val="26"/>
          <w:szCs w:val="26"/>
        </w:rPr>
        <w:t xml:space="preserve"> Pipe Validation</w:t>
      </w:r>
    </w:p>
    <w:p w14:paraId="5B4CAC48" w14:textId="77777777" w:rsidR="00DE0867" w:rsidRPr="007A6119" w:rsidRDefault="00000000" w:rsidP="009D3136">
      <w:pPr>
        <w:pStyle w:val="Heading2"/>
        <w:rPr>
          <w:rFonts w:cs="Times New Roman"/>
          <w:color w:val="000000" w:themeColor="text1"/>
          <w:sz w:val="26"/>
        </w:rPr>
      </w:pPr>
      <w:r w:rsidRPr="007A6119">
        <w:rPr>
          <w:rFonts w:cs="Times New Roman"/>
          <w:color w:val="000000" w:themeColor="text1"/>
          <w:sz w:val="26"/>
        </w:rPr>
        <w:t xml:space="preserve">5.1. Lý do </w:t>
      </w:r>
      <w:proofErr w:type="spellStart"/>
      <w:r w:rsidRPr="007A6119">
        <w:rPr>
          <w:rFonts w:cs="Times New Roman"/>
          <w:color w:val="000000" w:themeColor="text1"/>
          <w:sz w:val="26"/>
        </w:rPr>
        <w:t>lựa</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chọn</w:t>
      </w:r>
      <w:proofErr w:type="spellEnd"/>
    </w:p>
    <w:p w14:paraId="277A1CDA" w14:textId="77777777" w:rsidR="00DE0867" w:rsidRPr="007A6119" w:rsidRDefault="00000000" w:rsidP="009D3136">
      <w:pPr>
        <w:rPr>
          <w:color w:val="000000" w:themeColor="text1"/>
          <w:szCs w:val="26"/>
        </w:rPr>
      </w:pPr>
      <w:r>
        <w:rPr>
          <w:rFonts w:eastAsia="Times New Roman"/>
          <w:color w:val="000000" w:themeColor="text1"/>
          <w:szCs w:val="26"/>
        </w:rPr>
        <w:t>main.ts đăng ký ValidationPipe toàn cục với whitelist, forbidNonWhitelisted và transform. CreateBookDto kiểm tra stockQuantity không âm nhưng price chỉ có IsNumber nên chưa chặn giá âm. BooksController import CreateBookDto bằng import type, cần E2E xác nhận metadata runtime cho @Body. OrderCreaterRequest đã có validation shippingAddress và orderItems lồng nhau; OrderItemCreationRequest kiểm tra bookId và quantity là số nguyên dương. Bên cạnh DTO, OrdersService còn kiểm tra dữ liệu đầu vào ở tầng nghiệp vụ.</w:t>
      </w:r>
    </w:p>
    <w:p w14:paraId="12B190BE" w14:textId="77777777" w:rsidR="00DE0867" w:rsidRPr="007A6119" w:rsidRDefault="00000000" w:rsidP="009D3136">
      <w:pPr>
        <w:ind w:firstLine="0"/>
        <w:rPr>
          <w:color w:val="000000" w:themeColor="text1"/>
          <w:szCs w:val="26"/>
        </w:rPr>
      </w:pPr>
      <w:r w:rsidRPr="007A6119">
        <w:rPr>
          <w:rFonts w:eastAsia="Times New Roman"/>
          <w:b/>
          <w:color w:val="000000" w:themeColor="text1"/>
          <w:szCs w:val="26"/>
        </w:rPr>
        <w:t xml:space="preserve">DTO tạo </w:t>
      </w:r>
      <w:proofErr w:type="spellStart"/>
      <w:r w:rsidRPr="007A6119">
        <w:rPr>
          <w:rFonts w:eastAsia="Times New Roman"/>
          <w:b/>
          <w:color w:val="000000" w:themeColor="text1"/>
          <w:szCs w:val="26"/>
        </w:rPr>
        <w:t>sách</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và</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cấu</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hình</w:t>
      </w:r>
      <w:proofErr w:type="spellEnd"/>
      <w:r w:rsidRPr="007A6119">
        <w:rPr>
          <w:rFonts w:eastAsia="Times New Roman"/>
          <w:b/>
          <w:color w:val="000000" w:themeColor="text1"/>
          <w:szCs w:val="26"/>
        </w:rPr>
        <w:t xml:space="preserve"> pipe </w:t>
      </w:r>
      <w:proofErr w:type="spellStart"/>
      <w:r w:rsidRPr="007A6119">
        <w:rPr>
          <w:rFonts w:eastAsia="Times New Roman"/>
          <w:b/>
          <w:color w:val="000000" w:themeColor="text1"/>
          <w:szCs w:val="26"/>
        </w:rPr>
        <w:t>đang</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có</w:t>
      </w:r>
      <w:proofErr w:type="spellEnd"/>
    </w:p>
    <w:p w14:paraId="410A8FAE" w14:textId="77777777" w:rsidR="00DE0867" w:rsidRPr="007A6119" w:rsidRDefault="00000000" w:rsidP="007238D2">
      <w:pPr>
        <w:pStyle w:val="CodeBlock"/>
        <w:keepLines/>
        <w:shd w:val="clear" w:color="auto" w:fill="F2F2F2"/>
        <w:rPr>
          <w:rFonts w:ascii="Times New Roman" w:hAnsi="Times New Roman"/>
          <w:color w:val="000000" w:themeColor="text1"/>
          <w:sz w:val="26"/>
          <w:szCs w:val="26"/>
        </w:rPr>
      </w:pPr>
      <w:r w:rsidRPr="007A6119">
        <w:rPr>
          <w:rFonts w:ascii="Times New Roman" w:eastAsia="DejaVu Sans Mono" w:hAnsi="Times New Roman"/>
          <w:color w:val="000000" w:themeColor="text1"/>
          <w:sz w:val="26"/>
          <w:szCs w:val="26"/>
        </w:rPr>
        <w:t xml:space="preserve">export class </w:t>
      </w:r>
      <w:proofErr w:type="spellStart"/>
      <w:r w:rsidRPr="007A6119">
        <w:rPr>
          <w:rFonts w:ascii="Times New Roman" w:eastAsia="DejaVu Sans Mono" w:hAnsi="Times New Roman"/>
          <w:color w:val="000000" w:themeColor="text1"/>
          <w:sz w:val="26"/>
          <w:szCs w:val="26"/>
        </w:rPr>
        <w:t>CreateBookDto</w:t>
      </w:r>
      <w:proofErr w:type="spellEnd"/>
      <w:r w:rsidRPr="007A6119">
        <w:rPr>
          <w:rFonts w:ascii="Times New Roman" w:eastAsia="DejaVu Sans Mono" w:hAnsi="Times New Roman"/>
          <w:color w:val="000000" w:themeColor="text1"/>
          <w:sz w:val="26"/>
          <w:szCs w:val="26"/>
        </w:rPr>
        <w:t xml:space="preserve"> {</w:t>
      </w:r>
      <w:r w:rsidRPr="007A6119">
        <w:rPr>
          <w:rFonts w:ascii="Times New Roman" w:eastAsia="DejaVu Sans Mono" w:hAnsi="Times New Roman"/>
          <w:color w:val="000000" w:themeColor="text1"/>
          <w:sz w:val="26"/>
          <w:szCs w:val="26"/>
        </w:rPr>
        <w:br/>
        <w:t xml:space="preserve">  @</w:t>
      </w:r>
      <w:proofErr w:type="gramStart"/>
      <w:r w:rsidRPr="007A6119">
        <w:rPr>
          <w:rFonts w:ascii="Times New Roman" w:eastAsia="DejaVu Sans Mono" w:hAnsi="Times New Roman"/>
          <w:color w:val="000000" w:themeColor="text1"/>
          <w:sz w:val="26"/>
          <w:szCs w:val="26"/>
        </w:rPr>
        <w:t>IsNotEmpty(</w:t>
      </w:r>
      <w:proofErr w:type="gramEnd"/>
      <w:r w:rsidRPr="007A6119">
        <w:rPr>
          <w:rFonts w:ascii="Times New Roman" w:eastAsia="DejaVu Sans Mono" w:hAnsi="Times New Roman"/>
          <w:color w:val="000000" w:themeColor="text1"/>
          <w:sz w:val="26"/>
          <w:szCs w:val="26"/>
        </w:rPr>
        <w:t>) @</w:t>
      </w:r>
      <w:proofErr w:type="gramStart"/>
      <w:r w:rsidRPr="007A6119">
        <w:rPr>
          <w:rFonts w:ascii="Times New Roman" w:eastAsia="DejaVu Sans Mono" w:hAnsi="Times New Roman"/>
          <w:color w:val="000000" w:themeColor="text1"/>
          <w:sz w:val="26"/>
          <w:szCs w:val="26"/>
        </w:rPr>
        <w:t>IsString(</w:t>
      </w:r>
      <w:proofErr w:type="gramEnd"/>
      <w:r w:rsidRPr="007A6119">
        <w:rPr>
          <w:rFonts w:ascii="Times New Roman" w:eastAsia="DejaVu Sans Mono" w:hAnsi="Times New Roman"/>
          <w:color w:val="000000" w:themeColor="text1"/>
          <w:sz w:val="26"/>
          <w:szCs w:val="26"/>
        </w:rPr>
        <w:t>) title: string;</w:t>
      </w:r>
      <w:r w:rsidRPr="007A6119">
        <w:rPr>
          <w:rFonts w:ascii="Times New Roman" w:eastAsia="DejaVu Sans Mono" w:hAnsi="Times New Roman"/>
          <w:color w:val="000000" w:themeColor="text1"/>
          <w:sz w:val="26"/>
          <w:szCs w:val="26"/>
        </w:rPr>
        <w:br/>
        <w:t xml:space="preserve">  @</w:t>
      </w:r>
      <w:proofErr w:type="gramStart"/>
      <w:r w:rsidRPr="007A6119">
        <w:rPr>
          <w:rFonts w:ascii="Times New Roman" w:eastAsia="DejaVu Sans Mono" w:hAnsi="Times New Roman"/>
          <w:color w:val="000000" w:themeColor="text1"/>
          <w:sz w:val="26"/>
          <w:szCs w:val="26"/>
        </w:rPr>
        <w:t>IsNotEmpty(</w:t>
      </w:r>
      <w:proofErr w:type="gramEnd"/>
      <w:r w:rsidRPr="007A6119">
        <w:rPr>
          <w:rFonts w:ascii="Times New Roman" w:eastAsia="DejaVu Sans Mono" w:hAnsi="Times New Roman"/>
          <w:color w:val="000000" w:themeColor="text1"/>
          <w:sz w:val="26"/>
          <w:szCs w:val="26"/>
        </w:rPr>
        <w:t>) @</w:t>
      </w:r>
      <w:proofErr w:type="gramStart"/>
      <w:r w:rsidRPr="007A6119">
        <w:rPr>
          <w:rFonts w:ascii="Times New Roman" w:eastAsia="DejaVu Sans Mono" w:hAnsi="Times New Roman"/>
          <w:color w:val="000000" w:themeColor="text1"/>
          <w:sz w:val="26"/>
          <w:szCs w:val="26"/>
        </w:rPr>
        <w:t>IsNumber(</w:t>
      </w:r>
      <w:proofErr w:type="gramEnd"/>
      <w:r w:rsidRPr="007A6119">
        <w:rPr>
          <w:rFonts w:ascii="Times New Roman" w:eastAsia="DejaVu Sans Mono" w:hAnsi="Times New Roman"/>
          <w:color w:val="000000" w:themeColor="text1"/>
          <w:sz w:val="26"/>
          <w:szCs w:val="26"/>
        </w:rPr>
        <w:t>) price: number;</w:t>
      </w:r>
      <w:r w:rsidRPr="007A6119">
        <w:rPr>
          <w:rFonts w:ascii="Times New Roman" w:eastAsia="DejaVu Sans Mono" w:hAnsi="Times New Roman"/>
          <w:color w:val="000000" w:themeColor="text1"/>
          <w:sz w:val="26"/>
          <w:szCs w:val="26"/>
        </w:rPr>
        <w:br/>
        <w:t xml:space="preserve">  @</w:t>
      </w:r>
      <w:proofErr w:type="gramStart"/>
      <w:r w:rsidRPr="007A6119">
        <w:rPr>
          <w:rFonts w:ascii="Times New Roman" w:eastAsia="DejaVu Sans Mono" w:hAnsi="Times New Roman"/>
          <w:color w:val="000000" w:themeColor="text1"/>
          <w:sz w:val="26"/>
          <w:szCs w:val="26"/>
        </w:rPr>
        <w:t>IsNotEmpty(</w:t>
      </w:r>
      <w:proofErr w:type="gramEnd"/>
      <w:r w:rsidRPr="007A6119">
        <w:rPr>
          <w:rFonts w:ascii="Times New Roman" w:eastAsia="DejaVu Sans Mono" w:hAnsi="Times New Roman"/>
          <w:color w:val="000000" w:themeColor="text1"/>
          <w:sz w:val="26"/>
          <w:szCs w:val="26"/>
        </w:rPr>
        <w:t>) @</w:t>
      </w:r>
      <w:proofErr w:type="gramStart"/>
      <w:r w:rsidRPr="007A6119">
        <w:rPr>
          <w:rFonts w:ascii="Times New Roman" w:eastAsia="DejaVu Sans Mono" w:hAnsi="Times New Roman"/>
          <w:color w:val="000000" w:themeColor="text1"/>
          <w:sz w:val="26"/>
          <w:szCs w:val="26"/>
        </w:rPr>
        <w:t>IsNumber(</w:t>
      </w:r>
      <w:proofErr w:type="gramEnd"/>
      <w:r w:rsidRPr="007A6119">
        <w:rPr>
          <w:rFonts w:ascii="Times New Roman" w:eastAsia="DejaVu Sans Mono" w:hAnsi="Times New Roman"/>
          <w:color w:val="000000" w:themeColor="text1"/>
          <w:sz w:val="26"/>
          <w:szCs w:val="26"/>
        </w:rPr>
        <w:t>) @</w:t>
      </w:r>
      <w:proofErr w:type="gramStart"/>
      <w:r w:rsidRPr="007A6119">
        <w:rPr>
          <w:rFonts w:ascii="Times New Roman" w:eastAsia="DejaVu Sans Mono" w:hAnsi="Times New Roman"/>
          <w:color w:val="000000" w:themeColor="text1"/>
          <w:sz w:val="26"/>
          <w:szCs w:val="26"/>
        </w:rPr>
        <w:t>Min(</w:t>
      </w:r>
      <w:proofErr w:type="gramEnd"/>
      <w:r w:rsidRPr="007A6119">
        <w:rPr>
          <w:rFonts w:ascii="Times New Roman" w:eastAsia="DejaVu Sans Mono" w:hAnsi="Times New Roman"/>
          <w:color w:val="000000" w:themeColor="text1"/>
          <w:sz w:val="26"/>
          <w:szCs w:val="26"/>
        </w:rPr>
        <w:t xml:space="preserve">0) </w:t>
      </w:r>
      <w:proofErr w:type="spellStart"/>
      <w:r w:rsidRPr="007A6119">
        <w:rPr>
          <w:rFonts w:ascii="Times New Roman" w:eastAsia="DejaVu Sans Mono" w:hAnsi="Times New Roman"/>
          <w:color w:val="000000" w:themeColor="text1"/>
          <w:sz w:val="26"/>
          <w:szCs w:val="26"/>
        </w:rPr>
        <w:t>stockQuantity</w:t>
      </w:r>
      <w:proofErr w:type="spellEnd"/>
      <w:r w:rsidRPr="007A6119">
        <w:rPr>
          <w:rFonts w:ascii="Times New Roman" w:eastAsia="DejaVu Sans Mono" w:hAnsi="Times New Roman"/>
          <w:color w:val="000000" w:themeColor="text1"/>
          <w:sz w:val="26"/>
          <w:szCs w:val="26"/>
        </w:rPr>
        <w:t>: number;</w:t>
      </w:r>
      <w:r w:rsidRPr="007A6119">
        <w:rPr>
          <w:rFonts w:ascii="Times New Roman" w:eastAsia="DejaVu Sans Mono" w:hAnsi="Times New Roman"/>
          <w:color w:val="000000" w:themeColor="text1"/>
          <w:sz w:val="26"/>
          <w:szCs w:val="26"/>
        </w:rPr>
        <w:br/>
        <w:t>}</w:t>
      </w:r>
      <w:r w:rsidRPr="007A6119">
        <w:rPr>
          <w:rFonts w:ascii="Times New Roman" w:eastAsia="DejaVu Sans Mono" w:hAnsi="Times New Roman"/>
          <w:color w:val="000000" w:themeColor="text1"/>
          <w:sz w:val="26"/>
          <w:szCs w:val="26"/>
        </w:rPr>
        <w:br/>
      </w:r>
      <w:proofErr w:type="spellStart"/>
      <w:proofErr w:type="gramStart"/>
      <w:r w:rsidRPr="007A6119">
        <w:rPr>
          <w:rFonts w:ascii="Times New Roman" w:eastAsia="DejaVu Sans Mono" w:hAnsi="Times New Roman"/>
          <w:color w:val="000000" w:themeColor="text1"/>
          <w:sz w:val="26"/>
          <w:szCs w:val="26"/>
        </w:rPr>
        <w:t>app.useGlobalPipes</w:t>
      </w:r>
      <w:proofErr w:type="spellEnd"/>
      <w:proofErr w:type="gramEnd"/>
      <w:r w:rsidRPr="007A6119">
        <w:rPr>
          <w:rFonts w:ascii="Times New Roman" w:eastAsia="DejaVu Sans Mono" w:hAnsi="Times New Roman"/>
          <w:color w:val="000000" w:themeColor="text1"/>
          <w:sz w:val="26"/>
          <w:szCs w:val="26"/>
        </w:rPr>
        <w:t xml:space="preserve">(new </w:t>
      </w:r>
      <w:proofErr w:type="spellStart"/>
      <w:proofErr w:type="gramStart"/>
      <w:r w:rsidRPr="007A6119">
        <w:rPr>
          <w:rFonts w:ascii="Times New Roman" w:eastAsia="DejaVu Sans Mono" w:hAnsi="Times New Roman"/>
          <w:color w:val="000000" w:themeColor="text1"/>
          <w:sz w:val="26"/>
          <w:szCs w:val="26"/>
        </w:rPr>
        <w:t>ValidationPipe</w:t>
      </w:r>
      <w:proofErr w:type="spellEnd"/>
      <w:r w:rsidRPr="007A6119">
        <w:rPr>
          <w:rFonts w:ascii="Times New Roman" w:eastAsia="DejaVu Sans Mono" w:hAnsi="Times New Roman"/>
          <w:color w:val="000000" w:themeColor="text1"/>
          <w:sz w:val="26"/>
          <w:szCs w:val="26"/>
        </w:rPr>
        <w:t>(</w:t>
      </w:r>
      <w:proofErr w:type="gramEnd"/>
      <w:r w:rsidRPr="007A6119">
        <w:rPr>
          <w:rFonts w:ascii="Times New Roman" w:eastAsia="DejaVu Sans Mono" w:hAnsi="Times New Roman"/>
          <w:color w:val="000000" w:themeColor="text1"/>
          <w:sz w:val="26"/>
          <w:szCs w:val="26"/>
        </w:rPr>
        <w:t>{</w:t>
      </w:r>
      <w:r w:rsidRPr="007A6119">
        <w:rPr>
          <w:rFonts w:ascii="Times New Roman" w:eastAsia="DejaVu Sans Mono" w:hAnsi="Times New Roman"/>
          <w:color w:val="000000" w:themeColor="text1"/>
          <w:sz w:val="26"/>
          <w:szCs w:val="26"/>
        </w:rPr>
        <w:br/>
        <w:t xml:space="preserve">  whitelist: true,</w:t>
      </w:r>
      <w:r w:rsidRPr="007A6119">
        <w:rPr>
          <w:rFonts w:ascii="Times New Roman" w:eastAsia="DejaVu Sans Mono" w:hAnsi="Times New Roman"/>
          <w:color w:val="000000" w:themeColor="text1"/>
          <w:sz w:val="26"/>
          <w:szCs w:val="26"/>
        </w:rPr>
        <w:br/>
        <w:t xml:space="preserve">  </w:t>
      </w:r>
      <w:proofErr w:type="spellStart"/>
      <w:r w:rsidRPr="007A6119">
        <w:rPr>
          <w:rFonts w:ascii="Times New Roman" w:eastAsia="DejaVu Sans Mono" w:hAnsi="Times New Roman"/>
          <w:color w:val="000000" w:themeColor="text1"/>
          <w:sz w:val="26"/>
          <w:szCs w:val="26"/>
        </w:rPr>
        <w:t>forbidNonWhitelisted</w:t>
      </w:r>
      <w:proofErr w:type="spellEnd"/>
      <w:r w:rsidRPr="007A6119">
        <w:rPr>
          <w:rFonts w:ascii="Times New Roman" w:eastAsia="DejaVu Sans Mono" w:hAnsi="Times New Roman"/>
          <w:color w:val="000000" w:themeColor="text1"/>
          <w:sz w:val="26"/>
          <w:szCs w:val="26"/>
        </w:rPr>
        <w:t>: true,</w:t>
      </w:r>
      <w:r w:rsidRPr="007A6119">
        <w:rPr>
          <w:rFonts w:ascii="Times New Roman" w:eastAsia="DejaVu Sans Mono" w:hAnsi="Times New Roman"/>
          <w:color w:val="000000" w:themeColor="text1"/>
          <w:sz w:val="26"/>
          <w:szCs w:val="26"/>
        </w:rPr>
        <w:br/>
        <w:t xml:space="preserve">  transform: true,</w:t>
      </w:r>
      <w:r w:rsidRPr="007A6119">
        <w:rPr>
          <w:rFonts w:ascii="Times New Roman" w:eastAsia="DejaVu Sans Mono" w:hAnsi="Times New Roman"/>
          <w:color w:val="000000" w:themeColor="text1"/>
          <w:sz w:val="26"/>
          <w:szCs w:val="26"/>
        </w:rPr>
        <w:br/>
        <w:t>}));</w:t>
      </w:r>
    </w:p>
    <w:p w14:paraId="4D36EB10" w14:textId="77777777" w:rsidR="00DE0867" w:rsidRPr="007A6119" w:rsidRDefault="00000000" w:rsidP="009D3136">
      <w:pPr>
        <w:rPr>
          <w:color w:val="000000" w:themeColor="text1"/>
          <w:szCs w:val="26"/>
        </w:rPr>
      </w:pPr>
      <w:r>
        <w:rPr>
          <w:rFonts w:eastAsia="Times New Roman"/>
          <w:color w:val="000000" w:themeColor="text1"/>
          <w:szCs w:val="26"/>
        </w:rPr>
        <w:t>Unit test DTO hiện có cho CreateUserDto và LoginDto; file auth.e2e-spec.ts mô tả các ca 201/400/401/409 nhưng chưa được chạy trong lần đối chiếu này. Container đang chạy trả HTTP 400 cho POST /auth/register với email sai và field dư ngày 16/10/2026. Kết quả này không thay thế test riêng cho POST /books, nhất là khi controller import DTO bằng import type.</w:t>
      </w:r>
    </w:p>
    <w:tbl>
      <w:tblPr>
        <w:tblStyle w:val="TableGrid"/>
        <w:tblW w:w="9071" w:type="dxa"/>
        <w:tblLayout w:type="fixed"/>
        <w:tblLook w:val="0600" w:firstRow="0" w:lastRow="0" w:firstColumn="0" w:lastColumn="0" w:noHBand="1" w:noVBand="1"/>
      </w:tblPr>
      <w:tblGrid>
        <w:gridCol w:w="1271"/>
        <w:gridCol w:w="3119"/>
        <w:gridCol w:w="2640"/>
        <w:gridCol w:w="2041"/>
      </w:tblGrid>
      <w:tr w:rsidR="00DE0867" w:rsidRPr="007A6119" w14:paraId="4E415849" w14:textId="77777777" w:rsidTr="007238D2">
        <w:tc>
          <w:tcPr>
            <w:tcW w:w="1271" w:type="dxa"/>
          </w:tcPr>
          <w:p w14:paraId="4EE4B162" w14:textId="77777777" w:rsidR="00DE0867" w:rsidRPr="007238D2" w:rsidRDefault="00000000" w:rsidP="007238D2">
            <w:pPr>
              <w:ind w:firstLine="0"/>
              <w:jc w:val="center"/>
              <w:rPr>
                <w:b/>
                <w:bCs w:val="0"/>
                <w:szCs w:val="26"/>
              </w:rPr>
            </w:pPr>
            <w:r w:rsidRPr="007238D2">
              <w:rPr>
                <w:b/>
                <w:bCs w:val="0"/>
                <w:szCs w:val="26"/>
              </w:rPr>
              <w:t>Ca</w:t>
            </w:r>
          </w:p>
        </w:tc>
        <w:tc>
          <w:tcPr>
            <w:tcW w:w="3119" w:type="dxa"/>
          </w:tcPr>
          <w:p w14:paraId="3675DE02" w14:textId="77777777" w:rsidR="00DE0867" w:rsidRPr="007238D2" w:rsidRDefault="00000000" w:rsidP="007238D2">
            <w:pPr>
              <w:ind w:firstLine="0"/>
              <w:jc w:val="center"/>
              <w:rPr>
                <w:b/>
                <w:bCs w:val="0"/>
                <w:szCs w:val="26"/>
              </w:rPr>
            </w:pPr>
            <w:proofErr w:type="spellStart"/>
            <w:r w:rsidRPr="007238D2">
              <w:rPr>
                <w:b/>
                <w:bCs w:val="0"/>
                <w:szCs w:val="26"/>
              </w:rPr>
              <w:t>Ràng</w:t>
            </w:r>
            <w:proofErr w:type="spellEnd"/>
            <w:r w:rsidRPr="007238D2">
              <w:rPr>
                <w:b/>
                <w:bCs w:val="0"/>
                <w:szCs w:val="26"/>
              </w:rPr>
              <w:t xml:space="preserve"> </w:t>
            </w:r>
            <w:proofErr w:type="spellStart"/>
            <w:r w:rsidRPr="007238D2">
              <w:rPr>
                <w:b/>
                <w:bCs w:val="0"/>
                <w:szCs w:val="26"/>
              </w:rPr>
              <w:t>buộc</w:t>
            </w:r>
            <w:proofErr w:type="spellEnd"/>
            <w:r w:rsidRPr="007238D2">
              <w:rPr>
                <w:b/>
                <w:bCs w:val="0"/>
                <w:szCs w:val="26"/>
              </w:rPr>
              <w:t xml:space="preserve"> </w:t>
            </w:r>
            <w:proofErr w:type="spellStart"/>
            <w:r w:rsidRPr="007238D2">
              <w:rPr>
                <w:b/>
                <w:bCs w:val="0"/>
                <w:szCs w:val="26"/>
              </w:rPr>
              <w:t>tĩnh</w:t>
            </w:r>
            <w:proofErr w:type="spellEnd"/>
          </w:p>
        </w:tc>
        <w:tc>
          <w:tcPr>
            <w:tcW w:w="2640" w:type="dxa"/>
          </w:tcPr>
          <w:p w14:paraId="62D2D1A9" w14:textId="77777777" w:rsidR="00DE0867" w:rsidRPr="007238D2" w:rsidRDefault="00000000" w:rsidP="007238D2">
            <w:pPr>
              <w:ind w:firstLine="0"/>
              <w:jc w:val="center"/>
              <w:rPr>
                <w:b/>
                <w:bCs w:val="0"/>
                <w:szCs w:val="26"/>
              </w:rPr>
            </w:pPr>
            <w:proofErr w:type="spellStart"/>
            <w:r w:rsidRPr="007238D2">
              <w:rPr>
                <w:b/>
                <w:bCs w:val="0"/>
                <w:szCs w:val="26"/>
              </w:rPr>
              <w:t>Điểm</w:t>
            </w:r>
            <w:proofErr w:type="spellEnd"/>
            <w:r w:rsidRPr="007238D2">
              <w:rPr>
                <w:b/>
                <w:bCs w:val="0"/>
                <w:szCs w:val="26"/>
              </w:rPr>
              <w:t xml:space="preserve"> </w:t>
            </w:r>
            <w:proofErr w:type="spellStart"/>
            <w:r w:rsidRPr="007238D2">
              <w:rPr>
                <w:b/>
                <w:bCs w:val="0"/>
                <w:szCs w:val="26"/>
              </w:rPr>
              <w:t>cần</w:t>
            </w:r>
            <w:proofErr w:type="spellEnd"/>
            <w:r w:rsidRPr="007238D2">
              <w:rPr>
                <w:b/>
                <w:bCs w:val="0"/>
                <w:szCs w:val="26"/>
              </w:rPr>
              <w:t xml:space="preserve"> </w:t>
            </w:r>
            <w:proofErr w:type="spellStart"/>
            <w:r w:rsidRPr="007238D2">
              <w:rPr>
                <w:b/>
                <w:bCs w:val="0"/>
                <w:szCs w:val="26"/>
              </w:rPr>
              <w:t>xác</w:t>
            </w:r>
            <w:proofErr w:type="spellEnd"/>
            <w:r w:rsidRPr="007238D2">
              <w:rPr>
                <w:b/>
                <w:bCs w:val="0"/>
                <w:szCs w:val="26"/>
              </w:rPr>
              <w:t xml:space="preserve"> </w:t>
            </w:r>
            <w:proofErr w:type="spellStart"/>
            <w:r w:rsidRPr="007238D2">
              <w:rPr>
                <w:b/>
                <w:bCs w:val="0"/>
                <w:szCs w:val="26"/>
              </w:rPr>
              <w:t>nhận</w:t>
            </w:r>
            <w:proofErr w:type="spellEnd"/>
          </w:p>
        </w:tc>
        <w:tc>
          <w:tcPr>
            <w:tcW w:w="2041" w:type="dxa"/>
          </w:tcPr>
          <w:p w14:paraId="4CC21F8E" w14:textId="77777777" w:rsidR="00DE0867" w:rsidRPr="007238D2" w:rsidRDefault="00000000" w:rsidP="007238D2">
            <w:pPr>
              <w:ind w:firstLine="0"/>
              <w:jc w:val="center"/>
              <w:rPr>
                <w:b/>
                <w:bCs w:val="0"/>
                <w:szCs w:val="26"/>
              </w:rPr>
            </w:pPr>
            <w:proofErr w:type="spellStart"/>
            <w:r w:rsidRPr="007238D2">
              <w:rPr>
                <w:b/>
                <w:bCs w:val="0"/>
                <w:szCs w:val="26"/>
              </w:rPr>
              <w:t>Kết</w:t>
            </w:r>
            <w:proofErr w:type="spellEnd"/>
            <w:r w:rsidRPr="007238D2">
              <w:rPr>
                <w:b/>
                <w:bCs w:val="0"/>
                <w:szCs w:val="26"/>
              </w:rPr>
              <w:t xml:space="preserve"> </w:t>
            </w:r>
            <w:proofErr w:type="spellStart"/>
            <w:r w:rsidRPr="007238D2">
              <w:rPr>
                <w:b/>
                <w:bCs w:val="0"/>
                <w:szCs w:val="26"/>
              </w:rPr>
              <w:t>quả</w:t>
            </w:r>
            <w:proofErr w:type="spellEnd"/>
            <w:r w:rsidRPr="007238D2">
              <w:rPr>
                <w:b/>
                <w:bCs w:val="0"/>
                <w:szCs w:val="26"/>
              </w:rPr>
              <w:t xml:space="preserve"> HTTP</w:t>
            </w:r>
          </w:p>
        </w:tc>
      </w:tr>
      <w:tr w:rsidR="00DE0867" w:rsidRPr="007A6119" w14:paraId="7405A312" w14:textId="77777777" w:rsidTr="007238D2">
        <w:tc>
          <w:tcPr>
            <w:tcW w:w="1271" w:type="dxa"/>
          </w:tcPr>
          <w:p w14:paraId="3BE4D039" w14:textId="77777777" w:rsidR="00DE0867" w:rsidRPr="007A6119" w:rsidRDefault="00000000" w:rsidP="007238D2">
            <w:pPr>
              <w:spacing w:after="0"/>
              <w:ind w:firstLine="0"/>
              <w:jc w:val="left"/>
              <w:rPr>
                <w:szCs w:val="26"/>
              </w:rPr>
            </w:pPr>
            <w:r w:rsidRPr="007A6119">
              <w:rPr>
                <w:szCs w:val="26"/>
              </w:rPr>
              <w:t xml:space="preserve">Payload </w:t>
            </w:r>
            <w:proofErr w:type="spellStart"/>
            <w:r w:rsidRPr="007A6119">
              <w:rPr>
                <w:szCs w:val="26"/>
              </w:rPr>
              <w:t>đúng</w:t>
            </w:r>
            <w:proofErr w:type="spellEnd"/>
          </w:p>
        </w:tc>
        <w:tc>
          <w:tcPr>
            <w:tcW w:w="3119" w:type="dxa"/>
          </w:tcPr>
          <w:p w14:paraId="5414DD2B" w14:textId="77777777" w:rsidR="00DE0867" w:rsidRPr="007A6119" w:rsidRDefault="00000000" w:rsidP="007238D2">
            <w:pPr>
              <w:spacing w:after="0"/>
              <w:ind w:firstLine="0"/>
              <w:jc w:val="left"/>
              <w:rPr>
                <w:szCs w:val="26"/>
              </w:rPr>
            </w:pPr>
            <w:proofErr w:type="spellStart"/>
            <w:r w:rsidRPr="007A6119">
              <w:rPr>
                <w:szCs w:val="26"/>
              </w:rPr>
              <w:t>CreateBookDto</w:t>
            </w:r>
            <w:proofErr w:type="spellEnd"/>
            <w:r w:rsidRPr="007A6119">
              <w:rPr>
                <w:szCs w:val="26"/>
              </w:rPr>
              <w:t xml:space="preserve"> </w:t>
            </w:r>
            <w:proofErr w:type="spellStart"/>
            <w:r w:rsidRPr="007A6119">
              <w:rPr>
                <w:szCs w:val="26"/>
              </w:rPr>
              <w:t>có</w:t>
            </w:r>
            <w:proofErr w:type="spellEnd"/>
            <w:r w:rsidRPr="007A6119">
              <w:rPr>
                <w:szCs w:val="26"/>
              </w:rPr>
              <w:t xml:space="preserve"> field </w:t>
            </w:r>
            <w:proofErr w:type="spellStart"/>
            <w:r w:rsidRPr="007A6119">
              <w:rPr>
                <w:szCs w:val="26"/>
              </w:rPr>
              <w:t>bắt</w:t>
            </w:r>
            <w:proofErr w:type="spellEnd"/>
            <w:r w:rsidRPr="007A6119">
              <w:rPr>
                <w:szCs w:val="26"/>
              </w:rPr>
              <w:t xml:space="preserve"> </w:t>
            </w:r>
            <w:proofErr w:type="spellStart"/>
            <w:r w:rsidRPr="007A6119">
              <w:rPr>
                <w:szCs w:val="26"/>
              </w:rPr>
              <w:t>buộc</w:t>
            </w:r>
            <w:proofErr w:type="spellEnd"/>
          </w:p>
        </w:tc>
        <w:tc>
          <w:tcPr>
            <w:tcW w:w="2640" w:type="dxa"/>
          </w:tcPr>
          <w:p w14:paraId="3F7598E2" w14:textId="77777777" w:rsidR="00DE0867" w:rsidRPr="007A6119" w:rsidRDefault="00000000" w:rsidP="007238D2">
            <w:pPr>
              <w:spacing w:after="0"/>
              <w:ind w:firstLine="0"/>
              <w:jc w:val="left"/>
              <w:rPr>
                <w:szCs w:val="26"/>
              </w:rPr>
            </w:pPr>
            <w:r>
              <w:rPr>
                <w:szCs w:val="26"/>
              </w:rPr>
              <w:t>Cần E2E POST /books vì import type</w:t>
            </w:r>
          </w:p>
        </w:tc>
        <w:tc>
          <w:tcPr>
            <w:tcW w:w="2041" w:type="dxa"/>
          </w:tcPr>
          <w:p w14:paraId="1D76DCE9" w14:textId="77777777" w:rsidR="00DE0867" w:rsidRPr="007A6119" w:rsidRDefault="00000000" w:rsidP="007238D2">
            <w:pPr>
              <w:spacing w:after="0"/>
              <w:ind w:firstLine="0"/>
              <w:jc w:val="left"/>
              <w:rPr>
                <w:szCs w:val="26"/>
              </w:rPr>
            </w:pPr>
            <w:r w:rsidRPr="007A6119">
              <w:rPr>
                <w:szCs w:val="26"/>
              </w:rPr>
              <w:t>Chưa chạy tích hợp</w:t>
            </w:r>
          </w:p>
        </w:tc>
      </w:tr>
      <w:tr w:rsidR="00DE0867" w:rsidRPr="007A6119" w14:paraId="484EEFC0" w14:textId="77777777" w:rsidTr="007238D2">
        <w:tc>
          <w:tcPr>
            <w:tcW w:w="1271" w:type="dxa"/>
          </w:tcPr>
          <w:p w14:paraId="174DCDDF" w14:textId="77777777" w:rsidR="00DE0867" w:rsidRPr="007A6119" w:rsidRDefault="00000000" w:rsidP="007238D2">
            <w:pPr>
              <w:spacing w:after="0"/>
              <w:ind w:firstLine="0"/>
              <w:jc w:val="left"/>
              <w:rPr>
                <w:szCs w:val="26"/>
              </w:rPr>
            </w:pPr>
            <w:proofErr w:type="spellStart"/>
            <w:r w:rsidRPr="007A6119">
              <w:rPr>
                <w:szCs w:val="26"/>
              </w:rPr>
              <w:t>Giá</w:t>
            </w:r>
            <w:proofErr w:type="spellEnd"/>
            <w:r w:rsidRPr="007A6119">
              <w:rPr>
                <w:szCs w:val="26"/>
              </w:rPr>
              <w:t xml:space="preserve"> </w:t>
            </w:r>
            <w:proofErr w:type="spellStart"/>
            <w:r w:rsidRPr="007A6119">
              <w:rPr>
                <w:szCs w:val="26"/>
              </w:rPr>
              <w:t>âm</w:t>
            </w:r>
            <w:proofErr w:type="spellEnd"/>
          </w:p>
        </w:tc>
        <w:tc>
          <w:tcPr>
            <w:tcW w:w="3119" w:type="dxa"/>
          </w:tcPr>
          <w:p w14:paraId="1EDF9FE2" w14:textId="77777777" w:rsidR="00DE0867" w:rsidRPr="007A6119" w:rsidRDefault="00000000" w:rsidP="007238D2">
            <w:pPr>
              <w:spacing w:after="0"/>
              <w:ind w:firstLine="0"/>
              <w:jc w:val="left"/>
              <w:rPr>
                <w:szCs w:val="26"/>
              </w:rPr>
            </w:pPr>
            <w:r w:rsidRPr="007A6119">
              <w:rPr>
                <w:szCs w:val="26"/>
              </w:rPr>
              <w:t>price chỉ có IsNumber, không có Min</w:t>
            </w:r>
          </w:p>
        </w:tc>
        <w:tc>
          <w:tcPr>
            <w:tcW w:w="2640" w:type="dxa"/>
          </w:tcPr>
          <w:p w14:paraId="0405599A" w14:textId="77777777" w:rsidR="00DE0867" w:rsidRPr="007A6119" w:rsidRDefault="00000000" w:rsidP="007238D2">
            <w:pPr>
              <w:spacing w:after="0"/>
              <w:ind w:firstLine="0"/>
              <w:jc w:val="left"/>
              <w:rPr>
                <w:szCs w:val="26"/>
              </w:rPr>
            </w:pPr>
            <w:r>
              <w:rPr>
                <w:szCs w:val="26"/>
              </w:rPr>
              <w:t>DTO chưa có Min(0) cho price</w:t>
            </w:r>
          </w:p>
        </w:tc>
        <w:tc>
          <w:tcPr>
            <w:tcW w:w="2041" w:type="dxa"/>
          </w:tcPr>
          <w:p w14:paraId="5C4B1AC5" w14:textId="77777777" w:rsidR="00DE0867" w:rsidRPr="007A6119" w:rsidRDefault="00000000" w:rsidP="007238D2">
            <w:pPr>
              <w:spacing w:after="0"/>
              <w:ind w:firstLine="0"/>
              <w:jc w:val="left"/>
              <w:rPr>
                <w:szCs w:val="26"/>
              </w:rPr>
            </w:pPr>
            <w:r w:rsidRPr="007A6119">
              <w:rPr>
                <w:szCs w:val="26"/>
              </w:rPr>
              <w:t>Chưa chạy tích hợp</w:t>
            </w:r>
          </w:p>
        </w:tc>
      </w:tr>
      <w:tr w:rsidR="00DE0867" w:rsidRPr="007A6119" w14:paraId="76940B64" w14:textId="77777777" w:rsidTr="007238D2">
        <w:tc>
          <w:tcPr>
            <w:tcW w:w="1271" w:type="dxa"/>
          </w:tcPr>
          <w:p w14:paraId="17508014" w14:textId="77777777" w:rsidR="00DE0867" w:rsidRPr="007A6119" w:rsidRDefault="00000000" w:rsidP="007238D2">
            <w:pPr>
              <w:spacing w:after="0"/>
              <w:ind w:firstLine="0"/>
              <w:jc w:val="left"/>
              <w:rPr>
                <w:szCs w:val="26"/>
              </w:rPr>
            </w:pPr>
            <w:r w:rsidRPr="007A6119">
              <w:rPr>
                <w:szCs w:val="26"/>
              </w:rPr>
              <w:t xml:space="preserve">Field </w:t>
            </w:r>
            <w:proofErr w:type="spellStart"/>
            <w:r w:rsidRPr="007A6119">
              <w:rPr>
                <w:szCs w:val="26"/>
              </w:rPr>
              <w:t>dư</w:t>
            </w:r>
            <w:proofErr w:type="spellEnd"/>
          </w:p>
        </w:tc>
        <w:tc>
          <w:tcPr>
            <w:tcW w:w="3119" w:type="dxa"/>
          </w:tcPr>
          <w:p w14:paraId="064E4541" w14:textId="77777777" w:rsidR="00DE0867" w:rsidRPr="007A6119" w:rsidRDefault="00000000" w:rsidP="007238D2">
            <w:pPr>
              <w:spacing w:after="0"/>
              <w:ind w:firstLine="0"/>
              <w:jc w:val="left"/>
              <w:rPr>
                <w:szCs w:val="26"/>
              </w:rPr>
            </w:pPr>
            <w:r w:rsidRPr="007A6119">
              <w:rPr>
                <w:szCs w:val="26"/>
              </w:rPr>
              <w:t xml:space="preserve">Pipe </w:t>
            </w:r>
            <w:proofErr w:type="spellStart"/>
            <w:r w:rsidRPr="007A6119">
              <w:rPr>
                <w:szCs w:val="26"/>
              </w:rPr>
              <w:t>bật</w:t>
            </w:r>
            <w:proofErr w:type="spellEnd"/>
            <w:r w:rsidRPr="007A6119">
              <w:rPr>
                <w:szCs w:val="26"/>
              </w:rPr>
              <w:t xml:space="preserve"> </w:t>
            </w:r>
            <w:proofErr w:type="spellStart"/>
            <w:r w:rsidRPr="007A6119">
              <w:rPr>
                <w:szCs w:val="26"/>
              </w:rPr>
              <w:t>forbidNonWhitelisted</w:t>
            </w:r>
            <w:proofErr w:type="spellEnd"/>
          </w:p>
        </w:tc>
        <w:tc>
          <w:tcPr>
            <w:tcW w:w="2640" w:type="dxa"/>
          </w:tcPr>
          <w:p w14:paraId="03C374C1" w14:textId="77777777" w:rsidR="00DE0867" w:rsidRPr="007A6119" w:rsidRDefault="00000000" w:rsidP="007238D2">
            <w:pPr>
              <w:spacing w:after="0"/>
              <w:ind w:firstLine="0"/>
              <w:jc w:val="left"/>
              <w:rPr>
                <w:szCs w:val="26"/>
              </w:rPr>
            </w:pPr>
            <w:r>
              <w:rPr>
                <w:szCs w:val="26"/>
              </w:rPr>
              <w:t>Pipe có cấu hình nhưng cần xác nhận metadata DTO</w:t>
            </w:r>
          </w:p>
        </w:tc>
        <w:tc>
          <w:tcPr>
            <w:tcW w:w="2041" w:type="dxa"/>
          </w:tcPr>
          <w:p w14:paraId="7C62D50B" w14:textId="77777777" w:rsidR="00DE0867" w:rsidRPr="007A6119" w:rsidRDefault="00000000" w:rsidP="007238D2">
            <w:pPr>
              <w:spacing w:after="0"/>
              <w:ind w:firstLine="0"/>
              <w:jc w:val="left"/>
              <w:rPr>
                <w:szCs w:val="26"/>
              </w:rPr>
            </w:pPr>
            <w:r w:rsidRPr="007A6119">
              <w:rPr>
                <w:szCs w:val="26"/>
              </w:rPr>
              <w:t>Chưa chạy tích hợp</w:t>
            </w:r>
          </w:p>
        </w:tc>
      </w:tr>
    </w:tbl>
    <w:p w14:paraId="2885FA09" w14:textId="77777777" w:rsidR="00DE0867" w:rsidRPr="007A6119" w:rsidRDefault="00DE0867" w:rsidP="009D3136">
      <w:pPr>
        <w:spacing w:after="20"/>
        <w:rPr>
          <w:color w:val="000000" w:themeColor="text1"/>
          <w:szCs w:val="26"/>
        </w:rPr>
      </w:pPr>
    </w:p>
    <w:p w14:paraId="36D5E4BE" w14:textId="77777777" w:rsidR="00DE0867" w:rsidRPr="007A6119" w:rsidRDefault="00000000" w:rsidP="009D3136">
      <w:pPr>
        <w:rPr>
          <w:color w:val="000000" w:themeColor="text1"/>
          <w:szCs w:val="26"/>
        </w:rPr>
      </w:pPr>
      <w:r w:rsidRPr="007A6119">
        <w:rPr>
          <w:color w:val="000000" w:themeColor="text1"/>
          <w:szCs w:val="26"/>
        </w:rPr>
        <w:br w:type="page"/>
      </w:r>
    </w:p>
    <w:p w14:paraId="46B50CB6" w14:textId="77777777" w:rsidR="00DE0867" w:rsidRPr="007A6119" w:rsidRDefault="00000000" w:rsidP="009D3136">
      <w:pPr>
        <w:pStyle w:val="Heading1"/>
        <w:rPr>
          <w:rFonts w:cs="Times New Roman"/>
          <w:color w:val="000000" w:themeColor="text1"/>
          <w:sz w:val="26"/>
          <w:szCs w:val="26"/>
        </w:rPr>
      </w:pPr>
      <w:proofErr w:type="spellStart"/>
      <w:r w:rsidRPr="007A6119">
        <w:rPr>
          <w:rFonts w:cs="Times New Roman"/>
          <w:color w:val="000000" w:themeColor="text1"/>
          <w:sz w:val="26"/>
          <w:szCs w:val="26"/>
        </w:rPr>
        <w:lastRenderedPageBreak/>
        <w:t>Chương</w:t>
      </w:r>
      <w:proofErr w:type="spellEnd"/>
      <w:r w:rsidRPr="007A6119">
        <w:rPr>
          <w:rFonts w:cs="Times New Roman"/>
          <w:color w:val="000000" w:themeColor="text1"/>
          <w:sz w:val="26"/>
          <w:szCs w:val="26"/>
        </w:rPr>
        <w:t xml:space="preserve"> 6</w:t>
      </w:r>
      <w:r w:rsidR="00A158EF" w:rsidRPr="007A6119">
        <w:rPr>
          <w:rFonts w:cs="Times New Roman"/>
          <w:color w:val="000000" w:themeColor="text1"/>
          <w:sz w:val="26"/>
          <w:szCs w:val="26"/>
        </w:rPr>
        <w:t>.</w:t>
      </w:r>
      <w:r w:rsidRPr="007A6119">
        <w:rPr>
          <w:rFonts w:cs="Times New Roman"/>
          <w:color w:val="000000" w:themeColor="text1"/>
          <w:sz w:val="26"/>
          <w:szCs w:val="26"/>
        </w:rPr>
        <w:t xml:space="preserve"> Guard </w:t>
      </w:r>
      <w:proofErr w:type="spellStart"/>
      <w:r w:rsidRPr="007A6119">
        <w:rPr>
          <w:rFonts w:cs="Times New Roman"/>
          <w:color w:val="000000" w:themeColor="text1"/>
          <w:sz w:val="26"/>
          <w:szCs w:val="26"/>
        </w:rPr>
        <w:t>và</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phân</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quyền</w:t>
      </w:r>
      <w:proofErr w:type="spellEnd"/>
    </w:p>
    <w:p w14:paraId="2AB58B18" w14:textId="77777777" w:rsidR="00DE0867" w:rsidRPr="007A6119" w:rsidRDefault="00000000" w:rsidP="009D3136">
      <w:pPr>
        <w:pStyle w:val="Heading2"/>
        <w:rPr>
          <w:rFonts w:cs="Times New Roman"/>
          <w:color w:val="000000" w:themeColor="text1"/>
          <w:sz w:val="26"/>
        </w:rPr>
      </w:pPr>
      <w:r w:rsidRPr="007A6119">
        <w:rPr>
          <w:rFonts w:cs="Times New Roman"/>
          <w:color w:val="000000" w:themeColor="text1"/>
          <w:sz w:val="26"/>
        </w:rPr>
        <w:t xml:space="preserve">6.1. </w:t>
      </w:r>
      <w:proofErr w:type="spellStart"/>
      <w:r w:rsidRPr="007A6119">
        <w:rPr>
          <w:rFonts w:cs="Times New Roman"/>
          <w:color w:val="000000" w:themeColor="text1"/>
          <w:sz w:val="26"/>
        </w:rPr>
        <w:t>Cơ</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chế</w:t>
      </w:r>
      <w:proofErr w:type="spellEnd"/>
    </w:p>
    <w:p w14:paraId="11A5DD8E" w14:textId="77777777" w:rsidR="00DE0867" w:rsidRPr="007A6119" w:rsidRDefault="00000000" w:rsidP="009D3136">
      <w:pPr>
        <w:rPr>
          <w:color w:val="000000" w:themeColor="text1"/>
          <w:szCs w:val="26"/>
        </w:rPr>
      </w:pPr>
      <w:r>
        <w:rPr>
          <w:rFonts w:eastAsia="Times New Roman"/>
          <w:color w:val="000000" w:themeColor="text1"/>
          <w:szCs w:val="26"/>
        </w:rPr>
        <w:t>Repository có JwtAuthGuard kế thừa Passport AuthGuard(jwt) và LocalAuthGuard cho đăng nhập. JwtAuthGuard hiện gắn ở CartsController, toàn bộ OrdersController, GET /books, GET /user/me và GET /auth/profile. Chưa thấy RolesGuard hoặc decorator RBAC; route tạo/sửa sách và thông báo vẫn chưa gắn guard. Guard xác thực chỉ kiểm tra token, không tự kiểm tra quyền sở hữu tài nguyên.</w:t>
      </w:r>
    </w:p>
    <w:p w14:paraId="23314F27" w14:textId="77777777" w:rsidR="00DE0867" w:rsidRPr="007A6119" w:rsidRDefault="00000000" w:rsidP="009D3136">
      <w:pPr>
        <w:ind w:firstLine="0"/>
        <w:rPr>
          <w:color w:val="000000" w:themeColor="text1"/>
          <w:szCs w:val="26"/>
        </w:rPr>
      </w:pPr>
      <w:proofErr w:type="spellStart"/>
      <w:r w:rsidRPr="007A6119">
        <w:rPr>
          <w:rFonts w:eastAsia="Times New Roman"/>
          <w:b/>
          <w:color w:val="000000" w:themeColor="text1"/>
          <w:szCs w:val="26"/>
        </w:rPr>
        <w:t>JwtAuthGuard</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trong</w:t>
      </w:r>
      <w:proofErr w:type="spellEnd"/>
      <w:r w:rsidRPr="007A6119">
        <w:rPr>
          <w:rFonts w:eastAsia="Times New Roman"/>
          <w:b/>
          <w:color w:val="000000" w:themeColor="text1"/>
          <w:szCs w:val="26"/>
        </w:rPr>
        <w:t xml:space="preserve"> backend/</w:t>
      </w:r>
      <w:proofErr w:type="spellStart"/>
      <w:r w:rsidRPr="007A6119">
        <w:rPr>
          <w:rFonts w:eastAsia="Times New Roman"/>
          <w:b/>
          <w:color w:val="000000" w:themeColor="text1"/>
          <w:szCs w:val="26"/>
        </w:rPr>
        <w:t>src</w:t>
      </w:r>
      <w:proofErr w:type="spellEnd"/>
      <w:r w:rsidRPr="007A6119">
        <w:rPr>
          <w:rFonts w:eastAsia="Times New Roman"/>
          <w:b/>
          <w:color w:val="000000" w:themeColor="text1"/>
          <w:szCs w:val="26"/>
        </w:rPr>
        <w:t>/guards</w:t>
      </w:r>
    </w:p>
    <w:p w14:paraId="35B65858" w14:textId="77777777" w:rsidR="00DE0867" w:rsidRPr="007A6119" w:rsidRDefault="00000000" w:rsidP="007238D2">
      <w:pPr>
        <w:pStyle w:val="CodeBlock"/>
        <w:keepLines/>
        <w:shd w:val="clear" w:color="auto" w:fill="F2F2F2"/>
        <w:rPr>
          <w:rFonts w:ascii="Times New Roman" w:hAnsi="Times New Roman"/>
          <w:color w:val="000000" w:themeColor="text1"/>
          <w:sz w:val="26"/>
          <w:szCs w:val="26"/>
        </w:rPr>
      </w:pPr>
      <w:r w:rsidRPr="007A6119">
        <w:rPr>
          <w:rFonts w:ascii="Times New Roman" w:eastAsia="DejaVu Sans Mono" w:hAnsi="Times New Roman"/>
          <w:color w:val="000000" w:themeColor="text1"/>
          <w:sz w:val="26"/>
          <w:szCs w:val="26"/>
        </w:rPr>
        <w:t>@</w:t>
      </w:r>
      <w:proofErr w:type="gramStart"/>
      <w:r w:rsidRPr="007A6119">
        <w:rPr>
          <w:rFonts w:ascii="Times New Roman" w:eastAsia="DejaVu Sans Mono" w:hAnsi="Times New Roman"/>
          <w:color w:val="000000" w:themeColor="text1"/>
          <w:sz w:val="26"/>
          <w:szCs w:val="26"/>
        </w:rPr>
        <w:t>Injectable(</w:t>
      </w:r>
      <w:proofErr w:type="gramEnd"/>
      <w:r w:rsidRPr="007A6119">
        <w:rPr>
          <w:rFonts w:ascii="Times New Roman" w:eastAsia="DejaVu Sans Mono" w:hAnsi="Times New Roman"/>
          <w:color w:val="000000" w:themeColor="text1"/>
          <w:sz w:val="26"/>
          <w:szCs w:val="26"/>
        </w:rPr>
        <w:t>)</w:t>
      </w:r>
      <w:r w:rsidRPr="007A6119">
        <w:rPr>
          <w:rFonts w:ascii="Times New Roman" w:eastAsia="DejaVu Sans Mono" w:hAnsi="Times New Roman"/>
          <w:color w:val="000000" w:themeColor="text1"/>
          <w:sz w:val="26"/>
          <w:szCs w:val="26"/>
        </w:rPr>
        <w:br/>
        <w:t>export class JwtAuthGuard extends AuthGuard('jwt') {}</w:t>
      </w:r>
    </w:p>
    <w:p w14:paraId="2F680541" w14:textId="77777777" w:rsidR="00DE0867" w:rsidRPr="007A6119" w:rsidRDefault="00000000" w:rsidP="009D3136">
      <w:pPr>
        <w:rPr>
          <w:color w:val="000000" w:themeColor="text1"/>
          <w:szCs w:val="26"/>
        </w:rPr>
      </w:pPr>
      <w:r>
        <w:rPr>
          <w:rFonts w:eastAsia="Times New Roman"/>
          <w:color w:val="000000" w:themeColor="text1"/>
          <w:szCs w:val="26"/>
        </w:rPr>
        <w:t>GET /orders không có token trả HTTP 401 từ container đang chạy ngày 16/10/2026. Tuy nhiên người có token vẫn có thể gọi GET /orders hoặc GET /orders/:id mà service không lọc theo userId; PATCH trạng thái đơn cũng chưa giới hạn vai trò. Không thể ghi nhận 403 cho khách hàng ở route quản trị vì RBAC chưa triển khai. Cần kiểm tra thêm dữ liệu req.user khi trả GET /auth/profile.</w:t>
      </w:r>
    </w:p>
    <w:p w14:paraId="449E6DEC" w14:textId="77777777" w:rsidR="00DE0867" w:rsidRPr="007A6119" w:rsidRDefault="00000000" w:rsidP="009D3136">
      <w:pPr>
        <w:rPr>
          <w:color w:val="000000" w:themeColor="text1"/>
          <w:szCs w:val="26"/>
        </w:rPr>
      </w:pPr>
      <w:r w:rsidRPr="007A6119">
        <w:rPr>
          <w:color w:val="000000" w:themeColor="text1"/>
          <w:szCs w:val="26"/>
        </w:rPr>
        <w:br w:type="page"/>
      </w:r>
    </w:p>
    <w:p w14:paraId="0CEBD260" w14:textId="77777777" w:rsidR="00DE0867" w:rsidRPr="007A6119" w:rsidRDefault="00000000" w:rsidP="009D3136">
      <w:pPr>
        <w:pStyle w:val="Heading1"/>
        <w:rPr>
          <w:rFonts w:cs="Times New Roman"/>
          <w:color w:val="000000" w:themeColor="text1"/>
          <w:sz w:val="26"/>
          <w:szCs w:val="26"/>
        </w:rPr>
      </w:pPr>
      <w:proofErr w:type="spellStart"/>
      <w:r w:rsidRPr="007A6119">
        <w:rPr>
          <w:rFonts w:cs="Times New Roman"/>
          <w:color w:val="000000" w:themeColor="text1"/>
          <w:sz w:val="26"/>
          <w:szCs w:val="26"/>
        </w:rPr>
        <w:lastRenderedPageBreak/>
        <w:t>Chương</w:t>
      </w:r>
      <w:proofErr w:type="spellEnd"/>
      <w:r w:rsidRPr="007A6119">
        <w:rPr>
          <w:rFonts w:cs="Times New Roman"/>
          <w:color w:val="000000" w:themeColor="text1"/>
          <w:sz w:val="26"/>
          <w:szCs w:val="26"/>
        </w:rPr>
        <w:t xml:space="preserve"> 7</w:t>
      </w:r>
      <w:r w:rsidR="00A158EF" w:rsidRPr="007A6119">
        <w:rPr>
          <w:rFonts w:cs="Times New Roman"/>
          <w:color w:val="000000" w:themeColor="text1"/>
          <w:sz w:val="26"/>
          <w:szCs w:val="26"/>
        </w:rPr>
        <w:t>.</w:t>
      </w:r>
      <w:r w:rsidRPr="007A6119">
        <w:rPr>
          <w:rFonts w:cs="Times New Roman"/>
          <w:color w:val="000000" w:themeColor="text1"/>
          <w:sz w:val="26"/>
          <w:szCs w:val="26"/>
        </w:rPr>
        <w:t xml:space="preserve"> Interceptor </w:t>
      </w:r>
      <w:proofErr w:type="spellStart"/>
      <w:r w:rsidRPr="007A6119">
        <w:rPr>
          <w:rFonts w:cs="Times New Roman"/>
          <w:color w:val="000000" w:themeColor="text1"/>
          <w:sz w:val="26"/>
          <w:szCs w:val="26"/>
        </w:rPr>
        <w:t>và</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chuẩn</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hóa</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phản</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hồi</w:t>
      </w:r>
      <w:proofErr w:type="spellEnd"/>
    </w:p>
    <w:p w14:paraId="4DF265F8" w14:textId="77777777" w:rsidR="00DE0867" w:rsidRPr="007A6119" w:rsidRDefault="00000000" w:rsidP="009D3136">
      <w:pPr>
        <w:pStyle w:val="Heading2"/>
        <w:rPr>
          <w:rFonts w:cs="Times New Roman"/>
          <w:color w:val="000000" w:themeColor="text1"/>
          <w:sz w:val="26"/>
        </w:rPr>
      </w:pPr>
      <w:r w:rsidRPr="007A6119">
        <w:rPr>
          <w:rFonts w:cs="Times New Roman"/>
          <w:color w:val="000000" w:themeColor="text1"/>
          <w:sz w:val="26"/>
        </w:rPr>
        <w:t xml:space="preserve">7.1. </w:t>
      </w:r>
      <w:proofErr w:type="spellStart"/>
      <w:r w:rsidRPr="007A6119">
        <w:rPr>
          <w:rFonts w:cs="Times New Roman"/>
          <w:color w:val="000000" w:themeColor="text1"/>
          <w:sz w:val="26"/>
        </w:rPr>
        <w:t>Cơ</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chế</w:t>
      </w:r>
      <w:proofErr w:type="spellEnd"/>
    </w:p>
    <w:p w14:paraId="673EC4AA" w14:textId="77777777" w:rsidR="00DE0867" w:rsidRPr="007A6119" w:rsidRDefault="00000000" w:rsidP="009D3136">
      <w:pPr>
        <w:rPr>
          <w:color w:val="000000" w:themeColor="text1"/>
          <w:szCs w:val="26"/>
        </w:rPr>
      </w:pPr>
      <w:r>
        <w:rPr>
          <w:rFonts w:eastAsia="Times New Roman"/>
          <w:color w:val="000000" w:themeColor="text1"/>
          <w:szCs w:val="26"/>
        </w:rPr>
        <w:t>AppModule đăng ký LoggingInterceptor và ResponseEnvelopeInterceptor bằng APP_INTERCEPTOR, cùng ResponseEnvelopeExceptionFilter bằng APP_FILTER. LoggingInterceptor tạo UUID, đặt header X-Request-ID và ghi thời gian. ResponseEnvelopeInterceptor bọc kết quả HTTP thành { success: true, data, meta? }; exception filter trả { success: false, error: { statusCode, message, details? } }. Các thành phần này không áp dụng cho message RabbitMQ theo cách bọc HTTP [9], [10].</w:t>
      </w:r>
    </w:p>
    <w:p w14:paraId="6E0BAB56" w14:textId="77777777" w:rsidR="00DE0867" w:rsidRPr="007A6119" w:rsidRDefault="00000000" w:rsidP="009D3136">
      <w:pPr>
        <w:ind w:firstLine="0"/>
        <w:rPr>
          <w:color w:val="000000" w:themeColor="text1"/>
          <w:szCs w:val="26"/>
        </w:rPr>
      </w:pPr>
      <w:proofErr w:type="spellStart"/>
      <w:r w:rsidRPr="007A6119">
        <w:rPr>
          <w:rFonts w:eastAsia="Times New Roman"/>
          <w:b/>
          <w:color w:val="000000" w:themeColor="text1"/>
          <w:szCs w:val="26"/>
        </w:rPr>
        <w:t>LoggingInterceptor</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được</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áp</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dụng</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toàn</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cục</w:t>
      </w:r>
      <w:proofErr w:type="spellEnd"/>
    </w:p>
    <w:p w14:paraId="50B8EC91" w14:textId="77777777" w:rsidR="00DE0867" w:rsidRPr="007A6119" w:rsidRDefault="00000000" w:rsidP="007238D2">
      <w:pPr>
        <w:pStyle w:val="CodeBlock"/>
        <w:keepLines/>
        <w:shd w:val="clear" w:color="auto" w:fill="F2F2F2"/>
        <w:rPr>
          <w:rFonts w:ascii="Times New Roman" w:hAnsi="Times New Roman"/>
          <w:color w:val="000000" w:themeColor="text1"/>
          <w:sz w:val="26"/>
          <w:szCs w:val="26"/>
        </w:rPr>
      </w:pPr>
      <w:r w:rsidRPr="007A6119">
        <w:rPr>
          <w:rFonts w:ascii="Times New Roman" w:eastAsia="DejaVu Sans Mono" w:hAnsi="Times New Roman"/>
          <w:color w:val="000000" w:themeColor="text1"/>
          <w:sz w:val="26"/>
          <w:szCs w:val="26"/>
        </w:rPr>
        <w:t xml:space="preserve">const </w:t>
      </w:r>
      <w:proofErr w:type="spellStart"/>
      <w:r w:rsidRPr="007A6119">
        <w:rPr>
          <w:rFonts w:ascii="Times New Roman" w:eastAsia="DejaVu Sans Mono" w:hAnsi="Times New Roman"/>
          <w:color w:val="000000" w:themeColor="text1"/>
          <w:sz w:val="26"/>
          <w:szCs w:val="26"/>
        </w:rPr>
        <w:t>requestId</w:t>
      </w:r>
      <w:proofErr w:type="spellEnd"/>
      <w:r w:rsidRPr="007A6119">
        <w:rPr>
          <w:rFonts w:ascii="Times New Roman" w:eastAsia="DejaVu Sans Mono" w:hAnsi="Times New Roman"/>
          <w:color w:val="000000" w:themeColor="text1"/>
          <w:sz w:val="26"/>
          <w:szCs w:val="26"/>
        </w:rPr>
        <w:t xml:space="preserve"> = </w:t>
      </w:r>
      <w:proofErr w:type="spellStart"/>
      <w:proofErr w:type="gramStart"/>
      <w:r w:rsidRPr="007A6119">
        <w:rPr>
          <w:rFonts w:ascii="Times New Roman" w:eastAsia="DejaVu Sans Mono" w:hAnsi="Times New Roman"/>
          <w:color w:val="000000" w:themeColor="text1"/>
          <w:sz w:val="26"/>
          <w:szCs w:val="26"/>
        </w:rPr>
        <w:t>randomUUID</w:t>
      </w:r>
      <w:proofErr w:type="spellEnd"/>
      <w:r w:rsidRPr="007A6119">
        <w:rPr>
          <w:rFonts w:ascii="Times New Roman" w:eastAsia="DejaVu Sans Mono" w:hAnsi="Times New Roman"/>
          <w:color w:val="000000" w:themeColor="text1"/>
          <w:sz w:val="26"/>
          <w:szCs w:val="26"/>
        </w:rPr>
        <w:t>(</w:t>
      </w:r>
      <w:proofErr w:type="gramEnd"/>
      <w:r w:rsidRPr="007A6119">
        <w:rPr>
          <w:rFonts w:ascii="Times New Roman" w:eastAsia="DejaVu Sans Mono" w:hAnsi="Times New Roman"/>
          <w:color w:val="000000" w:themeColor="text1"/>
          <w:sz w:val="26"/>
          <w:szCs w:val="26"/>
        </w:rPr>
        <w:t>);</w:t>
      </w:r>
      <w:r w:rsidRPr="007A6119">
        <w:rPr>
          <w:rFonts w:ascii="Times New Roman" w:eastAsia="DejaVu Sans Mono" w:hAnsi="Times New Roman"/>
          <w:color w:val="000000" w:themeColor="text1"/>
          <w:sz w:val="26"/>
          <w:szCs w:val="26"/>
        </w:rPr>
        <w:br/>
      </w:r>
      <w:proofErr w:type="spellStart"/>
      <w:proofErr w:type="gramStart"/>
      <w:r w:rsidRPr="007A6119">
        <w:rPr>
          <w:rFonts w:ascii="Times New Roman" w:eastAsia="DejaVu Sans Mono" w:hAnsi="Times New Roman"/>
          <w:color w:val="000000" w:themeColor="text1"/>
          <w:sz w:val="26"/>
          <w:szCs w:val="26"/>
        </w:rPr>
        <w:t>response.setHeader</w:t>
      </w:r>
      <w:proofErr w:type="spellEnd"/>
      <w:proofErr w:type="gramEnd"/>
      <w:r w:rsidRPr="007A6119">
        <w:rPr>
          <w:rFonts w:ascii="Times New Roman" w:eastAsia="DejaVu Sans Mono" w:hAnsi="Times New Roman"/>
          <w:color w:val="000000" w:themeColor="text1"/>
          <w:sz w:val="26"/>
          <w:szCs w:val="26"/>
        </w:rPr>
        <w:t xml:space="preserve">('X-Request-ID', </w:t>
      </w:r>
      <w:proofErr w:type="spellStart"/>
      <w:r w:rsidRPr="007A6119">
        <w:rPr>
          <w:rFonts w:ascii="Times New Roman" w:eastAsia="DejaVu Sans Mono" w:hAnsi="Times New Roman"/>
          <w:color w:val="000000" w:themeColor="text1"/>
          <w:sz w:val="26"/>
          <w:szCs w:val="26"/>
        </w:rPr>
        <w:t>requestId</w:t>
      </w:r>
      <w:proofErr w:type="spellEnd"/>
      <w:r w:rsidRPr="007A6119">
        <w:rPr>
          <w:rFonts w:ascii="Times New Roman" w:eastAsia="DejaVu Sans Mono" w:hAnsi="Times New Roman"/>
          <w:color w:val="000000" w:themeColor="text1"/>
          <w:sz w:val="26"/>
          <w:szCs w:val="26"/>
        </w:rPr>
        <w:t>);</w:t>
      </w:r>
      <w:r w:rsidRPr="007A6119">
        <w:rPr>
          <w:rFonts w:ascii="Times New Roman" w:eastAsia="DejaVu Sans Mono" w:hAnsi="Times New Roman"/>
          <w:color w:val="000000" w:themeColor="text1"/>
          <w:sz w:val="26"/>
          <w:szCs w:val="26"/>
        </w:rPr>
        <w:br/>
        <w:t xml:space="preserve">const </w:t>
      </w:r>
      <w:proofErr w:type="spellStart"/>
      <w:r w:rsidRPr="007A6119">
        <w:rPr>
          <w:rFonts w:ascii="Times New Roman" w:eastAsia="DejaVu Sans Mono" w:hAnsi="Times New Roman"/>
          <w:color w:val="000000" w:themeColor="text1"/>
          <w:sz w:val="26"/>
          <w:szCs w:val="26"/>
        </w:rPr>
        <w:t>startTime</w:t>
      </w:r>
      <w:proofErr w:type="spellEnd"/>
      <w:r w:rsidRPr="007A6119">
        <w:rPr>
          <w:rFonts w:ascii="Times New Roman" w:eastAsia="DejaVu Sans Mono" w:hAnsi="Times New Roman"/>
          <w:color w:val="000000" w:themeColor="text1"/>
          <w:sz w:val="26"/>
          <w:szCs w:val="26"/>
        </w:rPr>
        <w:t xml:space="preserve"> = </w:t>
      </w:r>
      <w:proofErr w:type="spellStart"/>
      <w:proofErr w:type="gramStart"/>
      <w:r w:rsidRPr="007A6119">
        <w:rPr>
          <w:rFonts w:ascii="Times New Roman" w:eastAsia="DejaVu Sans Mono" w:hAnsi="Times New Roman"/>
          <w:color w:val="000000" w:themeColor="text1"/>
          <w:sz w:val="26"/>
          <w:szCs w:val="26"/>
        </w:rPr>
        <w:t>performance.now</w:t>
      </w:r>
      <w:proofErr w:type="spellEnd"/>
      <w:r w:rsidRPr="007A6119">
        <w:rPr>
          <w:rFonts w:ascii="Times New Roman" w:eastAsia="DejaVu Sans Mono" w:hAnsi="Times New Roman"/>
          <w:color w:val="000000" w:themeColor="text1"/>
          <w:sz w:val="26"/>
          <w:szCs w:val="26"/>
        </w:rPr>
        <w:t>(</w:t>
      </w:r>
      <w:proofErr w:type="gramEnd"/>
      <w:r w:rsidRPr="007A6119">
        <w:rPr>
          <w:rFonts w:ascii="Times New Roman" w:eastAsia="DejaVu Sans Mono" w:hAnsi="Times New Roman"/>
          <w:color w:val="000000" w:themeColor="text1"/>
          <w:sz w:val="26"/>
          <w:szCs w:val="26"/>
        </w:rPr>
        <w:t>);</w:t>
      </w:r>
      <w:r w:rsidRPr="007A6119">
        <w:rPr>
          <w:rFonts w:ascii="Times New Roman" w:eastAsia="DejaVu Sans Mono" w:hAnsi="Times New Roman"/>
          <w:color w:val="000000" w:themeColor="text1"/>
          <w:sz w:val="26"/>
          <w:szCs w:val="26"/>
        </w:rPr>
        <w:br/>
        <w:t xml:space="preserve">return </w:t>
      </w:r>
      <w:proofErr w:type="spellStart"/>
      <w:proofErr w:type="gramStart"/>
      <w:r w:rsidRPr="007A6119">
        <w:rPr>
          <w:rFonts w:ascii="Times New Roman" w:eastAsia="DejaVu Sans Mono" w:hAnsi="Times New Roman"/>
          <w:color w:val="000000" w:themeColor="text1"/>
          <w:sz w:val="26"/>
          <w:szCs w:val="26"/>
        </w:rPr>
        <w:t>next.handle</w:t>
      </w:r>
      <w:proofErr w:type="spellEnd"/>
      <w:proofErr w:type="gramEnd"/>
      <w:r w:rsidRPr="007A6119">
        <w:rPr>
          <w:rFonts w:ascii="Times New Roman" w:eastAsia="DejaVu Sans Mono" w:hAnsi="Times New Roman"/>
          <w:color w:val="000000" w:themeColor="text1"/>
          <w:sz w:val="26"/>
          <w:szCs w:val="26"/>
        </w:rPr>
        <w:t>(</w:t>
      </w:r>
      <w:proofErr w:type="gramStart"/>
      <w:r w:rsidRPr="007A6119">
        <w:rPr>
          <w:rFonts w:ascii="Times New Roman" w:eastAsia="DejaVu Sans Mono" w:hAnsi="Times New Roman"/>
          <w:color w:val="000000" w:themeColor="text1"/>
          <w:sz w:val="26"/>
          <w:szCs w:val="26"/>
        </w:rPr>
        <w:t>).pipe</w:t>
      </w:r>
      <w:proofErr w:type="gramEnd"/>
      <w:r w:rsidRPr="007A6119">
        <w:rPr>
          <w:rFonts w:ascii="Times New Roman" w:eastAsia="DejaVu Sans Mono" w:hAnsi="Times New Roman"/>
          <w:color w:val="000000" w:themeColor="text1"/>
          <w:sz w:val="26"/>
          <w:szCs w:val="26"/>
        </w:rPr>
        <w:t>(</w:t>
      </w:r>
      <w:proofErr w:type="gramStart"/>
      <w:r w:rsidRPr="007A6119">
        <w:rPr>
          <w:rFonts w:ascii="Times New Roman" w:eastAsia="DejaVu Sans Mono" w:hAnsi="Times New Roman"/>
          <w:color w:val="000000" w:themeColor="text1"/>
          <w:sz w:val="26"/>
          <w:szCs w:val="26"/>
        </w:rPr>
        <w:t>tap(</w:t>
      </w:r>
      <w:proofErr w:type="gramEnd"/>
      <w:r w:rsidRPr="007A6119">
        <w:rPr>
          <w:rFonts w:ascii="Times New Roman" w:eastAsia="DejaVu Sans Mono" w:hAnsi="Times New Roman"/>
          <w:color w:val="000000" w:themeColor="text1"/>
          <w:sz w:val="26"/>
          <w:szCs w:val="26"/>
        </w:rPr>
        <w:t>{</w:t>
      </w:r>
      <w:r w:rsidRPr="007A6119">
        <w:rPr>
          <w:rFonts w:ascii="Times New Roman" w:eastAsia="DejaVu Sans Mono" w:hAnsi="Times New Roman"/>
          <w:color w:val="000000" w:themeColor="text1"/>
          <w:sz w:val="26"/>
          <w:szCs w:val="26"/>
        </w:rPr>
        <w:br/>
        <w:t xml:space="preserve">  next: () =&gt; logger.log('SUCCESS'),</w:t>
      </w:r>
      <w:r w:rsidRPr="007A6119">
        <w:rPr>
          <w:rFonts w:ascii="Times New Roman" w:eastAsia="DejaVu Sans Mono" w:hAnsi="Times New Roman"/>
          <w:color w:val="000000" w:themeColor="text1"/>
          <w:sz w:val="26"/>
          <w:szCs w:val="26"/>
        </w:rPr>
        <w:br/>
        <w:t xml:space="preserve">  error: () =&gt; </w:t>
      </w:r>
      <w:proofErr w:type="spellStart"/>
      <w:proofErr w:type="gramStart"/>
      <w:r w:rsidRPr="007A6119">
        <w:rPr>
          <w:rFonts w:ascii="Times New Roman" w:eastAsia="DejaVu Sans Mono" w:hAnsi="Times New Roman"/>
          <w:color w:val="000000" w:themeColor="text1"/>
          <w:sz w:val="26"/>
          <w:szCs w:val="26"/>
        </w:rPr>
        <w:t>logger.error</w:t>
      </w:r>
      <w:proofErr w:type="spellEnd"/>
      <w:proofErr w:type="gramEnd"/>
      <w:r w:rsidRPr="007A6119">
        <w:rPr>
          <w:rFonts w:ascii="Times New Roman" w:eastAsia="DejaVu Sans Mono" w:hAnsi="Times New Roman"/>
          <w:color w:val="000000" w:themeColor="text1"/>
          <w:sz w:val="26"/>
          <w:szCs w:val="26"/>
        </w:rPr>
        <w:t>('FAILED'),</w:t>
      </w:r>
      <w:r w:rsidRPr="007A6119">
        <w:rPr>
          <w:rFonts w:ascii="Times New Roman" w:eastAsia="DejaVu Sans Mono" w:hAnsi="Times New Roman"/>
          <w:color w:val="000000" w:themeColor="text1"/>
          <w:sz w:val="26"/>
          <w:szCs w:val="26"/>
        </w:rPr>
        <w:br/>
        <w:t>}));</w:t>
      </w:r>
    </w:p>
    <w:p w14:paraId="5841E70D" w14:textId="77777777" w:rsidR="00DE0867" w:rsidRPr="007A6119" w:rsidRDefault="00000000" w:rsidP="009D3136">
      <w:pPr>
        <w:rPr>
          <w:color w:val="000000" w:themeColor="text1"/>
          <w:szCs w:val="26"/>
        </w:rPr>
      </w:pPr>
      <w:r>
        <w:rPr>
          <w:rFonts w:eastAsia="Times New Roman"/>
          <w:color w:val="000000" w:themeColor="text1"/>
          <w:szCs w:val="26"/>
        </w:rPr>
        <w:t>Ví dụ request flow hiện tại: POST /orders → JwtAuthGuard → LoggingInterceptor/ResponseEnvelopeInterceptor → ValidationPipe(OrderCreaterRequest) → OrdersController → OrdersService/Prisma → envelope thành công. Nếu guard, pipe hoặc service ném HttpException, ResponseEnvelopeExceptionFilter tạo envelope lỗi; thứ tự interceptor phản hồi đi ngược chiều request. Đây là luồng suy từ cấu hình và mã, chưa phải trace đo bằng terminal.</w:t>
      </w:r>
    </w:p>
    <w:p w14:paraId="615846EC" w14:textId="77777777" w:rsidR="00DE0867" w:rsidRPr="007A6119" w:rsidRDefault="00000000" w:rsidP="009D3136">
      <w:pPr>
        <w:rPr>
          <w:color w:val="000000" w:themeColor="text1"/>
          <w:szCs w:val="26"/>
        </w:rPr>
      </w:pPr>
      <w:r>
        <w:rPr>
          <w:rFonts w:eastAsia="Times New Roman"/>
          <w:color w:val="000000" w:themeColor="text1"/>
          <w:szCs w:val="26"/>
        </w:rPr>
        <w:t>Minh chứng: backend/src/app.module.ts, common/interceptors/logging.interceptor.ts, common/interceptors/response-envelope.interceptor.ts, common/filters/response-envelope-exception.filter.ts và docs/API_RESPONSE.md. Mã bọc phản hồi đã có ở HEAD nhưng container đang chạy trả GET /health dưới dạng { status: ok }; vì vậy image runtime có thể chưa tương ứng HEAD. Chưa có trace phân tán hoặc phép đo latency tổng hợp.</w:t>
      </w:r>
    </w:p>
    <w:p w14:paraId="12A5BA2F" w14:textId="77777777" w:rsidR="00DE0867" w:rsidRPr="007A6119" w:rsidRDefault="00000000" w:rsidP="009D3136">
      <w:pPr>
        <w:rPr>
          <w:color w:val="000000" w:themeColor="text1"/>
          <w:szCs w:val="26"/>
        </w:rPr>
      </w:pPr>
      <w:r w:rsidRPr="007A6119">
        <w:rPr>
          <w:color w:val="000000" w:themeColor="text1"/>
          <w:szCs w:val="26"/>
        </w:rPr>
        <w:br w:type="page"/>
      </w:r>
    </w:p>
    <w:p w14:paraId="7AE44682" w14:textId="77777777" w:rsidR="00DE0867" w:rsidRPr="007A6119" w:rsidRDefault="00000000" w:rsidP="009D3136">
      <w:pPr>
        <w:pStyle w:val="Heading1"/>
        <w:rPr>
          <w:rFonts w:cs="Times New Roman"/>
          <w:color w:val="000000" w:themeColor="text1"/>
          <w:sz w:val="26"/>
          <w:szCs w:val="26"/>
        </w:rPr>
      </w:pPr>
      <w:proofErr w:type="spellStart"/>
      <w:r w:rsidRPr="007A6119">
        <w:rPr>
          <w:rFonts w:cs="Times New Roman"/>
          <w:color w:val="000000" w:themeColor="text1"/>
          <w:sz w:val="26"/>
          <w:szCs w:val="26"/>
        </w:rPr>
        <w:lastRenderedPageBreak/>
        <w:t>Chương</w:t>
      </w:r>
      <w:proofErr w:type="spellEnd"/>
      <w:r w:rsidRPr="007A6119">
        <w:rPr>
          <w:rFonts w:cs="Times New Roman"/>
          <w:color w:val="000000" w:themeColor="text1"/>
          <w:sz w:val="26"/>
          <w:szCs w:val="26"/>
        </w:rPr>
        <w:t xml:space="preserve"> 8</w:t>
      </w:r>
      <w:r w:rsidR="00A158EF" w:rsidRPr="007A6119">
        <w:rPr>
          <w:rFonts w:cs="Times New Roman"/>
          <w:color w:val="000000" w:themeColor="text1"/>
          <w:sz w:val="26"/>
          <w:szCs w:val="26"/>
        </w:rPr>
        <w:t>.</w:t>
      </w:r>
      <w:r w:rsidRPr="007A6119">
        <w:rPr>
          <w:rFonts w:cs="Times New Roman"/>
          <w:color w:val="000000" w:themeColor="text1"/>
          <w:sz w:val="26"/>
          <w:szCs w:val="26"/>
        </w:rPr>
        <w:t xml:space="preserve"> Cache </w:t>
      </w:r>
      <w:proofErr w:type="spellStart"/>
      <w:r w:rsidRPr="007A6119">
        <w:rPr>
          <w:rFonts w:cs="Times New Roman"/>
          <w:color w:val="000000" w:themeColor="text1"/>
          <w:sz w:val="26"/>
          <w:szCs w:val="26"/>
        </w:rPr>
        <w:t>và</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tối</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ưu</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truy</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vấn</w:t>
      </w:r>
      <w:proofErr w:type="spellEnd"/>
    </w:p>
    <w:p w14:paraId="2271D43A" w14:textId="77777777" w:rsidR="00DE0867" w:rsidRPr="007A6119" w:rsidRDefault="00000000" w:rsidP="009D3136">
      <w:pPr>
        <w:pStyle w:val="Heading2"/>
        <w:rPr>
          <w:rFonts w:cs="Times New Roman"/>
          <w:color w:val="000000" w:themeColor="text1"/>
          <w:sz w:val="26"/>
        </w:rPr>
      </w:pPr>
      <w:r w:rsidRPr="007A6119">
        <w:rPr>
          <w:rFonts w:cs="Times New Roman"/>
          <w:color w:val="000000" w:themeColor="text1"/>
          <w:sz w:val="26"/>
        </w:rPr>
        <w:t xml:space="preserve">8.1. Redis </w:t>
      </w:r>
      <w:proofErr w:type="spellStart"/>
      <w:r w:rsidRPr="007A6119">
        <w:rPr>
          <w:rFonts w:cs="Times New Roman"/>
          <w:color w:val="000000" w:themeColor="text1"/>
          <w:sz w:val="26"/>
        </w:rPr>
        <w:t>và</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chiến</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lược</w:t>
      </w:r>
      <w:proofErr w:type="spellEnd"/>
      <w:r w:rsidRPr="007A6119">
        <w:rPr>
          <w:rFonts w:cs="Times New Roman"/>
          <w:color w:val="000000" w:themeColor="text1"/>
          <w:sz w:val="26"/>
        </w:rPr>
        <w:t xml:space="preserve"> cache-aside</w:t>
      </w:r>
    </w:p>
    <w:p w14:paraId="03E7773C" w14:textId="77777777" w:rsidR="00DE0867" w:rsidRPr="007A6119" w:rsidRDefault="00000000" w:rsidP="009D3136">
      <w:pPr>
        <w:rPr>
          <w:color w:val="000000" w:themeColor="text1"/>
          <w:szCs w:val="26"/>
        </w:rPr>
      </w:pPr>
      <w:r w:rsidRPr="007A6119">
        <w:rPr>
          <w:rFonts w:eastAsia="Times New Roman"/>
          <w:color w:val="000000" w:themeColor="text1"/>
          <w:szCs w:val="26"/>
        </w:rPr>
        <w:t xml:space="preserve">BooksService và CartsService thực hiện cache-aside bằng RedisService dựa trên ioredis. TTL của sách và giỏ là 300 giây. Khóa sách gồm </w:t>
      </w:r>
      <w:proofErr w:type="gramStart"/>
      <w:r w:rsidRPr="007A6119">
        <w:rPr>
          <w:rFonts w:eastAsia="Times New Roman"/>
          <w:color w:val="000000" w:themeColor="text1"/>
          <w:szCs w:val="26"/>
        </w:rPr>
        <w:t>book:{</w:t>
      </w:r>
      <w:proofErr w:type="gramEnd"/>
      <w:r w:rsidRPr="007A6119">
        <w:rPr>
          <w:rFonts w:eastAsia="Times New Roman"/>
          <w:color w:val="000000" w:themeColor="text1"/>
          <w:szCs w:val="26"/>
        </w:rPr>
        <w:t xml:space="preserve">id} và </w:t>
      </w:r>
      <w:proofErr w:type="gramStart"/>
      <w:r w:rsidRPr="007A6119">
        <w:rPr>
          <w:rFonts w:eastAsia="Times New Roman"/>
          <w:color w:val="000000" w:themeColor="text1"/>
          <w:szCs w:val="26"/>
        </w:rPr>
        <w:t>books:page</w:t>
      </w:r>
      <w:proofErr w:type="gramEnd"/>
      <w:r w:rsidRPr="007A6119">
        <w:rPr>
          <w:rFonts w:eastAsia="Times New Roman"/>
          <w:color w:val="000000" w:themeColor="text1"/>
          <w:szCs w:val="26"/>
        </w:rPr>
        <w:t>:{page</w:t>
      </w:r>
      <w:proofErr w:type="gramStart"/>
      <w:r w:rsidRPr="007A6119">
        <w:rPr>
          <w:rFonts w:eastAsia="Times New Roman"/>
          <w:color w:val="000000" w:themeColor="text1"/>
          <w:szCs w:val="26"/>
        </w:rPr>
        <w:t>}:limit</w:t>
      </w:r>
      <w:proofErr w:type="gramEnd"/>
      <w:r w:rsidRPr="007A6119">
        <w:rPr>
          <w:rFonts w:eastAsia="Times New Roman"/>
          <w:color w:val="000000" w:themeColor="text1"/>
          <w:szCs w:val="26"/>
        </w:rPr>
        <w:t>:{limit}; giỏ dùng cart:</w:t>
      </w:r>
      <w:proofErr w:type="gramStart"/>
      <w:r w:rsidRPr="007A6119">
        <w:rPr>
          <w:rFonts w:eastAsia="Times New Roman"/>
          <w:color w:val="000000" w:themeColor="text1"/>
          <w:szCs w:val="26"/>
        </w:rPr>
        <w:t>user:{</w:t>
      </w:r>
      <w:proofErr w:type="gramEnd"/>
      <w:r w:rsidRPr="007A6119">
        <w:rPr>
          <w:rFonts w:eastAsia="Times New Roman"/>
          <w:color w:val="000000" w:themeColor="text1"/>
          <w:szCs w:val="26"/>
        </w:rPr>
        <w:t xml:space="preserve">userId}. PostgreSQL qua Prisma </w:t>
      </w:r>
      <w:proofErr w:type="spellStart"/>
      <w:r w:rsidRPr="007A6119">
        <w:rPr>
          <w:rFonts w:eastAsia="Times New Roman"/>
          <w:color w:val="000000" w:themeColor="text1"/>
          <w:szCs w:val="26"/>
        </w:rPr>
        <w:t>vẫn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là</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nguồn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dữ</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liệu</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chính</w:t>
      </w:r>
      <w:proofErr w:type="spellEnd"/>
      <w:r w:rsidRPr="007A6119">
        <w:rPr>
          <w:rFonts w:eastAsia="Times New Roman"/>
          <w:color w:val="000000" w:themeColor="text1"/>
          <w:szCs w:val="26"/>
        </w:rPr>
        <w:t>.</w:t>
      </w:r>
    </w:p>
    <w:p w14:paraId="61D5FB2E" w14:textId="77777777" w:rsidR="00DE0867" w:rsidRPr="007A6119" w:rsidRDefault="00000000" w:rsidP="009D3136">
      <w:pPr>
        <w:ind w:firstLine="0"/>
        <w:rPr>
          <w:color w:val="000000" w:themeColor="text1"/>
          <w:szCs w:val="26"/>
        </w:rPr>
      </w:pPr>
      <w:proofErr w:type="spellStart"/>
      <w:r w:rsidRPr="007A6119">
        <w:rPr>
          <w:rFonts w:eastAsia="Times New Roman"/>
          <w:b/>
          <w:color w:val="000000" w:themeColor="text1"/>
          <w:szCs w:val="26"/>
        </w:rPr>
        <w:t>Trích</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lược</w:t>
      </w:r>
      <w:proofErr w:type="spellEnd"/>
      <w:r w:rsidRPr="007A6119">
        <w:rPr>
          <w:rFonts w:eastAsia="Times New Roman"/>
          <w:b/>
          <w:color w:val="000000" w:themeColor="text1"/>
          <w:szCs w:val="26"/>
        </w:rPr>
        <w:t xml:space="preserve"> cache </w:t>
      </w:r>
      <w:proofErr w:type="spellStart"/>
      <w:r w:rsidRPr="007A6119">
        <w:rPr>
          <w:rFonts w:eastAsia="Times New Roman"/>
          <w:b/>
          <w:color w:val="000000" w:themeColor="text1"/>
          <w:szCs w:val="26"/>
        </w:rPr>
        <w:t>danh</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sách</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sách</w:t>
      </w:r>
      <w:proofErr w:type="spellEnd"/>
    </w:p>
    <w:p w14:paraId="6912115D" w14:textId="77777777" w:rsidR="00DE0867" w:rsidRPr="007A6119" w:rsidRDefault="00000000" w:rsidP="007238D2">
      <w:pPr>
        <w:pStyle w:val="CodeBlock"/>
        <w:keepLines/>
        <w:shd w:val="clear" w:color="auto" w:fill="F2F2F2"/>
        <w:rPr>
          <w:rFonts w:ascii="Times New Roman" w:hAnsi="Times New Roman"/>
          <w:color w:val="000000" w:themeColor="text1"/>
          <w:sz w:val="26"/>
          <w:szCs w:val="26"/>
        </w:rPr>
      </w:pPr>
      <w:r w:rsidRPr="007A6119">
        <w:rPr>
          <w:rFonts w:ascii="Times New Roman" w:eastAsia="DejaVu Sans Mono" w:hAnsi="Times New Roman"/>
          <w:color w:val="000000" w:themeColor="text1"/>
          <w:sz w:val="26"/>
          <w:szCs w:val="26"/>
        </w:rPr>
        <w:t>const cacheKey = '</w:t>
      </w:r>
      <w:proofErr w:type="gramStart"/>
      <w:r w:rsidRPr="007A6119">
        <w:rPr>
          <w:rFonts w:ascii="Times New Roman" w:eastAsia="DejaVu Sans Mono" w:hAnsi="Times New Roman"/>
          <w:color w:val="000000" w:themeColor="text1"/>
          <w:sz w:val="26"/>
          <w:szCs w:val="26"/>
        </w:rPr>
        <w:t>books:page</w:t>
      </w:r>
      <w:proofErr w:type="gramEnd"/>
      <w:r w:rsidRPr="007A6119">
        <w:rPr>
          <w:rFonts w:ascii="Times New Roman" w:eastAsia="DejaVu Sans Mono" w:hAnsi="Times New Roman"/>
          <w:color w:val="000000" w:themeColor="text1"/>
          <w:sz w:val="26"/>
          <w:szCs w:val="26"/>
        </w:rPr>
        <w:t xml:space="preserve">:' + page + </w:t>
      </w:r>
      <w:proofErr w:type="gramStart"/>
      <w:r w:rsidRPr="007A6119">
        <w:rPr>
          <w:rFonts w:ascii="Times New Roman" w:eastAsia="DejaVu Sans Mono" w:hAnsi="Times New Roman"/>
          <w:color w:val="000000" w:themeColor="text1"/>
          <w:sz w:val="26"/>
          <w:szCs w:val="26"/>
        </w:rPr>
        <w:t>':limit</w:t>
      </w:r>
      <w:proofErr w:type="gramEnd"/>
      <w:r w:rsidRPr="007A6119">
        <w:rPr>
          <w:rFonts w:ascii="Times New Roman" w:eastAsia="DejaVu Sans Mono" w:hAnsi="Times New Roman"/>
          <w:color w:val="000000" w:themeColor="text1"/>
          <w:sz w:val="26"/>
          <w:szCs w:val="26"/>
        </w:rPr>
        <w:t>:' + limit;</w:t>
      </w:r>
      <w:r w:rsidRPr="007A6119">
        <w:rPr>
          <w:rFonts w:ascii="Times New Roman" w:eastAsia="DejaVu Sans Mono" w:hAnsi="Times New Roman"/>
          <w:color w:val="000000" w:themeColor="text1"/>
          <w:sz w:val="26"/>
          <w:szCs w:val="26"/>
        </w:rPr>
        <w:br/>
        <w:t>const cached = await this.redis.get(cacheKey);</w:t>
      </w:r>
      <w:r w:rsidRPr="007A6119">
        <w:rPr>
          <w:rFonts w:ascii="Times New Roman" w:eastAsia="DejaVu Sans Mono" w:hAnsi="Times New Roman"/>
          <w:color w:val="000000" w:themeColor="text1"/>
          <w:sz w:val="26"/>
          <w:szCs w:val="26"/>
        </w:rPr>
        <w:br/>
        <w:t>if (cached) return cached;</w:t>
      </w:r>
      <w:r w:rsidRPr="007A6119">
        <w:rPr>
          <w:rFonts w:ascii="Times New Roman" w:eastAsia="DejaVu Sans Mono" w:hAnsi="Times New Roman"/>
          <w:color w:val="000000" w:themeColor="text1"/>
          <w:sz w:val="26"/>
          <w:szCs w:val="26"/>
        </w:rPr>
        <w:br/>
        <w:t xml:space="preserve">const [books, total] = await </w:t>
      </w:r>
      <w:proofErr w:type="gramStart"/>
      <w:r w:rsidRPr="007A6119">
        <w:rPr>
          <w:rFonts w:ascii="Times New Roman" w:eastAsia="DejaVu Sans Mono" w:hAnsi="Times New Roman"/>
          <w:color w:val="000000" w:themeColor="text1"/>
          <w:sz w:val="26"/>
          <w:szCs w:val="26"/>
        </w:rPr>
        <w:t>Promise.all(</w:t>
      </w:r>
      <w:proofErr w:type="gramEnd"/>
      <w:r w:rsidRPr="007A6119">
        <w:rPr>
          <w:rFonts w:ascii="Times New Roman" w:eastAsia="DejaVu Sans Mono" w:hAnsi="Times New Roman"/>
          <w:color w:val="000000" w:themeColor="text1"/>
          <w:sz w:val="26"/>
          <w:szCs w:val="26"/>
        </w:rPr>
        <w:t>[</w:t>
      </w:r>
      <w:r w:rsidRPr="007A6119">
        <w:rPr>
          <w:rFonts w:ascii="Times New Roman" w:eastAsia="DejaVu Sans Mono" w:hAnsi="Times New Roman"/>
          <w:color w:val="000000" w:themeColor="text1"/>
          <w:sz w:val="26"/>
          <w:szCs w:val="26"/>
        </w:rPr>
        <w:br/>
        <w:t xml:space="preserve">  prisma.</w:t>
      </w:r>
      <w:proofErr w:type="gramStart"/>
      <w:r w:rsidRPr="007A6119">
        <w:rPr>
          <w:rFonts w:ascii="Times New Roman" w:eastAsia="DejaVu Sans Mono" w:hAnsi="Times New Roman"/>
          <w:color w:val="000000" w:themeColor="text1"/>
          <w:sz w:val="26"/>
          <w:szCs w:val="26"/>
        </w:rPr>
        <w:t>book.findMany({ where</w:t>
      </w:r>
      <w:proofErr w:type="gramEnd"/>
      <w:r w:rsidRPr="007A6119">
        <w:rPr>
          <w:rFonts w:ascii="Times New Roman" w:eastAsia="DejaVu Sans Mono" w:hAnsi="Times New Roman"/>
          <w:color w:val="000000" w:themeColor="text1"/>
          <w:sz w:val="26"/>
          <w:szCs w:val="26"/>
        </w:rPr>
        <w:t xml:space="preserve">: </w:t>
      </w:r>
      <w:proofErr w:type="gramStart"/>
      <w:r w:rsidRPr="007A6119">
        <w:rPr>
          <w:rFonts w:ascii="Times New Roman" w:eastAsia="DejaVu Sans Mono" w:hAnsi="Times New Roman"/>
          <w:color w:val="000000" w:themeColor="text1"/>
          <w:sz w:val="26"/>
          <w:szCs w:val="26"/>
        </w:rPr>
        <w:t>{ status</w:t>
      </w:r>
      <w:proofErr w:type="gramEnd"/>
      <w:r w:rsidRPr="007A6119">
        <w:rPr>
          <w:rFonts w:ascii="Times New Roman" w:eastAsia="DejaVu Sans Mono" w:hAnsi="Times New Roman"/>
          <w:color w:val="000000" w:themeColor="text1"/>
          <w:sz w:val="26"/>
          <w:szCs w:val="26"/>
        </w:rPr>
        <w:t>: 'ACTIVE</w:t>
      </w:r>
      <w:proofErr w:type="gramStart"/>
      <w:r w:rsidRPr="007A6119">
        <w:rPr>
          <w:rFonts w:ascii="Times New Roman" w:eastAsia="DejaVu Sans Mono" w:hAnsi="Times New Roman"/>
          <w:color w:val="000000" w:themeColor="text1"/>
          <w:sz w:val="26"/>
          <w:szCs w:val="26"/>
        </w:rPr>
        <w:t>' }</w:t>
      </w:r>
      <w:proofErr w:type="gramEnd"/>
      <w:r w:rsidRPr="007A6119">
        <w:rPr>
          <w:rFonts w:ascii="Times New Roman" w:eastAsia="DejaVu Sans Mono" w:hAnsi="Times New Roman"/>
          <w:color w:val="000000" w:themeColor="text1"/>
          <w:sz w:val="26"/>
          <w:szCs w:val="26"/>
        </w:rPr>
        <w:t>, skip, take: limit }),</w:t>
      </w:r>
      <w:r w:rsidRPr="007A6119">
        <w:rPr>
          <w:rFonts w:ascii="Times New Roman" w:eastAsia="DejaVu Sans Mono" w:hAnsi="Times New Roman"/>
          <w:color w:val="000000" w:themeColor="text1"/>
          <w:sz w:val="26"/>
          <w:szCs w:val="26"/>
        </w:rPr>
        <w:br/>
        <w:t xml:space="preserve">  </w:t>
      </w:r>
      <w:proofErr w:type="gramStart"/>
      <w:r w:rsidRPr="007A6119">
        <w:rPr>
          <w:rFonts w:ascii="Times New Roman" w:eastAsia="DejaVu Sans Mono" w:hAnsi="Times New Roman"/>
          <w:color w:val="000000" w:themeColor="text1"/>
          <w:sz w:val="26"/>
          <w:szCs w:val="26"/>
        </w:rPr>
        <w:t>prisma.book</w:t>
      </w:r>
      <w:proofErr w:type="gramEnd"/>
      <w:r w:rsidRPr="007A6119">
        <w:rPr>
          <w:rFonts w:ascii="Times New Roman" w:eastAsia="DejaVu Sans Mono" w:hAnsi="Times New Roman"/>
          <w:color w:val="000000" w:themeColor="text1"/>
          <w:sz w:val="26"/>
          <w:szCs w:val="26"/>
        </w:rPr>
        <w:t>.</w:t>
      </w:r>
      <w:proofErr w:type="gramStart"/>
      <w:r w:rsidRPr="007A6119">
        <w:rPr>
          <w:rFonts w:ascii="Times New Roman" w:eastAsia="DejaVu Sans Mono" w:hAnsi="Times New Roman"/>
          <w:color w:val="000000" w:themeColor="text1"/>
          <w:sz w:val="26"/>
          <w:szCs w:val="26"/>
        </w:rPr>
        <w:t>count({ where</w:t>
      </w:r>
      <w:proofErr w:type="gramEnd"/>
      <w:r w:rsidRPr="007A6119">
        <w:rPr>
          <w:rFonts w:ascii="Times New Roman" w:eastAsia="DejaVu Sans Mono" w:hAnsi="Times New Roman"/>
          <w:color w:val="000000" w:themeColor="text1"/>
          <w:sz w:val="26"/>
          <w:szCs w:val="26"/>
        </w:rPr>
        <w:t xml:space="preserve">: </w:t>
      </w:r>
      <w:proofErr w:type="gramStart"/>
      <w:r w:rsidRPr="007A6119">
        <w:rPr>
          <w:rFonts w:ascii="Times New Roman" w:eastAsia="DejaVu Sans Mono" w:hAnsi="Times New Roman"/>
          <w:color w:val="000000" w:themeColor="text1"/>
          <w:sz w:val="26"/>
          <w:szCs w:val="26"/>
        </w:rPr>
        <w:t>{ status</w:t>
      </w:r>
      <w:proofErr w:type="gramEnd"/>
      <w:r w:rsidRPr="007A6119">
        <w:rPr>
          <w:rFonts w:ascii="Times New Roman" w:eastAsia="DejaVu Sans Mono" w:hAnsi="Times New Roman"/>
          <w:color w:val="000000" w:themeColor="text1"/>
          <w:sz w:val="26"/>
          <w:szCs w:val="26"/>
        </w:rPr>
        <w:t>: 'ACTIVE</w:t>
      </w:r>
      <w:proofErr w:type="gramStart"/>
      <w:r w:rsidRPr="007A6119">
        <w:rPr>
          <w:rFonts w:ascii="Times New Roman" w:eastAsia="DejaVu Sans Mono" w:hAnsi="Times New Roman"/>
          <w:color w:val="000000" w:themeColor="text1"/>
          <w:sz w:val="26"/>
          <w:szCs w:val="26"/>
        </w:rPr>
        <w:t>' }</w:t>
      </w:r>
      <w:proofErr w:type="gramEnd"/>
      <w:r w:rsidRPr="007A6119">
        <w:rPr>
          <w:rFonts w:ascii="Times New Roman" w:eastAsia="DejaVu Sans Mono" w:hAnsi="Times New Roman"/>
          <w:color w:val="000000" w:themeColor="text1"/>
          <w:sz w:val="26"/>
          <w:szCs w:val="26"/>
        </w:rPr>
        <w:t xml:space="preserve"> }),</w:t>
      </w:r>
      <w:r w:rsidRPr="007A6119">
        <w:rPr>
          <w:rFonts w:ascii="Times New Roman" w:eastAsia="DejaVu Sans Mono" w:hAnsi="Times New Roman"/>
          <w:color w:val="000000" w:themeColor="text1"/>
          <w:sz w:val="26"/>
          <w:szCs w:val="26"/>
        </w:rPr>
        <w:br/>
        <w:t>]);</w:t>
      </w:r>
      <w:r w:rsidRPr="007A6119">
        <w:rPr>
          <w:rFonts w:ascii="Times New Roman" w:eastAsia="DejaVu Sans Mono" w:hAnsi="Times New Roman"/>
          <w:color w:val="000000" w:themeColor="text1"/>
          <w:sz w:val="26"/>
          <w:szCs w:val="26"/>
        </w:rPr>
        <w:br/>
        <w:t xml:space="preserve">const result = </w:t>
      </w:r>
      <w:proofErr w:type="gramStart"/>
      <w:r w:rsidRPr="007A6119">
        <w:rPr>
          <w:rFonts w:ascii="Times New Roman" w:eastAsia="DejaVu Sans Mono" w:hAnsi="Times New Roman"/>
          <w:color w:val="000000" w:themeColor="text1"/>
          <w:sz w:val="26"/>
          <w:szCs w:val="26"/>
        </w:rPr>
        <w:t>{ data</w:t>
      </w:r>
      <w:proofErr w:type="gramEnd"/>
      <w:r w:rsidRPr="007A6119">
        <w:rPr>
          <w:rFonts w:ascii="Times New Roman" w:eastAsia="DejaVu Sans Mono" w:hAnsi="Times New Roman"/>
          <w:color w:val="000000" w:themeColor="text1"/>
          <w:sz w:val="26"/>
          <w:szCs w:val="26"/>
        </w:rPr>
        <w:t xml:space="preserve">: books, meta: </w:t>
      </w:r>
      <w:proofErr w:type="gramStart"/>
      <w:r w:rsidRPr="007A6119">
        <w:rPr>
          <w:rFonts w:ascii="Times New Roman" w:eastAsia="DejaVu Sans Mono" w:hAnsi="Times New Roman"/>
          <w:color w:val="000000" w:themeColor="text1"/>
          <w:sz w:val="26"/>
          <w:szCs w:val="26"/>
        </w:rPr>
        <w:t>{ page</w:t>
      </w:r>
      <w:proofErr w:type="gramEnd"/>
      <w:r w:rsidRPr="007A6119">
        <w:rPr>
          <w:rFonts w:ascii="Times New Roman" w:eastAsia="DejaVu Sans Mono" w:hAnsi="Times New Roman"/>
          <w:color w:val="000000" w:themeColor="text1"/>
          <w:sz w:val="26"/>
          <w:szCs w:val="26"/>
        </w:rPr>
        <w:t xml:space="preserve">, limit, </w:t>
      </w:r>
      <w:proofErr w:type="gramStart"/>
      <w:r w:rsidRPr="007A6119">
        <w:rPr>
          <w:rFonts w:ascii="Times New Roman" w:eastAsia="DejaVu Sans Mono" w:hAnsi="Times New Roman"/>
          <w:color w:val="000000" w:themeColor="text1"/>
          <w:sz w:val="26"/>
          <w:szCs w:val="26"/>
        </w:rPr>
        <w:t>total }</w:t>
      </w:r>
      <w:proofErr w:type="gramEnd"/>
      <w:r w:rsidRPr="007A6119">
        <w:rPr>
          <w:rFonts w:ascii="Times New Roman" w:eastAsia="DejaVu Sans Mono" w:hAnsi="Times New Roman"/>
          <w:color w:val="000000" w:themeColor="text1"/>
          <w:sz w:val="26"/>
          <w:szCs w:val="26"/>
        </w:rPr>
        <w:t xml:space="preserve"> };</w:t>
      </w:r>
      <w:r w:rsidRPr="007A6119">
        <w:rPr>
          <w:rFonts w:ascii="Times New Roman" w:eastAsia="DejaVu Sans Mono" w:hAnsi="Times New Roman"/>
          <w:color w:val="000000" w:themeColor="text1"/>
          <w:sz w:val="26"/>
          <w:szCs w:val="26"/>
        </w:rPr>
        <w:br/>
        <w:t xml:space="preserve">await </w:t>
      </w:r>
      <w:proofErr w:type="spellStart"/>
      <w:proofErr w:type="gramStart"/>
      <w:r w:rsidRPr="007A6119">
        <w:rPr>
          <w:rFonts w:ascii="Times New Roman" w:eastAsia="DejaVu Sans Mono" w:hAnsi="Times New Roman"/>
          <w:color w:val="000000" w:themeColor="text1"/>
          <w:sz w:val="26"/>
          <w:szCs w:val="26"/>
        </w:rPr>
        <w:t>this.redis.set</w:t>
      </w:r>
      <w:proofErr w:type="spellEnd"/>
      <w:r w:rsidRPr="007A6119">
        <w:rPr>
          <w:rFonts w:ascii="Times New Roman" w:eastAsia="DejaVu Sans Mono" w:hAnsi="Times New Roman"/>
          <w:color w:val="000000" w:themeColor="text1"/>
          <w:sz w:val="26"/>
          <w:szCs w:val="26"/>
        </w:rPr>
        <w:t>(</w:t>
      </w:r>
      <w:proofErr w:type="spellStart"/>
      <w:proofErr w:type="gramEnd"/>
      <w:r w:rsidRPr="007A6119">
        <w:rPr>
          <w:rFonts w:ascii="Times New Roman" w:eastAsia="DejaVu Sans Mono" w:hAnsi="Times New Roman"/>
          <w:color w:val="000000" w:themeColor="text1"/>
          <w:sz w:val="26"/>
          <w:szCs w:val="26"/>
        </w:rPr>
        <w:t>cacheKey</w:t>
      </w:r>
      <w:proofErr w:type="spellEnd"/>
      <w:r w:rsidRPr="007A6119">
        <w:rPr>
          <w:rFonts w:ascii="Times New Roman" w:eastAsia="DejaVu Sans Mono" w:hAnsi="Times New Roman"/>
          <w:color w:val="000000" w:themeColor="text1"/>
          <w:sz w:val="26"/>
          <w:szCs w:val="26"/>
        </w:rPr>
        <w:t>, result, 300);</w:t>
      </w:r>
    </w:p>
    <w:p w14:paraId="75310E13" w14:textId="77777777" w:rsidR="00DE0867" w:rsidRPr="007A6119" w:rsidRDefault="00000000" w:rsidP="009D3136">
      <w:pPr>
        <w:pStyle w:val="Heading2"/>
        <w:rPr>
          <w:rFonts w:cs="Times New Roman"/>
          <w:color w:val="000000" w:themeColor="text1"/>
          <w:sz w:val="26"/>
        </w:rPr>
      </w:pPr>
      <w:r w:rsidRPr="007A6119">
        <w:rPr>
          <w:rFonts w:cs="Times New Roman"/>
          <w:color w:val="000000" w:themeColor="text1"/>
          <w:sz w:val="26"/>
        </w:rPr>
        <w:t xml:space="preserve">8.2. EXPLAIN ANALYZE </w:t>
      </w:r>
      <w:proofErr w:type="spellStart"/>
      <w:r w:rsidRPr="007A6119">
        <w:rPr>
          <w:rFonts w:cs="Times New Roman"/>
          <w:color w:val="000000" w:themeColor="text1"/>
          <w:sz w:val="26"/>
        </w:rPr>
        <w:t>và</w:t>
      </w:r>
      <w:proofErr w:type="spellEnd"/>
      <w:r w:rsidRPr="007A6119">
        <w:rPr>
          <w:rFonts w:cs="Times New Roman"/>
          <w:color w:val="000000" w:themeColor="text1"/>
          <w:sz w:val="26"/>
        </w:rPr>
        <w:t xml:space="preserve"> index </w:t>
      </w:r>
      <w:proofErr w:type="spellStart"/>
      <w:r w:rsidRPr="007A6119">
        <w:rPr>
          <w:rFonts w:cs="Times New Roman"/>
          <w:color w:val="000000" w:themeColor="text1"/>
          <w:sz w:val="26"/>
        </w:rPr>
        <w:t>tổ</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hợp</w:t>
      </w:r>
      <w:proofErr w:type="spellEnd"/>
    </w:p>
    <w:p w14:paraId="75F5E151" w14:textId="77777777" w:rsidR="00DE0867" w:rsidRPr="007A6119" w:rsidRDefault="00000000" w:rsidP="009D3136">
      <w:pPr>
        <w:rPr>
          <w:color w:val="000000" w:themeColor="text1"/>
          <w:szCs w:val="26"/>
        </w:rPr>
      </w:pPr>
      <w:r>
        <w:rPr>
          <w:rFonts w:eastAsia="Times New Roman"/>
          <w:color w:val="000000" w:themeColor="text1"/>
          <w:szCs w:val="26"/>
        </w:rPr>
        <w:t>Mã lọc Book.status = ACTIVE, phân trang và sắp xếp id giảm dần. Schema có index/unique phục vụ các quan hệ nhưng chưa có index tổ hợp cho truy vấn danh sách sách hoặc file plan EXPLAIN ANALYZE. Migration hiện gồm init, update_database, add_session, add_default_user_role và add_book_status; không có migration về tối ưu truy vấn. Vì vậy phần so sánh before/after index và benchmark vẫn là hướng đề xuất [15], [16].</w:t>
      </w:r>
    </w:p>
    <w:p w14:paraId="74D1C859" w14:textId="77777777" w:rsidR="00DE0867" w:rsidRPr="007A6119" w:rsidRDefault="00000000" w:rsidP="009D3136">
      <w:pPr>
        <w:ind w:firstLine="0"/>
        <w:rPr>
          <w:color w:val="000000" w:themeColor="text1"/>
          <w:szCs w:val="26"/>
        </w:rPr>
      </w:pPr>
      <w:proofErr w:type="spellStart"/>
      <w:r w:rsidRPr="007A6119">
        <w:rPr>
          <w:rFonts w:eastAsia="Times New Roman"/>
          <w:b/>
          <w:color w:val="000000" w:themeColor="text1"/>
          <w:szCs w:val="26"/>
        </w:rPr>
        <w:t>Truy</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vấn</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sách</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hiện</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tại</w:t>
      </w:r>
      <w:proofErr w:type="spellEnd"/>
      <w:r w:rsidRPr="007A6119">
        <w:rPr>
          <w:rFonts w:eastAsia="Times New Roman"/>
          <w:b/>
          <w:color w:val="000000" w:themeColor="text1"/>
          <w:szCs w:val="26"/>
        </w:rPr>
        <w:t xml:space="preserve"> (Prisma), </w:t>
      </w:r>
      <w:proofErr w:type="spellStart"/>
      <w:r w:rsidRPr="007A6119">
        <w:rPr>
          <w:rFonts w:eastAsia="Times New Roman"/>
          <w:b/>
          <w:color w:val="000000" w:themeColor="text1"/>
          <w:szCs w:val="26"/>
        </w:rPr>
        <w:t>chưa</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có</w:t>
      </w:r>
      <w:proofErr w:type="spellEnd"/>
      <w:r w:rsidRPr="007A6119">
        <w:rPr>
          <w:rFonts w:eastAsia="Times New Roman"/>
          <w:b/>
          <w:color w:val="000000" w:themeColor="text1"/>
          <w:szCs w:val="26"/>
        </w:rPr>
        <w:t xml:space="preserve"> EXPLAIN</w:t>
      </w:r>
    </w:p>
    <w:p w14:paraId="2EFFFC23" w14:textId="77777777" w:rsidR="00DE0867" w:rsidRPr="007A6119" w:rsidRDefault="00000000" w:rsidP="007238D2">
      <w:pPr>
        <w:pStyle w:val="CodeBlock"/>
        <w:keepLines/>
        <w:shd w:val="clear" w:color="auto" w:fill="F2F2F2"/>
        <w:rPr>
          <w:rFonts w:ascii="Times New Roman" w:hAnsi="Times New Roman"/>
          <w:color w:val="000000" w:themeColor="text1"/>
          <w:sz w:val="26"/>
          <w:szCs w:val="26"/>
        </w:rPr>
      </w:pPr>
      <w:proofErr w:type="spellStart"/>
      <w:proofErr w:type="gramStart"/>
      <w:r w:rsidRPr="007A6119">
        <w:rPr>
          <w:rFonts w:ascii="Times New Roman" w:eastAsia="DejaVu Sans Mono" w:hAnsi="Times New Roman"/>
          <w:color w:val="000000" w:themeColor="text1"/>
          <w:sz w:val="26"/>
          <w:szCs w:val="26"/>
        </w:rPr>
        <w:t>prisma.book</w:t>
      </w:r>
      <w:proofErr w:type="gramEnd"/>
      <w:r w:rsidRPr="007A6119">
        <w:rPr>
          <w:rFonts w:ascii="Times New Roman" w:eastAsia="DejaVu Sans Mono" w:hAnsi="Times New Roman"/>
          <w:color w:val="000000" w:themeColor="text1"/>
          <w:sz w:val="26"/>
          <w:szCs w:val="26"/>
        </w:rPr>
        <w:t>.</w:t>
      </w:r>
      <w:proofErr w:type="gramStart"/>
      <w:r w:rsidRPr="007A6119">
        <w:rPr>
          <w:rFonts w:ascii="Times New Roman" w:eastAsia="DejaVu Sans Mono" w:hAnsi="Times New Roman"/>
          <w:color w:val="000000" w:themeColor="text1"/>
          <w:sz w:val="26"/>
          <w:szCs w:val="26"/>
        </w:rPr>
        <w:t>findMany</w:t>
      </w:r>
      <w:proofErr w:type="spellEnd"/>
      <w:r w:rsidRPr="007A6119">
        <w:rPr>
          <w:rFonts w:ascii="Times New Roman" w:eastAsia="DejaVu Sans Mono" w:hAnsi="Times New Roman"/>
          <w:color w:val="000000" w:themeColor="text1"/>
          <w:sz w:val="26"/>
          <w:szCs w:val="26"/>
        </w:rPr>
        <w:t>(</w:t>
      </w:r>
      <w:proofErr w:type="gramEnd"/>
      <w:r w:rsidRPr="007A6119">
        <w:rPr>
          <w:rFonts w:ascii="Times New Roman" w:eastAsia="DejaVu Sans Mono" w:hAnsi="Times New Roman"/>
          <w:color w:val="000000" w:themeColor="text1"/>
          <w:sz w:val="26"/>
          <w:szCs w:val="26"/>
        </w:rPr>
        <w:t>{</w:t>
      </w:r>
      <w:r w:rsidRPr="007A6119">
        <w:rPr>
          <w:rFonts w:ascii="Times New Roman" w:eastAsia="DejaVu Sans Mono" w:hAnsi="Times New Roman"/>
          <w:color w:val="000000" w:themeColor="text1"/>
          <w:sz w:val="26"/>
          <w:szCs w:val="26"/>
        </w:rPr>
        <w:br/>
        <w:t xml:space="preserve">  where: </w:t>
      </w:r>
      <w:proofErr w:type="gramStart"/>
      <w:r w:rsidRPr="007A6119">
        <w:rPr>
          <w:rFonts w:ascii="Times New Roman" w:eastAsia="DejaVu Sans Mono" w:hAnsi="Times New Roman"/>
          <w:color w:val="000000" w:themeColor="text1"/>
          <w:sz w:val="26"/>
          <w:szCs w:val="26"/>
        </w:rPr>
        <w:t>{ status</w:t>
      </w:r>
      <w:proofErr w:type="gramEnd"/>
      <w:r w:rsidRPr="007A6119">
        <w:rPr>
          <w:rFonts w:ascii="Times New Roman" w:eastAsia="DejaVu Sans Mono" w:hAnsi="Times New Roman"/>
          <w:color w:val="000000" w:themeColor="text1"/>
          <w:sz w:val="26"/>
          <w:szCs w:val="26"/>
        </w:rPr>
        <w:t>: 'ACTIVE' },</w:t>
      </w:r>
      <w:r w:rsidRPr="007A6119">
        <w:rPr>
          <w:rFonts w:ascii="Times New Roman" w:eastAsia="DejaVu Sans Mono" w:hAnsi="Times New Roman"/>
          <w:color w:val="000000" w:themeColor="text1"/>
          <w:sz w:val="26"/>
          <w:szCs w:val="26"/>
        </w:rPr>
        <w:br/>
        <w:t xml:space="preserve">  skip: (page - 1) * limit,</w:t>
      </w:r>
      <w:r w:rsidRPr="007A6119">
        <w:rPr>
          <w:rFonts w:ascii="Times New Roman" w:eastAsia="DejaVu Sans Mono" w:hAnsi="Times New Roman"/>
          <w:color w:val="000000" w:themeColor="text1"/>
          <w:sz w:val="26"/>
          <w:szCs w:val="26"/>
        </w:rPr>
        <w:br/>
        <w:t xml:space="preserve">  take: limit,</w:t>
      </w:r>
      <w:r w:rsidRPr="007A6119">
        <w:rPr>
          <w:rFonts w:ascii="Times New Roman" w:eastAsia="DejaVu Sans Mono" w:hAnsi="Times New Roman"/>
          <w:color w:val="000000" w:themeColor="text1"/>
          <w:sz w:val="26"/>
          <w:szCs w:val="26"/>
        </w:rPr>
        <w:br/>
        <w:t xml:space="preserve">  </w:t>
      </w:r>
      <w:proofErr w:type="spellStart"/>
      <w:r w:rsidRPr="007A6119">
        <w:rPr>
          <w:rFonts w:ascii="Times New Roman" w:eastAsia="DejaVu Sans Mono" w:hAnsi="Times New Roman"/>
          <w:color w:val="000000" w:themeColor="text1"/>
          <w:sz w:val="26"/>
          <w:szCs w:val="26"/>
        </w:rPr>
        <w:t>orderBy</w:t>
      </w:r>
      <w:proofErr w:type="spellEnd"/>
      <w:r w:rsidRPr="007A6119">
        <w:rPr>
          <w:rFonts w:ascii="Times New Roman" w:eastAsia="DejaVu Sans Mono" w:hAnsi="Times New Roman"/>
          <w:color w:val="000000" w:themeColor="text1"/>
          <w:sz w:val="26"/>
          <w:szCs w:val="26"/>
        </w:rPr>
        <w:t xml:space="preserve">: </w:t>
      </w:r>
      <w:proofErr w:type="gramStart"/>
      <w:r w:rsidRPr="007A6119">
        <w:rPr>
          <w:rFonts w:ascii="Times New Roman" w:eastAsia="DejaVu Sans Mono" w:hAnsi="Times New Roman"/>
          <w:color w:val="000000" w:themeColor="text1"/>
          <w:sz w:val="26"/>
          <w:szCs w:val="26"/>
        </w:rPr>
        <w:t>{ id</w:t>
      </w:r>
      <w:proofErr w:type="gramEnd"/>
      <w:r w:rsidRPr="007A6119">
        <w:rPr>
          <w:rFonts w:ascii="Times New Roman" w:eastAsia="DejaVu Sans Mono" w:hAnsi="Times New Roman"/>
          <w:color w:val="000000" w:themeColor="text1"/>
          <w:sz w:val="26"/>
          <w:szCs w:val="26"/>
        </w:rPr>
        <w:t>: 'desc' },</w:t>
      </w:r>
      <w:r w:rsidRPr="007A6119">
        <w:rPr>
          <w:rFonts w:ascii="Times New Roman" w:eastAsia="DejaVu Sans Mono" w:hAnsi="Times New Roman"/>
          <w:color w:val="000000" w:themeColor="text1"/>
          <w:sz w:val="26"/>
          <w:szCs w:val="26"/>
        </w:rPr>
        <w:br/>
        <w:t>});</w:t>
      </w:r>
    </w:p>
    <w:p w14:paraId="2D78A3A8" w14:textId="77777777" w:rsidR="00DE0867" w:rsidRPr="007A6119" w:rsidRDefault="00DE0867" w:rsidP="009D3136">
      <w:pPr>
        <w:spacing w:after="20"/>
        <w:rPr>
          <w:color w:val="000000" w:themeColor="text1"/>
          <w:szCs w:val="26"/>
        </w:rPr>
      </w:pPr>
    </w:p>
    <w:p w14:paraId="082B2ED0" w14:textId="77777777" w:rsidR="00DE0867" w:rsidRPr="007A6119" w:rsidRDefault="00000000" w:rsidP="009D3136">
      <w:pPr>
        <w:rPr>
          <w:color w:val="000000" w:themeColor="text1"/>
          <w:szCs w:val="26"/>
        </w:rPr>
      </w:pPr>
      <w:r w:rsidRPr="007A6119">
        <w:rPr>
          <w:color w:val="000000" w:themeColor="text1"/>
          <w:szCs w:val="26"/>
        </w:rPr>
        <w:br w:type="page"/>
      </w:r>
    </w:p>
    <w:p w14:paraId="7BAF9FAD" w14:textId="77777777" w:rsidR="00DE0867" w:rsidRPr="007A6119" w:rsidRDefault="00000000" w:rsidP="009D3136">
      <w:pPr>
        <w:pStyle w:val="Heading1"/>
        <w:rPr>
          <w:rFonts w:cs="Times New Roman"/>
          <w:color w:val="000000" w:themeColor="text1"/>
          <w:sz w:val="26"/>
          <w:szCs w:val="26"/>
        </w:rPr>
      </w:pPr>
      <w:proofErr w:type="spellStart"/>
      <w:r w:rsidRPr="007A6119">
        <w:rPr>
          <w:rFonts w:cs="Times New Roman"/>
          <w:color w:val="000000" w:themeColor="text1"/>
          <w:sz w:val="26"/>
          <w:szCs w:val="26"/>
        </w:rPr>
        <w:lastRenderedPageBreak/>
        <w:t>Chương</w:t>
      </w:r>
      <w:proofErr w:type="spellEnd"/>
      <w:r w:rsidRPr="007A6119">
        <w:rPr>
          <w:rFonts w:cs="Times New Roman"/>
          <w:color w:val="000000" w:themeColor="text1"/>
          <w:sz w:val="26"/>
          <w:szCs w:val="26"/>
        </w:rPr>
        <w:t xml:space="preserve"> 9</w:t>
      </w:r>
      <w:r w:rsidR="00A158EF" w:rsidRPr="007A6119">
        <w:rPr>
          <w:rFonts w:cs="Times New Roman"/>
          <w:color w:val="000000" w:themeColor="text1"/>
          <w:sz w:val="26"/>
          <w:szCs w:val="26"/>
        </w:rPr>
        <w:t>.</w:t>
      </w:r>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Xử</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lý</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nền</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và</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tác</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vụ</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định</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kỳ</w:t>
      </w:r>
      <w:proofErr w:type="spellEnd"/>
    </w:p>
    <w:p w14:paraId="1B8D9FF1" w14:textId="77777777" w:rsidR="00DE0867" w:rsidRPr="007A6119" w:rsidRDefault="00000000" w:rsidP="009D3136">
      <w:pPr>
        <w:pStyle w:val="Heading2"/>
        <w:rPr>
          <w:rFonts w:cs="Times New Roman"/>
          <w:color w:val="000000" w:themeColor="text1"/>
          <w:sz w:val="26"/>
        </w:rPr>
      </w:pPr>
      <w:r w:rsidRPr="007A6119">
        <w:rPr>
          <w:rFonts w:cs="Times New Roman"/>
          <w:color w:val="000000" w:themeColor="text1"/>
          <w:sz w:val="26"/>
        </w:rPr>
        <w:t>9.1. RabbitMQ</w:t>
      </w:r>
    </w:p>
    <w:p w14:paraId="233DB034" w14:textId="77777777" w:rsidR="00DE0867" w:rsidRPr="007A6119" w:rsidRDefault="00000000" w:rsidP="009D3136">
      <w:pPr>
        <w:rPr>
          <w:color w:val="000000" w:themeColor="text1"/>
          <w:szCs w:val="26"/>
        </w:rPr>
      </w:pPr>
      <w:r>
        <w:rPr>
          <w:rFonts w:eastAsia="Times New Roman"/>
          <w:color w:val="000000" w:themeColor="text1"/>
          <w:szCs w:val="26"/>
        </w:rPr>
        <w:t>RabbitmqModule tạo client, còn main.ts nối consumer bằng connectMicroservice trong cùng tiến trình NestJS. OrdersService phát order.created sau khi Prisma transaction đã commit; OrderCreatedConsumer đợi 10 giây rồi ghi Notification. Dòng log Send email không chứng minh đã gửi email thật. Consumer ack khi thành công và nack(..., true) để trả message lỗi lại queue.</w:t>
      </w:r>
    </w:p>
    <w:p w14:paraId="109D7197" w14:textId="77777777" w:rsidR="00DE0867" w:rsidRPr="007A6119" w:rsidRDefault="00000000" w:rsidP="009D3136">
      <w:pPr>
        <w:ind w:firstLine="0"/>
        <w:rPr>
          <w:color w:val="000000" w:themeColor="text1"/>
          <w:szCs w:val="26"/>
        </w:rPr>
      </w:pPr>
      <w:proofErr w:type="spellStart"/>
      <w:r w:rsidRPr="007A6119">
        <w:rPr>
          <w:rFonts w:eastAsia="Times New Roman"/>
          <w:b/>
          <w:color w:val="000000" w:themeColor="text1"/>
          <w:szCs w:val="26"/>
        </w:rPr>
        <w:t>Luồng</w:t>
      </w:r>
      <w:proofErr w:type="spellEnd"/>
      <w:r w:rsidRPr="007A6119">
        <w:rPr>
          <w:rFonts w:eastAsia="Times New Roman"/>
          <w:b/>
          <w:color w:val="000000" w:themeColor="text1"/>
          <w:szCs w:val="26"/>
        </w:rPr>
        <w:t xml:space="preserve"> RabbitMQ </w:t>
      </w:r>
      <w:proofErr w:type="spellStart"/>
      <w:r w:rsidRPr="007A6119">
        <w:rPr>
          <w:rFonts w:eastAsia="Times New Roman"/>
          <w:b/>
          <w:color w:val="000000" w:themeColor="text1"/>
          <w:szCs w:val="26"/>
        </w:rPr>
        <w:t>đang</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triển</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khai</w:t>
      </w:r>
      <w:proofErr w:type="spellEnd"/>
    </w:p>
    <w:p w14:paraId="031B7843" w14:textId="77777777" w:rsidR="00DE0867" w:rsidRPr="007A6119" w:rsidRDefault="00000000" w:rsidP="007238D2">
      <w:pPr>
        <w:pStyle w:val="CodeBlock"/>
        <w:keepLines/>
        <w:shd w:val="clear" w:color="auto" w:fill="F2F2F2"/>
        <w:rPr>
          <w:rFonts w:ascii="Times New Roman" w:hAnsi="Times New Roman"/>
          <w:color w:val="000000" w:themeColor="text1"/>
          <w:sz w:val="26"/>
          <w:szCs w:val="26"/>
        </w:rPr>
      </w:pPr>
      <w:proofErr w:type="spellStart"/>
      <w:proofErr w:type="gramStart"/>
      <w:r w:rsidRPr="007A6119">
        <w:rPr>
          <w:rFonts w:ascii="Times New Roman" w:eastAsia="DejaVu Sans Mono" w:hAnsi="Times New Roman"/>
          <w:color w:val="000000" w:themeColor="text1"/>
          <w:sz w:val="26"/>
          <w:szCs w:val="26"/>
        </w:rPr>
        <w:t>app.connectMicroservice</w:t>
      </w:r>
      <w:proofErr w:type="spellEnd"/>
      <w:proofErr w:type="gramEnd"/>
      <w:r w:rsidRPr="007A6119">
        <w:rPr>
          <w:rFonts w:ascii="Times New Roman" w:eastAsia="DejaVu Sans Mono" w:hAnsi="Times New Roman"/>
          <w:color w:val="000000" w:themeColor="text1"/>
          <w:sz w:val="26"/>
          <w:szCs w:val="26"/>
        </w:rPr>
        <w:t>({</w:t>
      </w:r>
      <w:r w:rsidRPr="007A6119">
        <w:rPr>
          <w:rFonts w:ascii="Times New Roman" w:eastAsia="DejaVu Sans Mono" w:hAnsi="Times New Roman"/>
          <w:color w:val="000000" w:themeColor="text1"/>
          <w:sz w:val="26"/>
          <w:szCs w:val="26"/>
        </w:rPr>
        <w:br/>
        <w:t xml:space="preserve">  transport: </w:t>
      </w:r>
      <w:proofErr w:type="spellStart"/>
      <w:r w:rsidRPr="007A6119">
        <w:rPr>
          <w:rFonts w:ascii="Times New Roman" w:eastAsia="DejaVu Sans Mono" w:hAnsi="Times New Roman"/>
          <w:color w:val="000000" w:themeColor="text1"/>
          <w:sz w:val="26"/>
          <w:szCs w:val="26"/>
        </w:rPr>
        <w:t>Transport.RMQ</w:t>
      </w:r>
      <w:proofErr w:type="spellEnd"/>
      <w:r w:rsidRPr="007A6119">
        <w:rPr>
          <w:rFonts w:ascii="Times New Roman" w:eastAsia="DejaVu Sans Mono" w:hAnsi="Times New Roman"/>
          <w:color w:val="000000" w:themeColor="text1"/>
          <w:sz w:val="26"/>
          <w:szCs w:val="26"/>
        </w:rPr>
        <w:t>,</w:t>
      </w:r>
      <w:r w:rsidRPr="007A6119">
        <w:rPr>
          <w:rFonts w:ascii="Times New Roman" w:eastAsia="DejaVu Sans Mono" w:hAnsi="Times New Roman"/>
          <w:color w:val="000000" w:themeColor="text1"/>
          <w:sz w:val="26"/>
          <w:szCs w:val="26"/>
        </w:rPr>
        <w:br/>
        <w:t xml:space="preserve">  options: </w:t>
      </w:r>
      <w:proofErr w:type="gramStart"/>
      <w:r w:rsidRPr="007A6119">
        <w:rPr>
          <w:rFonts w:ascii="Times New Roman" w:eastAsia="DejaVu Sans Mono" w:hAnsi="Times New Roman"/>
          <w:color w:val="000000" w:themeColor="text1"/>
          <w:sz w:val="26"/>
          <w:szCs w:val="26"/>
        </w:rPr>
        <w:t xml:space="preserve">{ </w:t>
      </w:r>
      <w:proofErr w:type="spellStart"/>
      <w:r w:rsidRPr="007A6119">
        <w:rPr>
          <w:rFonts w:ascii="Times New Roman" w:eastAsia="DejaVu Sans Mono" w:hAnsi="Times New Roman"/>
          <w:color w:val="000000" w:themeColor="text1"/>
          <w:sz w:val="26"/>
          <w:szCs w:val="26"/>
        </w:rPr>
        <w:t>urls</w:t>
      </w:r>
      <w:proofErr w:type="spellEnd"/>
      <w:proofErr w:type="gramEnd"/>
      <w:r w:rsidRPr="007A6119">
        <w:rPr>
          <w:rFonts w:ascii="Times New Roman" w:eastAsia="DejaVu Sans Mono" w:hAnsi="Times New Roman"/>
          <w:color w:val="000000" w:themeColor="text1"/>
          <w:sz w:val="26"/>
          <w:szCs w:val="26"/>
        </w:rPr>
        <w:t>: [</w:t>
      </w:r>
      <w:proofErr w:type="spellStart"/>
      <w:r w:rsidRPr="007A6119">
        <w:rPr>
          <w:rFonts w:ascii="Times New Roman" w:eastAsia="DejaVu Sans Mono" w:hAnsi="Times New Roman"/>
          <w:color w:val="000000" w:themeColor="text1"/>
          <w:sz w:val="26"/>
          <w:szCs w:val="26"/>
        </w:rPr>
        <w:t>rabbitUrl</w:t>
      </w:r>
      <w:proofErr w:type="spellEnd"/>
      <w:r w:rsidRPr="007A6119">
        <w:rPr>
          <w:rFonts w:ascii="Times New Roman" w:eastAsia="DejaVu Sans Mono" w:hAnsi="Times New Roman"/>
          <w:color w:val="000000" w:themeColor="text1"/>
          <w:sz w:val="26"/>
          <w:szCs w:val="26"/>
        </w:rPr>
        <w:t xml:space="preserve">], queue, </w:t>
      </w:r>
      <w:proofErr w:type="spellStart"/>
      <w:r w:rsidRPr="007A6119">
        <w:rPr>
          <w:rFonts w:ascii="Times New Roman" w:eastAsia="DejaVu Sans Mono" w:hAnsi="Times New Roman"/>
          <w:color w:val="000000" w:themeColor="text1"/>
          <w:sz w:val="26"/>
          <w:szCs w:val="26"/>
        </w:rPr>
        <w:t>noAck</w:t>
      </w:r>
      <w:proofErr w:type="spellEnd"/>
      <w:r w:rsidRPr="007A6119">
        <w:rPr>
          <w:rFonts w:ascii="Times New Roman" w:eastAsia="DejaVu Sans Mono" w:hAnsi="Times New Roman"/>
          <w:color w:val="000000" w:themeColor="text1"/>
          <w:sz w:val="26"/>
          <w:szCs w:val="26"/>
        </w:rPr>
        <w:t>: false },</w:t>
      </w:r>
      <w:r w:rsidRPr="007A6119">
        <w:rPr>
          <w:rFonts w:ascii="Times New Roman" w:eastAsia="DejaVu Sans Mono" w:hAnsi="Times New Roman"/>
          <w:color w:val="000000" w:themeColor="text1"/>
          <w:sz w:val="26"/>
          <w:szCs w:val="26"/>
        </w:rPr>
        <w:br/>
        <w:t>});</w:t>
      </w:r>
      <w:r w:rsidRPr="007A6119">
        <w:rPr>
          <w:rFonts w:ascii="Times New Roman" w:eastAsia="DejaVu Sans Mono" w:hAnsi="Times New Roman"/>
          <w:color w:val="000000" w:themeColor="text1"/>
          <w:sz w:val="26"/>
          <w:szCs w:val="26"/>
        </w:rPr>
        <w:br/>
      </w:r>
      <w:proofErr w:type="spellStart"/>
      <w:proofErr w:type="gramStart"/>
      <w:r w:rsidRPr="007A6119">
        <w:rPr>
          <w:rFonts w:ascii="Times New Roman" w:eastAsia="DejaVu Sans Mono" w:hAnsi="Times New Roman"/>
          <w:color w:val="000000" w:themeColor="text1"/>
          <w:sz w:val="26"/>
          <w:szCs w:val="26"/>
        </w:rPr>
        <w:t>this.rabbitmq</w:t>
      </w:r>
      <w:proofErr w:type="gramEnd"/>
      <w:r w:rsidRPr="007A6119">
        <w:rPr>
          <w:rFonts w:ascii="Times New Roman" w:eastAsia="DejaVu Sans Mono" w:hAnsi="Times New Roman"/>
          <w:color w:val="000000" w:themeColor="text1"/>
          <w:sz w:val="26"/>
          <w:szCs w:val="26"/>
        </w:rPr>
        <w:t>.</w:t>
      </w:r>
      <w:proofErr w:type="gramStart"/>
      <w:r w:rsidRPr="007A6119">
        <w:rPr>
          <w:rFonts w:ascii="Times New Roman" w:eastAsia="DejaVu Sans Mono" w:hAnsi="Times New Roman"/>
          <w:color w:val="000000" w:themeColor="text1"/>
          <w:sz w:val="26"/>
          <w:szCs w:val="26"/>
        </w:rPr>
        <w:t>emit</w:t>
      </w:r>
      <w:proofErr w:type="spellEnd"/>
      <w:r w:rsidRPr="007A6119">
        <w:rPr>
          <w:rFonts w:ascii="Times New Roman" w:eastAsia="DejaVu Sans Mono" w:hAnsi="Times New Roman"/>
          <w:color w:val="000000" w:themeColor="text1"/>
          <w:sz w:val="26"/>
          <w:szCs w:val="26"/>
        </w:rPr>
        <w:t>(</w:t>
      </w:r>
      <w:proofErr w:type="gramEnd"/>
      <w:r w:rsidRPr="007A6119">
        <w:rPr>
          <w:rFonts w:ascii="Times New Roman" w:eastAsia="DejaVu Sans Mono" w:hAnsi="Times New Roman"/>
          <w:color w:val="000000" w:themeColor="text1"/>
          <w:sz w:val="26"/>
          <w:szCs w:val="26"/>
        </w:rPr>
        <w:t>'</w:t>
      </w:r>
      <w:proofErr w:type="spellStart"/>
      <w:proofErr w:type="gramStart"/>
      <w:r w:rsidRPr="007A6119">
        <w:rPr>
          <w:rFonts w:ascii="Times New Roman" w:eastAsia="DejaVu Sans Mono" w:hAnsi="Times New Roman"/>
          <w:color w:val="000000" w:themeColor="text1"/>
          <w:sz w:val="26"/>
          <w:szCs w:val="26"/>
        </w:rPr>
        <w:t>order.created</w:t>
      </w:r>
      <w:proofErr w:type="spellEnd"/>
      <w:proofErr w:type="gramEnd"/>
      <w:r w:rsidRPr="007A6119">
        <w:rPr>
          <w:rFonts w:ascii="Times New Roman" w:eastAsia="DejaVu Sans Mono" w:hAnsi="Times New Roman"/>
          <w:color w:val="000000" w:themeColor="text1"/>
          <w:sz w:val="26"/>
          <w:szCs w:val="26"/>
        </w:rPr>
        <w:t>', order);</w:t>
      </w:r>
      <w:r w:rsidRPr="007A6119">
        <w:rPr>
          <w:rFonts w:ascii="Times New Roman" w:eastAsia="DejaVu Sans Mono" w:hAnsi="Times New Roman"/>
          <w:color w:val="000000" w:themeColor="text1"/>
          <w:sz w:val="26"/>
          <w:szCs w:val="26"/>
        </w:rPr>
        <w:br/>
        <w:t>@EventPattern('</w:t>
      </w:r>
      <w:proofErr w:type="gramStart"/>
      <w:r w:rsidRPr="007A6119">
        <w:rPr>
          <w:rFonts w:ascii="Times New Roman" w:eastAsia="DejaVu Sans Mono" w:hAnsi="Times New Roman"/>
          <w:color w:val="000000" w:themeColor="text1"/>
          <w:sz w:val="26"/>
          <w:szCs w:val="26"/>
        </w:rPr>
        <w:t>order.created</w:t>
      </w:r>
      <w:proofErr w:type="gramEnd"/>
      <w:r w:rsidRPr="007A6119">
        <w:rPr>
          <w:rFonts w:ascii="Times New Roman" w:eastAsia="DejaVu Sans Mono" w:hAnsi="Times New Roman"/>
          <w:color w:val="000000" w:themeColor="text1"/>
          <w:sz w:val="26"/>
          <w:szCs w:val="26"/>
        </w:rPr>
        <w:t>')</w:t>
      </w:r>
      <w:r w:rsidRPr="007A6119">
        <w:rPr>
          <w:rFonts w:ascii="Times New Roman" w:eastAsia="DejaVu Sans Mono" w:hAnsi="Times New Roman"/>
          <w:color w:val="000000" w:themeColor="text1"/>
          <w:sz w:val="26"/>
          <w:szCs w:val="26"/>
        </w:rPr>
        <w:br/>
        <w:t xml:space="preserve">async </w:t>
      </w:r>
      <w:proofErr w:type="gramStart"/>
      <w:r w:rsidRPr="007A6119">
        <w:rPr>
          <w:rFonts w:ascii="Times New Roman" w:eastAsia="DejaVu Sans Mono" w:hAnsi="Times New Roman"/>
          <w:color w:val="000000" w:themeColor="text1"/>
          <w:sz w:val="26"/>
          <w:szCs w:val="26"/>
        </w:rPr>
        <w:t>handle(</w:t>
      </w:r>
      <w:proofErr w:type="gramEnd"/>
      <w:r w:rsidRPr="007A6119">
        <w:rPr>
          <w:rFonts w:ascii="Times New Roman" w:eastAsia="DejaVu Sans Mono" w:hAnsi="Times New Roman"/>
          <w:color w:val="000000" w:themeColor="text1"/>
          <w:sz w:val="26"/>
          <w:szCs w:val="26"/>
        </w:rPr>
        <w:t xml:space="preserve">event, context) </w:t>
      </w:r>
      <w:proofErr w:type="gramStart"/>
      <w:r w:rsidRPr="007A6119">
        <w:rPr>
          <w:rFonts w:ascii="Times New Roman" w:eastAsia="DejaVu Sans Mono" w:hAnsi="Times New Roman"/>
          <w:color w:val="000000" w:themeColor="text1"/>
          <w:sz w:val="26"/>
          <w:szCs w:val="26"/>
        </w:rPr>
        <w:t>{ /</w:t>
      </w:r>
      <w:proofErr w:type="gramEnd"/>
      <w:r w:rsidRPr="007A6119">
        <w:rPr>
          <w:rFonts w:ascii="Times New Roman" w:eastAsia="DejaVu Sans Mono" w:hAnsi="Times New Roman"/>
          <w:color w:val="000000" w:themeColor="text1"/>
          <w:sz w:val="26"/>
          <w:szCs w:val="26"/>
        </w:rPr>
        <w:t xml:space="preserve">* </w:t>
      </w:r>
      <w:proofErr w:type="spellStart"/>
      <w:r w:rsidRPr="007A6119">
        <w:rPr>
          <w:rFonts w:ascii="Times New Roman" w:eastAsia="DejaVu Sans Mono" w:hAnsi="Times New Roman"/>
          <w:color w:val="000000" w:themeColor="text1"/>
          <w:sz w:val="26"/>
          <w:szCs w:val="26"/>
        </w:rPr>
        <w:t>tạo</w:t>
      </w:r>
      <w:proofErr w:type="spellEnd"/>
      <w:r w:rsidRPr="007A6119">
        <w:rPr>
          <w:rFonts w:ascii="Times New Roman" w:eastAsia="DejaVu Sans Mono" w:hAnsi="Times New Roman"/>
          <w:color w:val="000000" w:themeColor="text1"/>
          <w:sz w:val="26"/>
          <w:szCs w:val="26"/>
        </w:rPr>
        <w:t xml:space="preserve"> Notification, </w:t>
      </w:r>
      <w:proofErr w:type="spellStart"/>
      <w:r w:rsidRPr="007A6119">
        <w:rPr>
          <w:rFonts w:ascii="Times New Roman" w:eastAsia="DejaVu Sans Mono" w:hAnsi="Times New Roman"/>
          <w:color w:val="000000" w:themeColor="text1"/>
          <w:sz w:val="26"/>
          <w:szCs w:val="26"/>
        </w:rPr>
        <w:t>rồi</w:t>
      </w:r>
      <w:proofErr w:type="spellEnd"/>
      <w:r w:rsidRPr="007A6119">
        <w:rPr>
          <w:rFonts w:ascii="Times New Roman" w:eastAsia="DejaVu Sans Mono" w:hAnsi="Times New Roman"/>
          <w:color w:val="000000" w:themeColor="text1"/>
          <w:sz w:val="26"/>
          <w:szCs w:val="26"/>
        </w:rPr>
        <w:t xml:space="preserve"> ack *</w:t>
      </w:r>
      <w:proofErr w:type="gramStart"/>
      <w:r w:rsidRPr="007A6119">
        <w:rPr>
          <w:rFonts w:ascii="Times New Roman" w:eastAsia="DejaVu Sans Mono" w:hAnsi="Times New Roman"/>
          <w:color w:val="000000" w:themeColor="text1"/>
          <w:sz w:val="26"/>
          <w:szCs w:val="26"/>
        </w:rPr>
        <w:t>/ }</w:t>
      </w:r>
      <w:proofErr w:type="gramEnd"/>
    </w:p>
    <w:p w14:paraId="4FE163FA" w14:textId="77777777" w:rsidR="00DE0867" w:rsidRPr="007A6119" w:rsidRDefault="00000000" w:rsidP="009D3136">
      <w:pPr>
        <w:rPr>
          <w:color w:val="000000" w:themeColor="text1"/>
          <w:szCs w:val="26"/>
        </w:rPr>
      </w:pPr>
      <w:r>
        <w:rPr>
          <w:rFonts w:eastAsia="Times New Roman"/>
          <w:color w:val="000000" w:themeColor="text1"/>
          <w:szCs w:val="26"/>
        </w:rPr>
        <w:t>Việc phát sự kiện nằm sau commit nhưng dùng subscribe với callback lỗi, nên đơn hàng có thể đã lưu khi phát message thất bại; chưa có outbox. Queue có cấu hình durable/persistent, chưa thấy giới hạn retry, dead-letter queue hoặc khóa idempotency. Cần thử lỗi broker và message trùng trước khi khẳng định giao hàng tin cậy.</w:t>
      </w:r>
    </w:p>
    <w:p w14:paraId="14C54C29" w14:textId="77777777" w:rsidR="00DE0867" w:rsidRPr="007A6119" w:rsidRDefault="00000000" w:rsidP="009D3136">
      <w:pPr>
        <w:pStyle w:val="Heading2"/>
        <w:rPr>
          <w:rFonts w:cs="Times New Roman"/>
          <w:color w:val="000000" w:themeColor="text1"/>
          <w:sz w:val="26"/>
        </w:rPr>
      </w:pPr>
      <w:r w:rsidRPr="007A6119">
        <w:rPr>
          <w:rFonts w:cs="Times New Roman"/>
          <w:color w:val="000000" w:themeColor="text1"/>
          <w:sz w:val="26"/>
        </w:rPr>
        <w:t xml:space="preserve">9.2. </w:t>
      </w:r>
      <w:proofErr w:type="spellStart"/>
      <w:r w:rsidRPr="007A6119">
        <w:rPr>
          <w:rFonts w:cs="Times New Roman"/>
          <w:color w:val="000000" w:themeColor="text1"/>
          <w:sz w:val="26"/>
        </w:rPr>
        <w:t>Tác</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vụ</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định</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kỳ</w:t>
      </w:r>
      <w:proofErr w:type="spellEnd"/>
    </w:p>
    <w:p w14:paraId="70077F4F" w14:textId="77777777" w:rsidR="00DE0867" w:rsidRPr="007A6119" w:rsidRDefault="00000000" w:rsidP="009D3136">
      <w:pPr>
        <w:rPr>
          <w:color w:val="000000" w:themeColor="text1"/>
          <w:szCs w:val="26"/>
        </w:rPr>
      </w:pPr>
      <w:r>
        <w:rPr>
          <w:rFonts w:eastAsia="Times New Roman"/>
          <w:color w:val="000000" w:themeColor="text1"/>
          <w:szCs w:val="26"/>
        </w:rPr>
        <w:t>Tại working tree ngày 16/10/2026, CronJobService đã đổi từ EVERY_5_SECONDS sang @Cron("0 0 8 * * *") và kiểm tra userId 1 tồn tại trước khi ghi cảnh báo tồn kho. Thay đổi này chưa commit. Nếu không có sách ít hàng, nhánh hiện tại vẫn ghi thông báo No low stock book rồi tiếp tục ghi một thông báo danh sách rỗng; cần return hoặc tách nhánh. Job dùng timezone mặc định của tiến trình, chưa khai báo timezone ứng dụng.</w:t>
      </w:r>
    </w:p>
    <w:p w14:paraId="6AABDF4D" w14:textId="77777777" w:rsidR="00DE0867" w:rsidRPr="007A6119" w:rsidRDefault="00000000" w:rsidP="009D3136">
      <w:pPr>
        <w:ind w:firstLine="0"/>
        <w:rPr>
          <w:color w:val="000000" w:themeColor="text1"/>
          <w:szCs w:val="26"/>
        </w:rPr>
      </w:pPr>
      <w:r w:rsidRPr="007A6119">
        <w:rPr>
          <w:rFonts w:eastAsia="Times New Roman"/>
          <w:b/>
          <w:color w:val="000000" w:themeColor="text1"/>
          <w:szCs w:val="26"/>
        </w:rPr>
        <w:t xml:space="preserve">Cron </w:t>
      </w:r>
      <w:proofErr w:type="spellStart"/>
      <w:r w:rsidRPr="007A6119">
        <w:rPr>
          <w:rFonts w:eastAsia="Times New Roman"/>
          <w:b/>
          <w:color w:val="000000" w:themeColor="text1"/>
          <w:szCs w:val="26"/>
        </w:rPr>
        <w:t>hiện</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có</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trong</w:t>
      </w:r>
      <w:proofErr w:type="spellEnd"/>
      <w:r w:rsidRPr="007A6119">
        <w:rPr>
          <w:rFonts w:eastAsia="Times New Roman"/>
          <w:b/>
          <w:color w:val="000000" w:themeColor="text1"/>
          <w:szCs w:val="26"/>
        </w:rPr>
        <w:t xml:space="preserve"> repository</w:t>
      </w:r>
    </w:p>
    <w:p w14:paraId="5EA27280" w14:textId="77777777" w:rsidR="00DE0867" w:rsidRPr="007A6119" w:rsidRDefault="00000000" w:rsidP="007238D2">
      <w:pPr>
        <w:pStyle w:val="CodeBlock"/>
        <w:keepLines/>
        <w:shd w:val="clear" w:color="auto" w:fill="F2F2F2"/>
        <w:rPr>
          <w:rFonts w:ascii="Times New Roman" w:hAnsi="Times New Roman"/>
          <w:color w:val="000000" w:themeColor="text1"/>
          <w:sz w:val="26"/>
          <w:szCs w:val="26"/>
        </w:rPr>
      </w:pPr>
      <w:r>
        <w:rPr>
          <w:rFonts w:ascii="Times New Roman" w:eastAsia="DejaVu Sans Mono" w:hAnsi="Times New Roman"/>
          <w:color w:val="000000" w:themeColor="text1"/>
          <w:sz w:val="26"/>
          <w:szCs w:val="26"/>
        </w:rPr>
        <w:t>@Cron("0 0 8 * * *")</w:t>
        <w:br/>
        <w:t>async sendNotification() {</w:t>
        <w:br/>
        <w:t>  const recipient = await prisma.user.findUnique({ where: { id: 1 } });</w:t>
        <w:br/>
        <w:t>  if (!recipient) return;</w:t>
        <w:br/>
        <w:t>  const books = await bookService.getLowStockBook();</w:t>
        <w:br/>
        <w:t>  // Mã hiện tại vẫn có thể ghi hai thông báo khi books rỗng.</w:t>
        <w:br/>
        <w:t>}</w:t>
      </w:r>
    </w:p>
    <w:p w14:paraId="190F7710" w14:textId="77777777" w:rsidR="00DE0867" w:rsidRPr="007A6119" w:rsidRDefault="00000000" w:rsidP="009D3136">
      <w:pPr>
        <w:rPr>
          <w:color w:val="000000" w:themeColor="text1"/>
          <w:szCs w:val="26"/>
        </w:rPr>
      </w:pPr>
      <w:r w:rsidRPr="007A6119">
        <w:rPr>
          <w:color w:val="000000" w:themeColor="text1"/>
          <w:szCs w:val="26"/>
        </w:rPr>
        <w:br w:type="page"/>
      </w:r>
    </w:p>
    <w:p w14:paraId="01575D22" w14:textId="77777777" w:rsidR="00DE0867" w:rsidRPr="007A6119" w:rsidRDefault="00000000" w:rsidP="009D3136">
      <w:pPr>
        <w:pStyle w:val="Heading1"/>
        <w:rPr>
          <w:rFonts w:cs="Times New Roman"/>
          <w:color w:val="000000" w:themeColor="text1"/>
          <w:sz w:val="26"/>
          <w:szCs w:val="26"/>
        </w:rPr>
      </w:pPr>
      <w:proofErr w:type="spellStart"/>
      <w:r w:rsidRPr="007A6119">
        <w:rPr>
          <w:rFonts w:cs="Times New Roman"/>
          <w:color w:val="000000" w:themeColor="text1"/>
          <w:sz w:val="26"/>
          <w:szCs w:val="26"/>
        </w:rPr>
        <w:lastRenderedPageBreak/>
        <w:t>Chương</w:t>
      </w:r>
      <w:proofErr w:type="spellEnd"/>
      <w:r w:rsidRPr="007A6119">
        <w:rPr>
          <w:rFonts w:cs="Times New Roman"/>
          <w:color w:val="000000" w:themeColor="text1"/>
          <w:sz w:val="26"/>
          <w:szCs w:val="26"/>
        </w:rPr>
        <w:t xml:space="preserve"> 10</w:t>
      </w:r>
      <w:r w:rsidR="00A158EF" w:rsidRPr="007A6119">
        <w:rPr>
          <w:rFonts w:cs="Times New Roman"/>
          <w:color w:val="000000" w:themeColor="text1"/>
          <w:sz w:val="26"/>
          <w:szCs w:val="26"/>
        </w:rPr>
        <w:t>.</w:t>
      </w:r>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Tìm</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kiếm</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nâng</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cao</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với</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Meilisearch</w:t>
      </w:r>
      <w:proofErr w:type="spellEnd"/>
    </w:p>
    <w:p w14:paraId="0F9C9D4C" w14:textId="77777777" w:rsidR="00DE0867" w:rsidRPr="007A6119" w:rsidRDefault="00000000" w:rsidP="009D3136">
      <w:pPr>
        <w:pStyle w:val="Heading2"/>
        <w:rPr>
          <w:rFonts w:cs="Times New Roman"/>
          <w:color w:val="000000" w:themeColor="text1"/>
          <w:sz w:val="26"/>
        </w:rPr>
      </w:pPr>
      <w:r w:rsidRPr="007A6119">
        <w:rPr>
          <w:rFonts w:cs="Times New Roman"/>
          <w:color w:val="000000" w:themeColor="text1"/>
          <w:sz w:val="26"/>
        </w:rPr>
        <w:t xml:space="preserve">10.1. Lý do </w:t>
      </w:r>
      <w:proofErr w:type="spellStart"/>
      <w:r w:rsidRPr="007A6119">
        <w:rPr>
          <w:rFonts w:cs="Times New Roman"/>
          <w:color w:val="000000" w:themeColor="text1"/>
          <w:sz w:val="26"/>
        </w:rPr>
        <w:t>lựa</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chọn</w:t>
      </w:r>
      <w:proofErr w:type="spellEnd"/>
    </w:p>
    <w:p w14:paraId="064B2C14" w14:textId="77777777" w:rsidR="00DE0867" w:rsidRPr="007A6119" w:rsidRDefault="00000000" w:rsidP="009D3136">
      <w:pPr>
        <w:rPr>
          <w:color w:val="000000" w:themeColor="text1"/>
          <w:szCs w:val="26"/>
        </w:rPr>
      </w:pPr>
      <w:proofErr w:type="spellStart"/>
      <w:r w:rsidRPr="007A6119">
        <w:rPr>
          <w:rFonts w:eastAsia="Times New Roman"/>
          <w:color w:val="000000" w:themeColor="text1"/>
          <w:szCs w:val="26"/>
        </w:rPr>
        <w:t>Meilisearch</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được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dùng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cho</w:t>
      </w:r>
      <w:proofErr w:type="spellEnd"/>
      <w:r w:rsidRPr="007A6119">
        <w:rPr>
          <w:rFonts w:eastAsia="Times New Roman"/>
          <w:color w:val="000000" w:themeColor="text1"/>
          <w:szCs w:val="26"/>
        </w:rPr>
        <w:t xml:space="preserve"> GET /search/books </w:t>
      </w:r>
      <w:proofErr w:type="spellStart"/>
      <w:r w:rsidRPr="007A6119">
        <w:rPr>
          <w:rFonts w:eastAsia="Times New Roman"/>
          <w:color w:val="000000" w:themeColor="text1"/>
          <w:szCs w:val="26"/>
        </w:rPr>
        <w:t>với</w:t>
      </w:r>
      <w:proofErr w:type="spellEnd"/>
      <w:r w:rsidRPr="007A6119">
        <w:rPr>
          <w:rFonts w:eastAsia="Times New Roman"/>
          <w:color w:val="000000" w:themeColor="text1"/>
          <w:szCs w:val="26"/>
        </w:rPr>
        <w:t xml:space="preserve"> q, category, page </w:t>
      </w:r>
      <w:proofErr w:type="spellStart"/>
      <w:r w:rsidRPr="007A6119">
        <w:rPr>
          <w:rFonts w:eastAsia="Times New Roman"/>
          <w:color w:val="000000" w:themeColor="text1"/>
          <w:szCs w:val="26"/>
        </w:rPr>
        <w:t>và</w:t>
      </w:r>
      <w:proofErr w:type="spellEnd"/>
      <w:r w:rsidRPr="007A6119">
        <w:rPr>
          <w:rFonts w:eastAsia="Times New Roman"/>
          <w:color w:val="000000" w:themeColor="text1"/>
          <w:szCs w:val="26"/>
        </w:rPr>
        <w:t xml:space="preserve"> limit. </w:t>
      </w:r>
      <w:proofErr w:type="spellStart"/>
      <w:r w:rsidRPr="007A6119">
        <w:rPr>
          <w:rFonts w:eastAsia="Times New Roman"/>
          <w:color w:val="000000" w:themeColor="text1"/>
          <w:szCs w:val="26"/>
        </w:rPr>
        <w:t>SearchService</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lập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chỉ</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mục</w:t>
      </w:r>
      <w:proofErr w:type="spellEnd"/>
      <w:r w:rsidRPr="007A6119">
        <w:rPr>
          <w:rFonts w:eastAsia="Times New Roman"/>
          <w:color w:val="000000" w:themeColor="text1"/>
          <w:szCs w:val="26"/>
        </w:rPr>
        <w:t xml:space="preserve"> books </w:t>
      </w:r>
      <w:proofErr w:type="spellStart"/>
      <w:r w:rsidRPr="007A6119">
        <w:rPr>
          <w:rFonts w:eastAsia="Times New Roman"/>
          <w:color w:val="000000" w:themeColor="text1"/>
          <w:szCs w:val="26"/>
        </w:rPr>
        <w:t>từ</w:t>
      </w:r>
      <w:proofErr w:type="spellEnd"/>
      <w:r w:rsidRPr="007A6119">
        <w:rPr>
          <w:rFonts w:eastAsia="Times New Roman"/>
          <w:color w:val="000000" w:themeColor="text1"/>
          <w:szCs w:val="26"/>
        </w:rPr>
        <w:t xml:space="preserve"> Book, </w:t>
      </w:r>
      <w:proofErr w:type="spellStart"/>
      <w:r w:rsidRPr="007A6119">
        <w:rPr>
          <w:rFonts w:eastAsia="Times New Roman"/>
          <w:color w:val="000000" w:themeColor="text1"/>
          <w:szCs w:val="26"/>
        </w:rPr>
        <w:t>cấu</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hình</w:t>
      </w:r>
      <w:proofErr w:type="spellEnd"/>
      <w:r w:rsidRPr="007A6119">
        <w:rPr>
          <w:rFonts w:eastAsia="Times New Roman"/>
          <w:color w:val="000000" w:themeColor="text1"/>
          <w:szCs w:val="26"/>
        </w:rPr>
        <w:t xml:space="preserve"> searchable attributes </w:t>
      </w:r>
      <w:proofErr w:type="spellStart"/>
      <w:r w:rsidRPr="007A6119">
        <w:rPr>
          <w:rFonts w:eastAsia="Times New Roman"/>
          <w:color w:val="000000" w:themeColor="text1"/>
          <w:szCs w:val="26"/>
        </w:rPr>
        <w:t>gồm</w:t>
      </w:r>
      <w:proofErr w:type="spellEnd"/>
      <w:r w:rsidRPr="007A6119">
        <w:rPr>
          <w:rFonts w:eastAsia="Times New Roman"/>
          <w:color w:val="000000" w:themeColor="text1"/>
          <w:szCs w:val="26"/>
        </w:rPr>
        <w:t xml:space="preserve"> title, author, </w:t>
      </w:r>
      <w:proofErr w:type="spellStart"/>
      <w:r w:rsidRPr="007A6119">
        <w:rPr>
          <w:rFonts w:eastAsia="Times New Roman"/>
          <w:color w:val="000000" w:themeColor="text1"/>
          <w:szCs w:val="26"/>
        </w:rPr>
        <w:t>isbn</w:t>
      </w:r>
      <w:proofErr w:type="spellEnd"/>
      <w:r w:rsidRPr="007A6119">
        <w:rPr>
          <w:rFonts w:eastAsia="Times New Roman"/>
          <w:color w:val="000000" w:themeColor="text1"/>
          <w:szCs w:val="26"/>
        </w:rPr>
        <w:t xml:space="preserve">, category, description </w:t>
      </w:r>
      <w:proofErr w:type="spellStart"/>
      <w:r w:rsidRPr="007A6119">
        <w:rPr>
          <w:rFonts w:eastAsia="Times New Roman"/>
          <w:color w:val="000000" w:themeColor="text1"/>
          <w:szCs w:val="26"/>
        </w:rPr>
        <w:t>và</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chỉ</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cho</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lọc</w:t>
      </w:r>
      <w:proofErr w:type="spellEnd"/>
      <w:r w:rsidRPr="007A6119">
        <w:rPr>
          <w:rFonts w:eastAsia="Times New Roman"/>
          <w:color w:val="000000" w:themeColor="text1"/>
          <w:szCs w:val="26"/>
        </w:rPr>
        <w:t xml:space="preserve"> category. Prisma Book </w:t>
      </w:r>
      <w:proofErr w:type="spellStart"/>
      <w:r w:rsidRPr="007A6119">
        <w:rPr>
          <w:rFonts w:eastAsia="Times New Roman"/>
          <w:color w:val="000000" w:themeColor="text1"/>
          <w:szCs w:val="26"/>
        </w:rPr>
        <w:t>lưu</w:t>
      </w:r>
      <w:proofErr w:type="spellEnd"/>
      <w:r w:rsidRPr="007A6119">
        <w:rPr>
          <w:rFonts w:eastAsia="Times New Roman"/>
          <w:color w:val="000000" w:themeColor="text1"/>
          <w:szCs w:val="26"/>
        </w:rPr>
        <w:t xml:space="preserve"> author </w:t>
      </w:r>
      <w:proofErr w:type="spellStart"/>
      <w:r w:rsidRPr="007A6119">
        <w:rPr>
          <w:rFonts w:eastAsia="Times New Roman"/>
          <w:color w:val="000000" w:themeColor="text1"/>
          <w:szCs w:val="26"/>
        </w:rPr>
        <w:t>và</w:t>
      </w:r>
      <w:proofErr w:type="spellEnd"/>
      <w:r w:rsidRPr="007A6119">
        <w:rPr>
          <w:rFonts w:eastAsia="Times New Roman"/>
          <w:color w:val="000000" w:themeColor="text1"/>
          <w:szCs w:val="26"/>
        </w:rPr>
        <w:t xml:space="preserve"> category </w:t>
      </w:r>
      <w:proofErr w:type="spellStart"/>
      <w:r w:rsidRPr="007A6119">
        <w:rPr>
          <w:rFonts w:eastAsia="Times New Roman"/>
          <w:color w:val="000000" w:themeColor="text1"/>
          <w:szCs w:val="26"/>
        </w:rPr>
        <w:t>dưới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dạng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chuỗi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không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có</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bảng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tác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giả</w:t>
      </w:r>
      <w:proofErr w:type="spellEnd"/>
      <w:r w:rsidRPr="007A6119">
        <w:rPr>
          <w:rFonts w:eastAsia="Times New Roman"/>
          <w:color w:val="000000" w:themeColor="text1"/>
          <w:szCs w:val="26"/>
        </w:rPr>
        <w:t>/</w:t>
      </w:r>
      <w:proofErr w:type="spellStart"/>
      <w:r w:rsidRPr="007A6119">
        <w:rPr>
          <w:rFonts w:eastAsia="Times New Roman"/>
          <w:color w:val="000000" w:themeColor="text1"/>
          <w:szCs w:val="26"/>
        </w:rPr>
        <w:t>danh</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mục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riêng</w:t>
      </w:r>
      <w:proofErr w:type="spellEnd"/>
      <w:r w:rsidRPr="007A6119">
        <w:rPr>
          <w:rFonts w:eastAsia="Times New Roman"/>
          <w:color w:val="000000" w:themeColor="text1"/>
          <w:szCs w:val="26"/>
        </w:rPr>
        <w:t>.</w:t>
      </w:r>
    </w:p>
    <w:p w14:paraId="0CE6B47A" w14:textId="77777777" w:rsidR="00DE0867" w:rsidRPr="007A6119" w:rsidRDefault="00000000" w:rsidP="009D3136">
      <w:pPr>
        <w:ind w:firstLine="0"/>
        <w:rPr>
          <w:color w:val="000000" w:themeColor="text1"/>
          <w:szCs w:val="26"/>
        </w:rPr>
      </w:pPr>
      <w:proofErr w:type="spellStart"/>
      <w:r w:rsidRPr="007A6119">
        <w:rPr>
          <w:rFonts w:eastAsia="Times New Roman"/>
          <w:b/>
          <w:color w:val="000000" w:themeColor="text1"/>
          <w:szCs w:val="26"/>
        </w:rPr>
        <w:t>Cấu</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hình</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tìm</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kiếm</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đang</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có</w:t>
      </w:r>
      <w:proofErr w:type="spellEnd"/>
    </w:p>
    <w:p w14:paraId="09A666CE" w14:textId="77777777" w:rsidR="00DE0867" w:rsidRPr="007A6119" w:rsidRDefault="00000000" w:rsidP="0056508B">
      <w:pPr>
        <w:pStyle w:val="CodeBlock"/>
        <w:keepLines/>
        <w:shd w:val="clear" w:color="auto" w:fill="F2F2F2"/>
        <w:rPr>
          <w:rFonts w:ascii="Times New Roman" w:hAnsi="Times New Roman"/>
          <w:color w:val="000000" w:themeColor="text1"/>
          <w:sz w:val="26"/>
          <w:szCs w:val="26"/>
        </w:rPr>
      </w:pPr>
      <w:r w:rsidRPr="007A6119">
        <w:rPr>
          <w:rFonts w:ascii="Times New Roman" w:eastAsia="DejaVu Sans Mono" w:hAnsi="Times New Roman"/>
          <w:color w:val="000000" w:themeColor="text1"/>
          <w:sz w:val="26"/>
          <w:szCs w:val="26"/>
        </w:rPr>
        <w:t xml:space="preserve">await </w:t>
      </w:r>
      <w:proofErr w:type="gramStart"/>
      <w:r w:rsidRPr="007A6119">
        <w:rPr>
          <w:rFonts w:ascii="Times New Roman" w:eastAsia="DejaVu Sans Mono" w:hAnsi="Times New Roman"/>
          <w:color w:val="000000" w:themeColor="text1"/>
          <w:sz w:val="26"/>
          <w:szCs w:val="26"/>
        </w:rPr>
        <w:t>index.updateSearchableAttributes</w:t>
      </w:r>
      <w:proofErr w:type="gramEnd"/>
      <w:r w:rsidRPr="007A6119">
        <w:rPr>
          <w:rFonts w:ascii="Times New Roman" w:eastAsia="DejaVu Sans Mono" w:hAnsi="Times New Roman"/>
          <w:color w:val="000000" w:themeColor="text1"/>
          <w:sz w:val="26"/>
          <w:szCs w:val="26"/>
        </w:rPr>
        <w:t>([</w:t>
      </w:r>
      <w:r w:rsidRPr="007A6119">
        <w:rPr>
          <w:rFonts w:ascii="Times New Roman" w:eastAsia="DejaVu Sans Mono" w:hAnsi="Times New Roman"/>
          <w:color w:val="000000" w:themeColor="text1"/>
          <w:sz w:val="26"/>
          <w:szCs w:val="26"/>
        </w:rPr>
        <w:br/>
        <w:t xml:space="preserve">  'title', 'author', 'isbn', 'category', 'description',</w:t>
      </w:r>
      <w:r w:rsidRPr="007A6119">
        <w:rPr>
          <w:rFonts w:ascii="Times New Roman" w:eastAsia="DejaVu Sans Mono" w:hAnsi="Times New Roman"/>
          <w:color w:val="000000" w:themeColor="text1"/>
          <w:sz w:val="26"/>
          <w:szCs w:val="26"/>
        </w:rPr>
        <w:br/>
        <w:t>]);</w:t>
      </w:r>
      <w:r w:rsidRPr="007A6119">
        <w:rPr>
          <w:rFonts w:ascii="Times New Roman" w:eastAsia="DejaVu Sans Mono" w:hAnsi="Times New Roman"/>
          <w:color w:val="000000" w:themeColor="text1"/>
          <w:sz w:val="26"/>
          <w:szCs w:val="26"/>
        </w:rPr>
        <w:br/>
        <w:t xml:space="preserve">await </w:t>
      </w:r>
      <w:proofErr w:type="gramStart"/>
      <w:r w:rsidRPr="007A6119">
        <w:rPr>
          <w:rFonts w:ascii="Times New Roman" w:eastAsia="DejaVu Sans Mono" w:hAnsi="Times New Roman"/>
          <w:color w:val="000000" w:themeColor="text1"/>
          <w:sz w:val="26"/>
          <w:szCs w:val="26"/>
        </w:rPr>
        <w:t>index.updateFilterableAttributes</w:t>
      </w:r>
      <w:proofErr w:type="gramEnd"/>
      <w:r w:rsidRPr="007A6119">
        <w:rPr>
          <w:rFonts w:ascii="Times New Roman" w:eastAsia="DejaVu Sans Mono" w:hAnsi="Times New Roman"/>
          <w:color w:val="000000" w:themeColor="text1"/>
          <w:sz w:val="26"/>
          <w:szCs w:val="26"/>
        </w:rPr>
        <w:t>(['category']);</w:t>
      </w:r>
      <w:r w:rsidRPr="007A6119">
        <w:rPr>
          <w:rFonts w:ascii="Times New Roman" w:eastAsia="DejaVu Sans Mono" w:hAnsi="Times New Roman"/>
          <w:color w:val="000000" w:themeColor="text1"/>
          <w:sz w:val="26"/>
          <w:szCs w:val="26"/>
        </w:rPr>
        <w:br/>
        <w:t xml:space="preserve">return </w:t>
      </w:r>
      <w:proofErr w:type="gramStart"/>
      <w:r w:rsidRPr="007A6119">
        <w:rPr>
          <w:rFonts w:ascii="Times New Roman" w:eastAsia="DejaVu Sans Mono" w:hAnsi="Times New Roman"/>
          <w:color w:val="000000" w:themeColor="text1"/>
          <w:sz w:val="26"/>
          <w:szCs w:val="26"/>
        </w:rPr>
        <w:t>index.search</w:t>
      </w:r>
      <w:proofErr w:type="gramEnd"/>
      <w:r w:rsidRPr="007A6119">
        <w:rPr>
          <w:rFonts w:ascii="Times New Roman" w:eastAsia="DejaVu Sans Mono" w:hAnsi="Times New Roman"/>
          <w:color w:val="000000" w:themeColor="text1"/>
          <w:sz w:val="26"/>
          <w:szCs w:val="26"/>
        </w:rPr>
        <w:t xml:space="preserve">(q, </w:t>
      </w:r>
      <w:proofErr w:type="gramStart"/>
      <w:r w:rsidRPr="007A6119">
        <w:rPr>
          <w:rFonts w:ascii="Times New Roman" w:eastAsia="DejaVu Sans Mono" w:hAnsi="Times New Roman"/>
          <w:color w:val="000000" w:themeColor="text1"/>
          <w:sz w:val="26"/>
          <w:szCs w:val="26"/>
        </w:rPr>
        <w:t>{ limit</w:t>
      </w:r>
      <w:proofErr w:type="gramEnd"/>
      <w:r w:rsidRPr="007A6119">
        <w:rPr>
          <w:rFonts w:ascii="Times New Roman" w:eastAsia="DejaVu Sans Mono" w:hAnsi="Times New Roman"/>
          <w:color w:val="000000" w:themeColor="text1"/>
          <w:sz w:val="26"/>
          <w:szCs w:val="26"/>
        </w:rPr>
        <w:t xml:space="preserve">, offset, </w:t>
      </w:r>
      <w:proofErr w:type="gramStart"/>
      <w:r w:rsidRPr="007A6119">
        <w:rPr>
          <w:rFonts w:ascii="Times New Roman" w:eastAsia="DejaVu Sans Mono" w:hAnsi="Times New Roman"/>
          <w:color w:val="000000" w:themeColor="text1"/>
          <w:sz w:val="26"/>
          <w:szCs w:val="26"/>
        </w:rPr>
        <w:t>filter }</w:t>
      </w:r>
      <w:proofErr w:type="gramEnd"/>
      <w:r w:rsidRPr="007A6119">
        <w:rPr>
          <w:rFonts w:ascii="Times New Roman" w:eastAsia="DejaVu Sans Mono" w:hAnsi="Times New Roman"/>
          <w:color w:val="000000" w:themeColor="text1"/>
          <w:sz w:val="26"/>
          <w:szCs w:val="26"/>
        </w:rPr>
        <w:t>);</w:t>
      </w:r>
    </w:p>
    <w:p w14:paraId="4FC2AAB0" w14:textId="77777777" w:rsidR="00DE0867" w:rsidRPr="007A6119" w:rsidRDefault="00000000" w:rsidP="009D3136">
      <w:pPr>
        <w:rPr>
          <w:color w:val="000000" w:themeColor="text1"/>
          <w:szCs w:val="26"/>
        </w:rPr>
      </w:pPr>
      <w:proofErr w:type="spellStart"/>
      <w:r w:rsidRPr="007A6119">
        <w:rPr>
          <w:rFonts w:eastAsia="Times New Roman"/>
          <w:color w:val="000000" w:themeColor="text1"/>
          <w:szCs w:val="26"/>
        </w:rPr>
        <w:t>BooksService</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gọi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trực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tiếp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indexBook</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hoặc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removeBookFromIndex</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sau</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khi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ghi</w:t>
      </w:r>
      <w:proofErr w:type="spellEnd"/>
      <w:r w:rsidRPr="007A6119">
        <w:rPr>
          <w:rFonts w:eastAsia="Times New Roman"/>
          <w:color w:val="000000" w:themeColor="text1"/>
          <w:szCs w:val="26"/>
        </w:rPr>
        <w:t xml:space="preserve"> PostgreSQL; </w:t>
      </w:r>
      <w:proofErr w:type="spellStart"/>
      <w:r w:rsidRPr="007A6119">
        <w:rPr>
          <w:rFonts w:eastAsia="Times New Roman"/>
          <w:color w:val="000000" w:themeColor="text1"/>
          <w:szCs w:val="26"/>
        </w:rPr>
        <w:t>lỗi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đồng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bộ</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bị</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ghi</w:t>
      </w:r>
      <w:proofErr w:type="spellEnd"/>
      <w:r w:rsidRPr="007A6119">
        <w:rPr>
          <w:rFonts w:eastAsia="Times New Roman"/>
          <w:color w:val="000000" w:themeColor="text1"/>
          <w:szCs w:val="26"/>
        </w:rPr>
        <w:t xml:space="preserve"> log </w:t>
      </w:r>
      <w:proofErr w:type="spellStart"/>
      <w:r w:rsidRPr="007A6119">
        <w:rPr>
          <w:rFonts w:eastAsia="Times New Roman"/>
          <w:color w:val="000000" w:themeColor="text1"/>
          <w:szCs w:val="26"/>
        </w:rPr>
        <w:t>để</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tránh</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làm</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hỏng</w:t>
      </w:r>
      <w:proofErr w:type="spellEnd"/>
      <w:r w:rsidRPr="007A6119">
        <w:rPr>
          <w:rFonts w:eastAsia="Times New Roman"/>
          <w:color w:val="000000" w:themeColor="text1"/>
          <w:szCs w:val="26"/>
        </w:rPr>
        <w:t xml:space="preserve"> request, </w:t>
      </w:r>
      <w:proofErr w:type="spellStart"/>
      <w:r w:rsidRPr="007A6119">
        <w:rPr>
          <w:rFonts w:eastAsia="Times New Roman"/>
          <w:color w:val="000000" w:themeColor="text1"/>
          <w:szCs w:val="26"/>
        </w:rPr>
        <w:t>nhưng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không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có</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hàng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đợi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đối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soát</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tự</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động</w:t>
      </w:r>
      <w:proofErr w:type="spellEnd"/>
      <w:r w:rsidRPr="007A6119">
        <w:rPr>
          <w:rFonts w:eastAsia="Times New Roman"/>
          <w:color w:val="000000" w:themeColor="text1"/>
          <w:szCs w:val="26"/>
        </w:rPr>
        <w:t xml:space="preserve">. Script </w:t>
      </w:r>
      <w:proofErr w:type="spellStart"/>
      <w:r w:rsidRPr="007A6119">
        <w:rPr>
          <w:rFonts w:eastAsia="Times New Roman"/>
          <w:color w:val="000000" w:themeColor="text1"/>
          <w:szCs w:val="26"/>
        </w:rPr>
        <w:t>npm</w:t>
      </w:r>
      <w:proofErr w:type="spellEnd"/>
      <w:r w:rsidRPr="007A6119">
        <w:rPr>
          <w:rFonts w:eastAsia="Times New Roman"/>
          <w:color w:val="000000" w:themeColor="text1"/>
          <w:szCs w:val="26"/>
        </w:rPr>
        <w:t xml:space="preserve"> run </w:t>
      </w:r>
      <w:proofErr w:type="spellStart"/>
      <w:proofErr w:type="gramStart"/>
      <w:r w:rsidRPr="007A6119">
        <w:rPr>
          <w:rFonts w:eastAsia="Times New Roman"/>
          <w:color w:val="000000" w:themeColor="text1"/>
          <w:szCs w:val="26"/>
        </w:rPr>
        <w:t>search:reindex</w:t>
      </w:r>
      <w:proofErr w:type="spellEnd"/>
      <w:proofErr w:type="gram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đọc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các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sách</w:t>
      </w:r>
      <w:proofErr w:type="spellEnd"/>
      <w:r w:rsidRPr="007A6119">
        <w:rPr>
          <w:rFonts w:eastAsia="Times New Roman"/>
          <w:color w:val="000000" w:themeColor="text1"/>
          <w:szCs w:val="26"/>
        </w:rPr>
        <w:t xml:space="preserve"> ACTIVE </w:t>
      </w:r>
      <w:proofErr w:type="spellStart"/>
      <w:r w:rsidRPr="007A6119">
        <w:rPr>
          <w:rFonts w:eastAsia="Times New Roman"/>
          <w:color w:val="000000" w:themeColor="text1"/>
          <w:szCs w:val="26"/>
        </w:rPr>
        <w:t>và</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ghi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lại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chỉ</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mục</w:t>
      </w:r>
      <w:proofErr w:type="spellEnd"/>
      <w:r w:rsidRPr="007A6119">
        <w:rPr>
          <w:rFonts w:eastAsia="Times New Roman"/>
          <w:color w:val="000000" w:themeColor="text1"/>
          <w:szCs w:val="26"/>
        </w:rPr>
        <w:t xml:space="preserve">. Repository </w:t>
      </w:r>
      <w:proofErr w:type="spellStart"/>
      <w:r w:rsidRPr="007A6119">
        <w:rPr>
          <w:rFonts w:eastAsia="Times New Roman"/>
          <w:color w:val="000000" w:themeColor="text1"/>
          <w:szCs w:val="26"/>
        </w:rPr>
        <w:t>chưa</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có</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bộ</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dữ</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liệu</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đánh</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giá</w:t>
      </w:r>
      <w:proofErr w:type="spellEnd"/>
      <w:r w:rsidRPr="007A6119">
        <w:rPr>
          <w:rFonts w:eastAsia="Times New Roman"/>
          <w:color w:val="000000" w:themeColor="text1"/>
          <w:szCs w:val="26"/>
        </w:rPr>
        <w:t xml:space="preserve"> top-k, typo tolerance </w:t>
      </w:r>
      <w:proofErr w:type="spellStart"/>
      <w:r w:rsidRPr="007A6119">
        <w:rPr>
          <w:rFonts w:eastAsia="Times New Roman"/>
          <w:color w:val="000000" w:themeColor="text1"/>
          <w:szCs w:val="26"/>
        </w:rPr>
        <w:t>hoặc</w:t>
      </w:r>
      <w:proofErr w:type="spellEnd"/>
      <w:r w:rsidRPr="007A6119">
        <w:rPr>
          <w:rFonts w:eastAsia="Times New Roman"/>
          <w:color w:val="000000" w:themeColor="text1"/>
          <w:szCs w:val="26"/>
        </w:rPr>
        <w:t xml:space="preserve"> latency.</w:t>
      </w:r>
    </w:p>
    <w:tbl>
      <w:tblPr>
        <w:tblStyle w:val="TableGrid"/>
        <w:tblW w:w="9071" w:type="dxa"/>
        <w:tblLayout w:type="fixed"/>
        <w:tblLook w:val="0600" w:firstRow="0" w:lastRow="0" w:firstColumn="0" w:lastColumn="0" w:noHBand="1" w:noVBand="1"/>
      </w:tblPr>
      <w:tblGrid>
        <w:gridCol w:w="1555"/>
        <w:gridCol w:w="3118"/>
        <w:gridCol w:w="2754"/>
        <w:gridCol w:w="1644"/>
      </w:tblGrid>
      <w:tr w:rsidR="00DE0867" w:rsidRPr="007A6119" w14:paraId="55A15995" w14:textId="77777777" w:rsidTr="0056508B">
        <w:tc>
          <w:tcPr>
            <w:tcW w:w="1555" w:type="dxa"/>
          </w:tcPr>
          <w:p w14:paraId="7A1B0CD2" w14:textId="77777777" w:rsidR="00DE0867" w:rsidRPr="0056508B" w:rsidRDefault="00000000" w:rsidP="0056508B">
            <w:pPr>
              <w:ind w:firstLine="0"/>
              <w:jc w:val="left"/>
              <w:rPr>
                <w:b/>
                <w:bCs w:val="0"/>
                <w:szCs w:val="26"/>
              </w:rPr>
            </w:pPr>
            <w:proofErr w:type="spellStart"/>
            <w:r w:rsidRPr="0056508B">
              <w:rPr>
                <w:b/>
                <w:bCs w:val="0"/>
                <w:szCs w:val="26"/>
              </w:rPr>
              <w:t>Truy</w:t>
            </w:r>
            <w:proofErr w:type="spellEnd"/>
            <w:r w:rsidRPr="0056508B">
              <w:rPr>
                <w:b/>
                <w:bCs w:val="0"/>
                <w:szCs w:val="26"/>
              </w:rPr>
              <w:t xml:space="preserve"> </w:t>
            </w:r>
            <w:proofErr w:type="spellStart"/>
            <w:r w:rsidRPr="0056508B">
              <w:rPr>
                <w:b/>
                <w:bCs w:val="0"/>
                <w:szCs w:val="26"/>
              </w:rPr>
              <w:t>vấn</w:t>
            </w:r>
            <w:proofErr w:type="spellEnd"/>
          </w:p>
        </w:tc>
        <w:tc>
          <w:tcPr>
            <w:tcW w:w="3118" w:type="dxa"/>
          </w:tcPr>
          <w:p w14:paraId="7AC7C594" w14:textId="77777777" w:rsidR="00DE0867" w:rsidRPr="0056508B" w:rsidRDefault="00000000" w:rsidP="0056508B">
            <w:pPr>
              <w:ind w:firstLine="0"/>
              <w:jc w:val="left"/>
              <w:rPr>
                <w:b/>
                <w:bCs w:val="0"/>
                <w:szCs w:val="26"/>
              </w:rPr>
            </w:pPr>
            <w:proofErr w:type="spellStart"/>
            <w:r w:rsidRPr="0056508B">
              <w:rPr>
                <w:b/>
                <w:bCs w:val="0"/>
                <w:szCs w:val="26"/>
              </w:rPr>
              <w:t>Hỗ</w:t>
            </w:r>
            <w:proofErr w:type="spellEnd"/>
            <w:r w:rsidRPr="0056508B">
              <w:rPr>
                <w:b/>
                <w:bCs w:val="0"/>
                <w:szCs w:val="26"/>
              </w:rPr>
              <w:t xml:space="preserve"> </w:t>
            </w:r>
            <w:proofErr w:type="spellStart"/>
            <w:r w:rsidRPr="0056508B">
              <w:rPr>
                <w:b/>
                <w:bCs w:val="0"/>
                <w:szCs w:val="26"/>
              </w:rPr>
              <w:t>trợ</w:t>
            </w:r>
            <w:proofErr w:type="spellEnd"/>
            <w:r w:rsidRPr="0056508B">
              <w:rPr>
                <w:b/>
                <w:bCs w:val="0"/>
                <w:szCs w:val="26"/>
              </w:rPr>
              <w:t xml:space="preserve"> </w:t>
            </w:r>
            <w:proofErr w:type="spellStart"/>
            <w:r w:rsidRPr="0056508B">
              <w:rPr>
                <w:b/>
                <w:bCs w:val="0"/>
                <w:szCs w:val="26"/>
              </w:rPr>
              <w:t>từ</w:t>
            </w:r>
            <w:proofErr w:type="spellEnd"/>
            <w:r w:rsidRPr="0056508B">
              <w:rPr>
                <w:b/>
                <w:bCs w:val="0"/>
                <w:szCs w:val="26"/>
              </w:rPr>
              <w:t xml:space="preserve"> </w:t>
            </w:r>
            <w:proofErr w:type="spellStart"/>
            <w:r w:rsidRPr="0056508B">
              <w:rPr>
                <w:b/>
                <w:bCs w:val="0"/>
                <w:szCs w:val="26"/>
              </w:rPr>
              <w:t>mã</w:t>
            </w:r>
            <w:proofErr w:type="spellEnd"/>
          </w:p>
        </w:tc>
        <w:tc>
          <w:tcPr>
            <w:tcW w:w="2754" w:type="dxa"/>
          </w:tcPr>
          <w:p w14:paraId="5CF3B12E" w14:textId="77777777" w:rsidR="00DE0867" w:rsidRPr="0056508B" w:rsidRDefault="00000000" w:rsidP="0056508B">
            <w:pPr>
              <w:ind w:firstLine="0"/>
              <w:jc w:val="left"/>
              <w:rPr>
                <w:b/>
                <w:bCs w:val="0"/>
                <w:szCs w:val="26"/>
              </w:rPr>
            </w:pPr>
            <w:proofErr w:type="spellStart"/>
            <w:r w:rsidRPr="0056508B">
              <w:rPr>
                <w:b/>
                <w:bCs w:val="0"/>
                <w:szCs w:val="26"/>
              </w:rPr>
              <w:t>Kết</w:t>
            </w:r>
            <w:proofErr w:type="spellEnd"/>
            <w:r w:rsidRPr="0056508B">
              <w:rPr>
                <w:b/>
                <w:bCs w:val="0"/>
                <w:szCs w:val="26"/>
              </w:rPr>
              <w:t xml:space="preserve"> </w:t>
            </w:r>
            <w:proofErr w:type="spellStart"/>
            <w:r w:rsidRPr="0056508B">
              <w:rPr>
                <w:b/>
                <w:bCs w:val="0"/>
                <w:szCs w:val="26"/>
              </w:rPr>
              <w:t>quả</w:t>
            </w:r>
            <w:proofErr w:type="spellEnd"/>
            <w:r w:rsidRPr="0056508B">
              <w:rPr>
                <w:b/>
                <w:bCs w:val="0"/>
                <w:szCs w:val="26"/>
              </w:rPr>
              <w:t xml:space="preserve"> top-k</w:t>
            </w:r>
          </w:p>
        </w:tc>
        <w:tc>
          <w:tcPr>
            <w:tcW w:w="1644" w:type="dxa"/>
          </w:tcPr>
          <w:p w14:paraId="0BE119A4" w14:textId="77777777" w:rsidR="00DE0867" w:rsidRPr="0056508B" w:rsidRDefault="00000000" w:rsidP="0056508B">
            <w:pPr>
              <w:ind w:firstLine="0"/>
              <w:jc w:val="left"/>
              <w:rPr>
                <w:b/>
                <w:bCs w:val="0"/>
                <w:szCs w:val="26"/>
              </w:rPr>
            </w:pPr>
            <w:r w:rsidRPr="0056508B">
              <w:rPr>
                <w:b/>
                <w:bCs w:val="0"/>
                <w:szCs w:val="26"/>
              </w:rPr>
              <w:t>Latency</w:t>
            </w:r>
          </w:p>
        </w:tc>
      </w:tr>
      <w:tr w:rsidR="00DE0867" w:rsidRPr="007A6119" w14:paraId="6DB0B5EC" w14:textId="77777777" w:rsidTr="0056508B">
        <w:tc>
          <w:tcPr>
            <w:tcW w:w="1555" w:type="dxa"/>
          </w:tcPr>
          <w:p w14:paraId="29F67B07" w14:textId="77777777" w:rsidR="00DE0867" w:rsidRPr="007A6119" w:rsidRDefault="00000000" w:rsidP="0056508B">
            <w:pPr>
              <w:spacing w:after="0"/>
              <w:ind w:firstLine="0"/>
              <w:jc w:val="left"/>
              <w:rPr>
                <w:szCs w:val="26"/>
              </w:rPr>
            </w:pPr>
            <w:proofErr w:type="spellStart"/>
            <w:r w:rsidRPr="007A6119">
              <w:rPr>
                <w:szCs w:val="26"/>
              </w:rPr>
              <w:t>Tiêu</w:t>
            </w:r>
            <w:proofErr w:type="spellEnd"/>
            <w:r w:rsidRPr="007A6119">
              <w:rPr>
                <w:szCs w:val="26"/>
              </w:rPr>
              <w:t xml:space="preserve"> </w:t>
            </w:r>
            <w:proofErr w:type="spellStart"/>
            <w:r w:rsidRPr="007A6119">
              <w:rPr>
                <w:szCs w:val="26"/>
              </w:rPr>
              <w:t>đề</w:t>
            </w:r>
            <w:proofErr w:type="spellEnd"/>
            <w:r w:rsidRPr="007A6119">
              <w:rPr>
                <w:szCs w:val="26"/>
              </w:rPr>
              <w:t xml:space="preserve"> </w:t>
            </w:r>
            <w:proofErr w:type="spellStart"/>
            <w:r w:rsidRPr="007A6119">
              <w:rPr>
                <w:szCs w:val="26"/>
              </w:rPr>
              <w:t>sách</w:t>
            </w:r>
            <w:proofErr w:type="spellEnd"/>
          </w:p>
        </w:tc>
        <w:tc>
          <w:tcPr>
            <w:tcW w:w="3118" w:type="dxa"/>
          </w:tcPr>
          <w:p w14:paraId="6FDA8379" w14:textId="77777777" w:rsidR="00DE0867" w:rsidRPr="007A6119" w:rsidRDefault="00000000" w:rsidP="0056508B">
            <w:pPr>
              <w:spacing w:after="0"/>
              <w:ind w:firstLine="0"/>
              <w:jc w:val="left"/>
              <w:rPr>
                <w:szCs w:val="26"/>
              </w:rPr>
            </w:pPr>
            <w:r w:rsidRPr="007A6119">
              <w:rPr>
                <w:szCs w:val="26"/>
              </w:rPr>
              <w:t>Searchable title</w:t>
            </w:r>
          </w:p>
        </w:tc>
        <w:tc>
          <w:tcPr>
            <w:tcW w:w="2754" w:type="dxa"/>
          </w:tcPr>
          <w:p w14:paraId="2CF2A12F" w14:textId="77777777" w:rsidR="00DE0867" w:rsidRPr="007A6119" w:rsidRDefault="00000000" w:rsidP="0056508B">
            <w:pPr>
              <w:spacing w:after="0"/>
              <w:ind w:firstLine="0"/>
              <w:jc w:val="left"/>
              <w:rPr>
                <w:szCs w:val="26"/>
              </w:rPr>
            </w:pPr>
            <w:r w:rsidRPr="007A6119">
              <w:rPr>
                <w:szCs w:val="26"/>
              </w:rPr>
              <w:t>Chưa có bộ đánh giá</w:t>
            </w:r>
          </w:p>
        </w:tc>
        <w:tc>
          <w:tcPr>
            <w:tcW w:w="1644" w:type="dxa"/>
          </w:tcPr>
          <w:p w14:paraId="731E5506" w14:textId="77777777" w:rsidR="00DE0867" w:rsidRPr="007A6119" w:rsidRDefault="00000000" w:rsidP="0056508B">
            <w:pPr>
              <w:spacing w:after="0"/>
              <w:ind w:firstLine="0"/>
              <w:jc w:val="left"/>
              <w:rPr>
                <w:szCs w:val="26"/>
              </w:rPr>
            </w:pPr>
            <w:r w:rsidRPr="007A6119">
              <w:rPr>
                <w:szCs w:val="26"/>
              </w:rPr>
              <w:t>Chưa đo</w:t>
            </w:r>
          </w:p>
        </w:tc>
      </w:tr>
      <w:tr w:rsidR="00DE0867" w:rsidRPr="007A6119" w14:paraId="4E879C78" w14:textId="77777777" w:rsidTr="0056508B">
        <w:tc>
          <w:tcPr>
            <w:tcW w:w="1555" w:type="dxa"/>
          </w:tcPr>
          <w:p w14:paraId="2F400A8F" w14:textId="77777777" w:rsidR="00DE0867" w:rsidRPr="007A6119" w:rsidRDefault="00000000" w:rsidP="0056508B">
            <w:pPr>
              <w:spacing w:after="0"/>
              <w:ind w:firstLine="0"/>
              <w:jc w:val="left"/>
              <w:rPr>
                <w:szCs w:val="26"/>
              </w:rPr>
            </w:pPr>
            <w:proofErr w:type="spellStart"/>
            <w:r w:rsidRPr="007A6119">
              <w:rPr>
                <w:szCs w:val="26"/>
              </w:rPr>
              <w:t>Tên</w:t>
            </w:r>
            <w:proofErr w:type="spellEnd"/>
            <w:r w:rsidRPr="007A6119">
              <w:rPr>
                <w:szCs w:val="26"/>
              </w:rPr>
              <w:t xml:space="preserve"> </w:t>
            </w:r>
            <w:proofErr w:type="spellStart"/>
            <w:r w:rsidRPr="007A6119">
              <w:rPr>
                <w:szCs w:val="26"/>
              </w:rPr>
              <w:t>tác</w:t>
            </w:r>
            <w:proofErr w:type="spellEnd"/>
            <w:r w:rsidRPr="007A6119">
              <w:rPr>
                <w:szCs w:val="26"/>
              </w:rPr>
              <w:t xml:space="preserve"> </w:t>
            </w:r>
            <w:proofErr w:type="spellStart"/>
            <w:r w:rsidRPr="007A6119">
              <w:rPr>
                <w:szCs w:val="26"/>
              </w:rPr>
              <w:t>giả</w:t>
            </w:r>
            <w:proofErr w:type="spellEnd"/>
          </w:p>
        </w:tc>
        <w:tc>
          <w:tcPr>
            <w:tcW w:w="3118" w:type="dxa"/>
          </w:tcPr>
          <w:p w14:paraId="46E1D21C" w14:textId="77777777" w:rsidR="00DE0867" w:rsidRPr="007A6119" w:rsidRDefault="00000000" w:rsidP="0056508B">
            <w:pPr>
              <w:spacing w:after="0"/>
              <w:ind w:firstLine="0"/>
              <w:jc w:val="left"/>
              <w:rPr>
                <w:szCs w:val="26"/>
              </w:rPr>
            </w:pPr>
            <w:r w:rsidRPr="007A6119">
              <w:rPr>
                <w:szCs w:val="26"/>
              </w:rPr>
              <w:t>Searchable author</w:t>
            </w:r>
          </w:p>
        </w:tc>
        <w:tc>
          <w:tcPr>
            <w:tcW w:w="2754" w:type="dxa"/>
          </w:tcPr>
          <w:p w14:paraId="604664EC" w14:textId="77777777" w:rsidR="00DE0867" w:rsidRPr="007A6119" w:rsidRDefault="00000000" w:rsidP="0056508B">
            <w:pPr>
              <w:spacing w:after="0"/>
              <w:ind w:firstLine="0"/>
              <w:jc w:val="left"/>
              <w:rPr>
                <w:szCs w:val="26"/>
              </w:rPr>
            </w:pPr>
            <w:r w:rsidRPr="007A6119">
              <w:rPr>
                <w:szCs w:val="26"/>
              </w:rPr>
              <w:t>Chưa có bộ đánh giá</w:t>
            </w:r>
          </w:p>
        </w:tc>
        <w:tc>
          <w:tcPr>
            <w:tcW w:w="1644" w:type="dxa"/>
          </w:tcPr>
          <w:p w14:paraId="079A8908" w14:textId="77777777" w:rsidR="00DE0867" w:rsidRPr="007A6119" w:rsidRDefault="00000000" w:rsidP="0056508B">
            <w:pPr>
              <w:spacing w:after="0"/>
              <w:ind w:firstLine="0"/>
              <w:jc w:val="left"/>
              <w:rPr>
                <w:szCs w:val="26"/>
              </w:rPr>
            </w:pPr>
            <w:r w:rsidRPr="007A6119">
              <w:rPr>
                <w:szCs w:val="26"/>
              </w:rPr>
              <w:t>Chưa đo</w:t>
            </w:r>
          </w:p>
        </w:tc>
      </w:tr>
      <w:tr w:rsidR="00DE0867" w:rsidRPr="007A6119" w14:paraId="49EF9459" w14:textId="77777777" w:rsidTr="0056508B">
        <w:tc>
          <w:tcPr>
            <w:tcW w:w="1555" w:type="dxa"/>
          </w:tcPr>
          <w:p w14:paraId="438A9A02" w14:textId="77777777" w:rsidR="00DE0867" w:rsidRPr="007A6119" w:rsidRDefault="00000000" w:rsidP="0056508B">
            <w:pPr>
              <w:spacing w:after="0"/>
              <w:ind w:firstLine="0"/>
              <w:jc w:val="left"/>
              <w:rPr>
                <w:szCs w:val="26"/>
              </w:rPr>
            </w:pPr>
            <w:proofErr w:type="spellStart"/>
            <w:r w:rsidRPr="007A6119">
              <w:rPr>
                <w:szCs w:val="26"/>
              </w:rPr>
              <w:t>Lỗi</w:t>
            </w:r>
            <w:proofErr w:type="spellEnd"/>
            <w:r w:rsidRPr="007A6119">
              <w:rPr>
                <w:szCs w:val="26"/>
              </w:rPr>
              <w:t xml:space="preserve"> </w:t>
            </w:r>
            <w:proofErr w:type="spellStart"/>
            <w:r w:rsidRPr="007A6119">
              <w:rPr>
                <w:szCs w:val="26"/>
              </w:rPr>
              <w:t>gõ</w:t>
            </w:r>
            <w:proofErr w:type="spellEnd"/>
            <w:r w:rsidRPr="007A6119">
              <w:rPr>
                <w:szCs w:val="26"/>
              </w:rPr>
              <w:t xml:space="preserve"> </w:t>
            </w:r>
            <w:proofErr w:type="spellStart"/>
            <w:r w:rsidRPr="007A6119">
              <w:rPr>
                <w:szCs w:val="26"/>
              </w:rPr>
              <w:t>sai</w:t>
            </w:r>
            <w:proofErr w:type="spellEnd"/>
          </w:p>
        </w:tc>
        <w:tc>
          <w:tcPr>
            <w:tcW w:w="3118" w:type="dxa"/>
          </w:tcPr>
          <w:p w14:paraId="37432694" w14:textId="77777777" w:rsidR="00DE0867" w:rsidRPr="007A6119" w:rsidRDefault="00000000" w:rsidP="0056508B">
            <w:pPr>
              <w:spacing w:after="0"/>
              <w:ind w:firstLine="0"/>
              <w:jc w:val="left"/>
              <w:rPr>
                <w:szCs w:val="26"/>
              </w:rPr>
            </w:pPr>
            <w:proofErr w:type="spellStart"/>
            <w:r w:rsidRPr="007A6119">
              <w:rPr>
                <w:szCs w:val="26"/>
              </w:rPr>
              <w:t>Phụ</w:t>
            </w:r>
            <w:proofErr w:type="spellEnd"/>
            <w:r w:rsidRPr="007A6119">
              <w:rPr>
                <w:szCs w:val="26"/>
              </w:rPr>
              <w:t xml:space="preserve"> </w:t>
            </w:r>
            <w:proofErr w:type="spellStart"/>
            <w:r w:rsidRPr="007A6119">
              <w:rPr>
                <w:szCs w:val="26"/>
              </w:rPr>
              <w:t>thuộc</w:t>
            </w:r>
            <w:proofErr w:type="spellEnd"/>
            <w:r w:rsidRPr="007A6119">
              <w:rPr>
                <w:szCs w:val="26"/>
              </w:rPr>
              <w:t xml:space="preserve"> </w:t>
            </w:r>
            <w:proofErr w:type="spellStart"/>
            <w:r w:rsidRPr="007A6119">
              <w:rPr>
                <w:szCs w:val="26"/>
              </w:rPr>
              <w:t>Meilisearch</w:t>
            </w:r>
            <w:proofErr w:type="spellEnd"/>
          </w:p>
        </w:tc>
        <w:tc>
          <w:tcPr>
            <w:tcW w:w="2754" w:type="dxa"/>
          </w:tcPr>
          <w:p w14:paraId="262BCC2A" w14:textId="77777777" w:rsidR="00DE0867" w:rsidRPr="007A6119" w:rsidRDefault="00000000" w:rsidP="0056508B">
            <w:pPr>
              <w:spacing w:after="0"/>
              <w:ind w:firstLine="0"/>
              <w:jc w:val="left"/>
              <w:rPr>
                <w:szCs w:val="26"/>
              </w:rPr>
            </w:pPr>
            <w:r w:rsidRPr="007A6119">
              <w:rPr>
                <w:szCs w:val="26"/>
              </w:rPr>
              <w:t>Chưa kiểm thử</w:t>
            </w:r>
          </w:p>
        </w:tc>
        <w:tc>
          <w:tcPr>
            <w:tcW w:w="1644" w:type="dxa"/>
          </w:tcPr>
          <w:p w14:paraId="79443D46" w14:textId="77777777" w:rsidR="00DE0867" w:rsidRPr="007A6119" w:rsidRDefault="00000000" w:rsidP="0056508B">
            <w:pPr>
              <w:spacing w:after="0"/>
              <w:ind w:firstLine="0"/>
              <w:jc w:val="left"/>
              <w:rPr>
                <w:szCs w:val="26"/>
              </w:rPr>
            </w:pPr>
            <w:r w:rsidRPr="007A6119">
              <w:rPr>
                <w:szCs w:val="26"/>
              </w:rPr>
              <w:t>Chưa đo</w:t>
            </w:r>
          </w:p>
        </w:tc>
      </w:tr>
    </w:tbl>
    <w:p w14:paraId="071B0628" w14:textId="77777777" w:rsidR="00DE0867" w:rsidRPr="007A6119" w:rsidRDefault="00DE0867" w:rsidP="009D3136">
      <w:pPr>
        <w:spacing w:after="20"/>
        <w:rPr>
          <w:color w:val="000000" w:themeColor="text1"/>
          <w:szCs w:val="26"/>
        </w:rPr>
      </w:pPr>
    </w:p>
    <w:p w14:paraId="32C7EE9E" w14:textId="77777777" w:rsidR="00DE0867" w:rsidRPr="007A6119" w:rsidRDefault="00000000" w:rsidP="009D3136">
      <w:pPr>
        <w:pStyle w:val="Heading1"/>
        <w:pageBreakBefore/>
        <w:pBdr>
          <w:bottom w:val="single" w:sz="8" w:space="5" w:color="17365D"/>
        </w:pBdr>
        <w:spacing w:before="0" w:after="240"/>
        <w:rPr>
          <w:rFonts w:cs="Times New Roman"/>
          <w:color w:val="000000" w:themeColor="text1"/>
          <w:sz w:val="26"/>
          <w:szCs w:val="26"/>
        </w:rPr>
      </w:pPr>
      <w:r w:rsidRPr="007A6119">
        <w:rPr>
          <w:rFonts w:eastAsia="Times New Roman" w:cs="Times New Roman"/>
          <w:color w:val="000000" w:themeColor="text1"/>
          <w:sz w:val="26"/>
          <w:szCs w:val="26"/>
        </w:rPr>
        <w:lastRenderedPageBreak/>
        <w:t>PHẦN 3</w:t>
      </w:r>
      <w:r w:rsidR="00A158EF" w:rsidRPr="007A6119">
        <w:rPr>
          <w:rFonts w:eastAsia="Times New Roman" w:cs="Times New Roman"/>
          <w:color w:val="000000" w:themeColor="text1"/>
          <w:sz w:val="26"/>
          <w:szCs w:val="26"/>
        </w:rPr>
        <w:t>.</w:t>
      </w:r>
      <w:r w:rsidRPr="007A6119">
        <w:rPr>
          <w:rFonts w:eastAsia="Times New Roman" w:cs="Times New Roman"/>
          <w:color w:val="000000" w:themeColor="text1"/>
          <w:sz w:val="26"/>
          <w:szCs w:val="26"/>
        </w:rPr>
        <w:t xml:space="preserve"> XÂY DỰNG ĐỒ ÁN TỔNG HỢP</w:t>
      </w:r>
    </w:p>
    <w:p w14:paraId="3B1A052E" w14:textId="77777777" w:rsidR="00DE0867" w:rsidRPr="007A6119" w:rsidRDefault="00000000" w:rsidP="009D3136">
      <w:pPr>
        <w:pStyle w:val="Heading1"/>
        <w:rPr>
          <w:rFonts w:cs="Times New Roman"/>
          <w:color w:val="000000" w:themeColor="text1"/>
          <w:sz w:val="26"/>
          <w:szCs w:val="26"/>
        </w:rPr>
      </w:pPr>
      <w:proofErr w:type="spellStart"/>
      <w:r w:rsidRPr="007A6119">
        <w:rPr>
          <w:rFonts w:cs="Times New Roman"/>
          <w:color w:val="000000" w:themeColor="text1"/>
          <w:sz w:val="26"/>
          <w:szCs w:val="26"/>
        </w:rPr>
        <w:t>Chương</w:t>
      </w:r>
      <w:proofErr w:type="spellEnd"/>
      <w:r w:rsidRPr="007A6119">
        <w:rPr>
          <w:rFonts w:cs="Times New Roman"/>
          <w:color w:val="000000" w:themeColor="text1"/>
          <w:sz w:val="26"/>
          <w:szCs w:val="26"/>
        </w:rPr>
        <w:t xml:space="preserve"> 11</w:t>
      </w:r>
      <w:r w:rsidR="00A158EF" w:rsidRPr="007A6119">
        <w:rPr>
          <w:rFonts w:cs="Times New Roman"/>
          <w:color w:val="000000" w:themeColor="text1"/>
          <w:sz w:val="26"/>
          <w:szCs w:val="26"/>
        </w:rPr>
        <w:t>.</w:t>
      </w:r>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Phân</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tích</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và</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thiết</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kế</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hệ</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thống</w:t>
      </w:r>
      <w:proofErr w:type="spellEnd"/>
    </w:p>
    <w:p w14:paraId="7045911F" w14:textId="77777777" w:rsidR="00DE0867" w:rsidRPr="007A6119" w:rsidRDefault="00000000" w:rsidP="009D3136">
      <w:pPr>
        <w:pStyle w:val="Heading2"/>
        <w:rPr>
          <w:rFonts w:cs="Times New Roman"/>
          <w:color w:val="000000" w:themeColor="text1"/>
          <w:sz w:val="26"/>
        </w:rPr>
      </w:pPr>
      <w:r w:rsidRPr="007A6119">
        <w:rPr>
          <w:rFonts w:cs="Times New Roman"/>
          <w:color w:val="000000" w:themeColor="text1"/>
          <w:sz w:val="26"/>
        </w:rPr>
        <w:t xml:space="preserve">11.1. </w:t>
      </w:r>
      <w:proofErr w:type="spellStart"/>
      <w:r w:rsidRPr="007A6119">
        <w:rPr>
          <w:rFonts w:cs="Times New Roman"/>
          <w:color w:val="000000" w:themeColor="text1"/>
          <w:sz w:val="26"/>
        </w:rPr>
        <w:t>Mô</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tả</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bài</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toán</w:t>
      </w:r>
      <w:proofErr w:type="spellEnd"/>
    </w:p>
    <w:p w14:paraId="37DD432E" w14:textId="77777777" w:rsidR="00DE0867" w:rsidRPr="007A6119" w:rsidRDefault="00000000" w:rsidP="009D3136">
      <w:pPr>
        <w:rPr>
          <w:color w:val="000000" w:themeColor="text1"/>
          <w:szCs w:val="26"/>
        </w:rPr>
      </w:pPr>
      <w:r>
        <w:rPr>
          <w:rFonts w:eastAsia="Times New Roman"/>
          <w:color w:val="000000" w:themeColor="text1"/>
          <w:szCs w:val="26"/>
        </w:rPr>
        <w:t>Frontend Next.js (cổng phát triển 3000) gọi backend NestJS (cổng 3001); backend dùng PostgreSQL, Redis, RabbitMQ và Meilisearch trong Compose. Giao diện đã có trang đơn hàng và order.store.ts gọi POST /orders, nhưng bản build production hiện thất bại vì lỗi kiểu dữ liệu ở trang chủ, trang đơn và ảnh chi tiết sách. Do đó chưa coi frontend là một sản phẩm tích hợp hoàn chỉnh.</w:t>
      </w:r>
    </w:p>
    <w:p w14:paraId="3E670B5C" w14:textId="77777777" w:rsidR="00DE0867" w:rsidRPr="007A6119" w:rsidRDefault="00000000" w:rsidP="009D3136">
      <w:pPr>
        <w:pStyle w:val="Heading2"/>
        <w:rPr>
          <w:rFonts w:cs="Times New Roman"/>
          <w:color w:val="000000" w:themeColor="text1"/>
          <w:sz w:val="26"/>
        </w:rPr>
      </w:pPr>
      <w:r w:rsidRPr="007A6119">
        <w:rPr>
          <w:rFonts w:cs="Times New Roman"/>
          <w:color w:val="000000" w:themeColor="text1"/>
          <w:sz w:val="26"/>
        </w:rPr>
        <w:t xml:space="preserve">11.2. </w:t>
      </w:r>
      <w:proofErr w:type="spellStart"/>
      <w:r w:rsidRPr="007A6119">
        <w:rPr>
          <w:rFonts w:cs="Times New Roman"/>
          <w:color w:val="000000" w:themeColor="text1"/>
          <w:sz w:val="26"/>
        </w:rPr>
        <w:t>Tác</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nhân</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và</w:t>
      </w:r>
      <w:proofErr w:type="spellEnd"/>
      <w:r w:rsidRPr="007A6119">
        <w:rPr>
          <w:rFonts w:cs="Times New Roman"/>
          <w:color w:val="000000" w:themeColor="text1"/>
          <w:sz w:val="26"/>
        </w:rPr>
        <w:t xml:space="preserve"> user story</w:t>
      </w:r>
    </w:p>
    <w:tbl>
      <w:tblPr>
        <w:tblStyle w:val="TableGrid"/>
        <w:tblW w:w="9071" w:type="dxa"/>
        <w:tblLayout w:type="fixed"/>
        <w:tblLook w:val="0600" w:firstRow="0" w:lastRow="0" w:firstColumn="0" w:lastColumn="0" w:noHBand="1" w:noVBand="1"/>
      </w:tblPr>
      <w:tblGrid>
        <w:gridCol w:w="1587"/>
        <w:gridCol w:w="4082"/>
        <w:gridCol w:w="3402"/>
      </w:tblGrid>
      <w:tr w:rsidR="00DE0867" w:rsidRPr="007A6119" w14:paraId="36D637A1" w14:textId="77777777" w:rsidTr="00032BDA">
        <w:tc>
          <w:tcPr>
            <w:tcW w:w="1587" w:type="dxa"/>
          </w:tcPr>
          <w:p w14:paraId="122BA57C" w14:textId="77777777" w:rsidR="00DE0867" w:rsidRPr="0056508B" w:rsidRDefault="00000000" w:rsidP="009D3136">
            <w:pPr>
              <w:ind w:firstLine="0"/>
              <w:rPr>
                <w:b/>
                <w:bCs w:val="0"/>
                <w:szCs w:val="26"/>
              </w:rPr>
            </w:pPr>
            <w:proofErr w:type="spellStart"/>
            <w:r w:rsidRPr="0056508B">
              <w:rPr>
                <w:b/>
                <w:bCs w:val="0"/>
                <w:szCs w:val="26"/>
              </w:rPr>
              <w:t>Tác</w:t>
            </w:r>
            <w:proofErr w:type="spellEnd"/>
            <w:r w:rsidRPr="0056508B">
              <w:rPr>
                <w:b/>
                <w:bCs w:val="0"/>
                <w:szCs w:val="26"/>
              </w:rPr>
              <w:t xml:space="preserve"> </w:t>
            </w:r>
            <w:proofErr w:type="spellStart"/>
            <w:r w:rsidRPr="0056508B">
              <w:rPr>
                <w:b/>
                <w:bCs w:val="0"/>
                <w:szCs w:val="26"/>
              </w:rPr>
              <w:t>nhân</w:t>
            </w:r>
            <w:proofErr w:type="spellEnd"/>
          </w:p>
        </w:tc>
        <w:tc>
          <w:tcPr>
            <w:tcW w:w="4082" w:type="dxa"/>
          </w:tcPr>
          <w:p w14:paraId="2F785074" w14:textId="77777777" w:rsidR="00DE0867" w:rsidRPr="0056508B" w:rsidRDefault="00000000" w:rsidP="009D3136">
            <w:pPr>
              <w:ind w:firstLine="0"/>
              <w:rPr>
                <w:b/>
                <w:bCs w:val="0"/>
                <w:szCs w:val="26"/>
              </w:rPr>
            </w:pPr>
            <w:proofErr w:type="spellStart"/>
            <w:r w:rsidRPr="0056508B">
              <w:rPr>
                <w:b/>
                <w:bCs w:val="0"/>
                <w:szCs w:val="26"/>
              </w:rPr>
              <w:t>Hành</w:t>
            </w:r>
            <w:proofErr w:type="spellEnd"/>
            <w:r w:rsidRPr="0056508B">
              <w:rPr>
                <w:b/>
                <w:bCs w:val="0"/>
                <w:szCs w:val="26"/>
              </w:rPr>
              <w:t xml:space="preserve"> vi </w:t>
            </w:r>
            <w:proofErr w:type="spellStart"/>
            <w:r w:rsidRPr="0056508B">
              <w:rPr>
                <w:b/>
                <w:bCs w:val="0"/>
                <w:szCs w:val="26"/>
              </w:rPr>
              <w:t>có</w:t>
            </w:r>
            <w:proofErr w:type="spellEnd"/>
            <w:r w:rsidRPr="0056508B">
              <w:rPr>
                <w:b/>
                <w:bCs w:val="0"/>
                <w:szCs w:val="26"/>
              </w:rPr>
              <w:t xml:space="preserve"> </w:t>
            </w:r>
            <w:proofErr w:type="spellStart"/>
            <w:r w:rsidRPr="0056508B">
              <w:rPr>
                <w:b/>
                <w:bCs w:val="0"/>
                <w:szCs w:val="26"/>
              </w:rPr>
              <w:t>trong</w:t>
            </w:r>
            <w:proofErr w:type="spellEnd"/>
            <w:r w:rsidRPr="0056508B">
              <w:rPr>
                <w:b/>
                <w:bCs w:val="0"/>
                <w:szCs w:val="26"/>
              </w:rPr>
              <w:t xml:space="preserve"> </w:t>
            </w:r>
            <w:proofErr w:type="spellStart"/>
            <w:r w:rsidRPr="0056508B">
              <w:rPr>
                <w:b/>
                <w:bCs w:val="0"/>
                <w:szCs w:val="26"/>
              </w:rPr>
              <w:t>mã</w:t>
            </w:r>
            <w:proofErr w:type="spellEnd"/>
          </w:p>
        </w:tc>
        <w:tc>
          <w:tcPr>
            <w:tcW w:w="3402" w:type="dxa"/>
          </w:tcPr>
          <w:p w14:paraId="35B333C7" w14:textId="77777777" w:rsidR="00DE0867" w:rsidRPr="0056508B" w:rsidRDefault="00000000" w:rsidP="009D3136">
            <w:pPr>
              <w:ind w:firstLine="0"/>
              <w:rPr>
                <w:b/>
                <w:bCs w:val="0"/>
                <w:szCs w:val="26"/>
              </w:rPr>
            </w:pPr>
            <w:proofErr w:type="spellStart"/>
            <w:r w:rsidRPr="0056508B">
              <w:rPr>
                <w:b/>
                <w:bCs w:val="0"/>
                <w:szCs w:val="26"/>
              </w:rPr>
              <w:t>Giới</w:t>
            </w:r>
            <w:proofErr w:type="spellEnd"/>
            <w:r w:rsidRPr="0056508B">
              <w:rPr>
                <w:b/>
                <w:bCs w:val="0"/>
                <w:szCs w:val="26"/>
              </w:rPr>
              <w:t xml:space="preserve"> </w:t>
            </w:r>
            <w:proofErr w:type="spellStart"/>
            <w:r w:rsidRPr="0056508B">
              <w:rPr>
                <w:b/>
                <w:bCs w:val="0"/>
                <w:szCs w:val="26"/>
              </w:rPr>
              <w:t>hạn</w:t>
            </w:r>
            <w:proofErr w:type="spellEnd"/>
            <w:r w:rsidRPr="0056508B">
              <w:rPr>
                <w:b/>
                <w:bCs w:val="0"/>
                <w:szCs w:val="26"/>
              </w:rPr>
              <w:t xml:space="preserve"> </w:t>
            </w:r>
            <w:proofErr w:type="spellStart"/>
            <w:r w:rsidRPr="0056508B">
              <w:rPr>
                <w:b/>
                <w:bCs w:val="0"/>
                <w:szCs w:val="26"/>
              </w:rPr>
              <w:t>hiện</w:t>
            </w:r>
            <w:proofErr w:type="spellEnd"/>
            <w:r w:rsidRPr="0056508B">
              <w:rPr>
                <w:b/>
                <w:bCs w:val="0"/>
                <w:szCs w:val="26"/>
              </w:rPr>
              <w:t xml:space="preserve"> </w:t>
            </w:r>
            <w:proofErr w:type="spellStart"/>
            <w:r w:rsidRPr="0056508B">
              <w:rPr>
                <w:b/>
                <w:bCs w:val="0"/>
                <w:szCs w:val="26"/>
              </w:rPr>
              <w:t>tại</w:t>
            </w:r>
            <w:proofErr w:type="spellEnd"/>
          </w:p>
        </w:tc>
      </w:tr>
      <w:tr w:rsidR="00DE0867" w:rsidRPr="007A6119" w14:paraId="46B93598" w14:textId="77777777" w:rsidTr="00032BDA">
        <w:tc>
          <w:tcPr>
            <w:tcW w:w="1587" w:type="dxa"/>
          </w:tcPr>
          <w:p w14:paraId="5320E943" w14:textId="77777777" w:rsidR="00DE0867" w:rsidRPr="007A6119" w:rsidRDefault="00000000" w:rsidP="0056508B">
            <w:pPr>
              <w:spacing w:after="0"/>
              <w:ind w:firstLine="0"/>
              <w:jc w:val="left"/>
              <w:rPr>
                <w:szCs w:val="26"/>
              </w:rPr>
            </w:pPr>
            <w:proofErr w:type="spellStart"/>
            <w:r w:rsidRPr="007A6119">
              <w:rPr>
                <w:szCs w:val="26"/>
              </w:rPr>
              <w:t>Khách</w:t>
            </w:r>
            <w:proofErr w:type="spellEnd"/>
          </w:p>
        </w:tc>
        <w:tc>
          <w:tcPr>
            <w:tcW w:w="4082" w:type="dxa"/>
          </w:tcPr>
          <w:p w14:paraId="30A19E03" w14:textId="77777777" w:rsidR="00DE0867" w:rsidRPr="007A6119" w:rsidRDefault="00000000" w:rsidP="0056508B">
            <w:pPr>
              <w:spacing w:after="0"/>
              <w:ind w:firstLine="0"/>
              <w:jc w:val="left"/>
              <w:rPr>
                <w:szCs w:val="26"/>
              </w:rPr>
            </w:pPr>
            <w:r w:rsidRPr="007A6119">
              <w:rPr>
                <w:szCs w:val="26"/>
              </w:rPr>
              <w:t>GET /books/:id; GET /search/books</w:t>
            </w:r>
          </w:p>
        </w:tc>
        <w:tc>
          <w:tcPr>
            <w:tcW w:w="3402" w:type="dxa"/>
          </w:tcPr>
          <w:p w14:paraId="4337976E" w14:textId="77777777" w:rsidR="00DE0867" w:rsidRPr="007A6119" w:rsidRDefault="00000000" w:rsidP="0056508B">
            <w:pPr>
              <w:spacing w:after="0"/>
              <w:ind w:firstLine="0"/>
              <w:jc w:val="left"/>
              <w:rPr>
                <w:szCs w:val="26"/>
              </w:rPr>
            </w:pPr>
            <w:r w:rsidRPr="007A6119">
              <w:rPr>
                <w:szCs w:val="26"/>
              </w:rPr>
              <w:t xml:space="preserve">GET /books </w:t>
            </w:r>
            <w:proofErr w:type="spellStart"/>
            <w:r w:rsidRPr="007A6119">
              <w:rPr>
                <w:szCs w:val="26"/>
              </w:rPr>
              <w:t>đang</w:t>
            </w:r>
            <w:proofErr w:type="spellEnd"/>
            <w:r w:rsidRPr="007A6119">
              <w:rPr>
                <w:szCs w:val="26"/>
              </w:rPr>
              <w:t xml:space="preserve"> </w:t>
            </w:r>
            <w:proofErr w:type="spellStart"/>
            <w:r w:rsidRPr="007A6119">
              <w:rPr>
                <w:szCs w:val="26"/>
              </w:rPr>
              <w:t>gắn</w:t>
            </w:r>
            <w:proofErr w:type="spellEnd"/>
            <w:r w:rsidRPr="007A6119">
              <w:rPr>
                <w:szCs w:val="26"/>
              </w:rPr>
              <w:t xml:space="preserve"> </w:t>
            </w:r>
            <w:proofErr w:type="spellStart"/>
            <w:r w:rsidRPr="007A6119">
              <w:rPr>
                <w:szCs w:val="26"/>
              </w:rPr>
              <w:t>JwtAuthGuard</w:t>
            </w:r>
            <w:proofErr w:type="spellEnd"/>
          </w:p>
        </w:tc>
      </w:tr>
      <w:tr w:rsidR="00DE0867" w:rsidRPr="007A6119" w14:paraId="407D78AD" w14:textId="77777777" w:rsidTr="00032BDA">
        <w:tc>
          <w:tcPr>
            <w:tcW w:w="1587" w:type="dxa"/>
          </w:tcPr>
          <w:p w14:paraId="4A49F1DE" w14:textId="77777777" w:rsidR="00DE0867" w:rsidRPr="007A6119" w:rsidRDefault="00000000" w:rsidP="0056508B">
            <w:pPr>
              <w:spacing w:after="0"/>
              <w:ind w:firstLine="0"/>
              <w:jc w:val="left"/>
              <w:rPr>
                <w:szCs w:val="26"/>
              </w:rPr>
            </w:pPr>
            <w:proofErr w:type="spellStart"/>
            <w:r w:rsidRPr="007A6119">
              <w:rPr>
                <w:szCs w:val="26"/>
              </w:rPr>
              <w:t>Khách</w:t>
            </w:r>
            <w:proofErr w:type="spellEnd"/>
            <w:r w:rsidRPr="007A6119">
              <w:rPr>
                <w:szCs w:val="26"/>
              </w:rPr>
              <w:t xml:space="preserve"> </w:t>
            </w:r>
            <w:proofErr w:type="spellStart"/>
            <w:r w:rsidRPr="007A6119">
              <w:rPr>
                <w:szCs w:val="26"/>
              </w:rPr>
              <w:t>hàng</w:t>
            </w:r>
            <w:proofErr w:type="spellEnd"/>
          </w:p>
        </w:tc>
        <w:tc>
          <w:tcPr>
            <w:tcW w:w="4082" w:type="dxa"/>
          </w:tcPr>
          <w:p w14:paraId="11D0AFD6" w14:textId="77777777" w:rsidR="00DE0867" w:rsidRPr="007A6119" w:rsidRDefault="00000000" w:rsidP="0056508B">
            <w:pPr>
              <w:spacing w:after="0"/>
              <w:ind w:firstLine="0"/>
              <w:jc w:val="left"/>
              <w:rPr>
                <w:szCs w:val="26"/>
              </w:rPr>
            </w:pPr>
            <w:proofErr w:type="spellStart"/>
            <w:r w:rsidRPr="007A6119">
              <w:rPr>
                <w:szCs w:val="26"/>
              </w:rPr>
              <w:t>Giỏ</w:t>
            </w:r>
            <w:proofErr w:type="spellEnd"/>
            <w:r w:rsidRPr="007A6119">
              <w:rPr>
                <w:szCs w:val="26"/>
              </w:rPr>
              <w:t xml:space="preserve"> </w:t>
            </w:r>
            <w:proofErr w:type="spellStart"/>
            <w:r w:rsidRPr="007A6119">
              <w:rPr>
                <w:szCs w:val="26"/>
              </w:rPr>
              <w:t>hàng</w:t>
            </w:r>
            <w:proofErr w:type="spellEnd"/>
            <w:r w:rsidRPr="007A6119">
              <w:rPr>
                <w:szCs w:val="26"/>
              </w:rPr>
              <w:t xml:space="preserve"> </w:t>
            </w:r>
            <w:proofErr w:type="spellStart"/>
            <w:r w:rsidRPr="007A6119">
              <w:rPr>
                <w:szCs w:val="26"/>
              </w:rPr>
              <w:t>có</w:t>
            </w:r>
            <w:proofErr w:type="spellEnd"/>
            <w:r w:rsidRPr="007A6119">
              <w:rPr>
                <w:szCs w:val="26"/>
              </w:rPr>
              <w:t xml:space="preserve"> JWT; POST /orders</w:t>
            </w:r>
          </w:p>
        </w:tc>
        <w:tc>
          <w:tcPr>
            <w:tcW w:w="3402" w:type="dxa"/>
          </w:tcPr>
          <w:p w14:paraId="0DF66496" w14:textId="77777777" w:rsidR="00DE0867" w:rsidRPr="007A6119" w:rsidRDefault="00000000" w:rsidP="0056508B">
            <w:pPr>
              <w:spacing w:after="0"/>
              <w:ind w:firstLine="0"/>
              <w:jc w:val="left"/>
              <w:rPr>
                <w:szCs w:val="26"/>
              </w:rPr>
            </w:pPr>
            <w:r>
              <w:rPr>
                <w:szCs w:val="26"/>
              </w:rPr>
              <w:t>Trang đơn có gọi API nhưng build TypeScript chưa qua</w:t>
            </w:r>
          </w:p>
        </w:tc>
      </w:tr>
      <w:tr w:rsidR="00DE0867" w:rsidRPr="007A6119" w14:paraId="0B2DE06A" w14:textId="77777777" w:rsidTr="00032BDA">
        <w:tc>
          <w:tcPr>
            <w:tcW w:w="1587" w:type="dxa"/>
          </w:tcPr>
          <w:p w14:paraId="288B68CE" w14:textId="77777777" w:rsidR="00DE0867" w:rsidRPr="007A6119" w:rsidRDefault="00000000" w:rsidP="0056508B">
            <w:pPr>
              <w:spacing w:after="0"/>
              <w:ind w:firstLine="0"/>
              <w:jc w:val="left"/>
              <w:rPr>
                <w:szCs w:val="26"/>
              </w:rPr>
            </w:pPr>
            <w:proofErr w:type="spellStart"/>
            <w:r w:rsidRPr="007A6119">
              <w:rPr>
                <w:szCs w:val="26"/>
              </w:rPr>
              <w:t>Người</w:t>
            </w:r>
            <w:proofErr w:type="spellEnd"/>
            <w:r w:rsidRPr="007A6119">
              <w:rPr>
                <w:szCs w:val="26"/>
              </w:rPr>
              <w:t xml:space="preserve"> </w:t>
            </w:r>
            <w:proofErr w:type="spellStart"/>
            <w:r w:rsidRPr="007A6119">
              <w:rPr>
                <w:szCs w:val="26"/>
              </w:rPr>
              <w:t>xem</w:t>
            </w:r>
            <w:proofErr w:type="spellEnd"/>
            <w:r w:rsidRPr="007A6119">
              <w:rPr>
                <w:szCs w:val="26"/>
              </w:rPr>
              <w:t xml:space="preserve"> </w:t>
            </w:r>
            <w:proofErr w:type="spellStart"/>
            <w:r w:rsidRPr="007A6119">
              <w:rPr>
                <w:szCs w:val="26"/>
              </w:rPr>
              <w:t>đơn</w:t>
            </w:r>
            <w:proofErr w:type="spellEnd"/>
          </w:p>
        </w:tc>
        <w:tc>
          <w:tcPr>
            <w:tcW w:w="4082" w:type="dxa"/>
          </w:tcPr>
          <w:p w14:paraId="07406627" w14:textId="77777777" w:rsidR="00DE0867" w:rsidRPr="007A6119" w:rsidRDefault="00000000" w:rsidP="0056508B">
            <w:pPr>
              <w:spacing w:after="0"/>
              <w:ind w:firstLine="0"/>
              <w:jc w:val="left"/>
              <w:rPr>
                <w:szCs w:val="26"/>
              </w:rPr>
            </w:pPr>
            <w:r>
              <w:rPr>
                <w:szCs w:val="26"/>
              </w:rPr>
              <w:t>GET /orders và /orders/:id có JWT</w:t>
            </w:r>
          </w:p>
        </w:tc>
        <w:tc>
          <w:tcPr>
            <w:tcW w:w="3402" w:type="dxa"/>
          </w:tcPr>
          <w:p w14:paraId="4C9BAC4D" w14:textId="77777777" w:rsidR="00DE0867" w:rsidRPr="007A6119" w:rsidRDefault="00000000" w:rsidP="0056508B">
            <w:pPr>
              <w:spacing w:after="0"/>
              <w:ind w:firstLine="0"/>
              <w:jc w:val="left"/>
              <w:rPr>
                <w:szCs w:val="26"/>
              </w:rPr>
            </w:pPr>
            <w:r>
              <w:rPr>
                <w:szCs w:val="26"/>
              </w:rPr>
              <w:t>Chưa lọc theo chủ đơn hoặc vai trò</w:t>
            </w:r>
          </w:p>
        </w:tc>
      </w:tr>
      <w:tr w:rsidR="00DE0867" w:rsidRPr="007A6119" w14:paraId="4CDE5268" w14:textId="77777777" w:rsidTr="00032BDA">
        <w:tc>
          <w:tcPr>
            <w:tcW w:w="1587" w:type="dxa"/>
          </w:tcPr>
          <w:p w14:paraId="7A06FF32" w14:textId="77777777" w:rsidR="00DE0867" w:rsidRPr="007A6119" w:rsidRDefault="00000000" w:rsidP="0056508B">
            <w:pPr>
              <w:spacing w:after="0"/>
              <w:ind w:firstLine="0"/>
              <w:jc w:val="left"/>
              <w:rPr>
                <w:szCs w:val="26"/>
              </w:rPr>
            </w:pPr>
            <w:r w:rsidRPr="007A6119">
              <w:rPr>
                <w:szCs w:val="26"/>
              </w:rPr>
              <w:t>Consumer</w:t>
            </w:r>
          </w:p>
        </w:tc>
        <w:tc>
          <w:tcPr>
            <w:tcW w:w="4082" w:type="dxa"/>
          </w:tcPr>
          <w:p w14:paraId="7979264F" w14:textId="77777777" w:rsidR="00DE0867" w:rsidRPr="007A6119" w:rsidRDefault="00000000" w:rsidP="0056508B">
            <w:pPr>
              <w:spacing w:after="0"/>
              <w:ind w:firstLine="0"/>
              <w:jc w:val="left"/>
              <w:rPr>
                <w:szCs w:val="26"/>
              </w:rPr>
            </w:pPr>
            <w:proofErr w:type="spellStart"/>
            <w:r w:rsidRPr="007A6119">
              <w:rPr>
                <w:szCs w:val="26"/>
              </w:rPr>
              <w:t>Nhận</w:t>
            </w:r>
            <w:proofErr w:type="spellEnd"/>
            <w:r w:rsidRPr="007A6119">
              <w:rPr>
                <w:szCs w:val="26"/>
              </w:rPr>
              <w:t xml:space="preserve"> </w:t>
            </w:r>
            <w:proofErr w:type="spellStart"/>
            <w:proofErr w:type="gramStart"/>
            <w:r w:rsidRPr="007A6119">
              <w:rPr>
                <w:szCs w:val="26"/>
              </w:rPr>
              <w:t>order.created</w:t>
            </w:r>
            <w:proofErr w:type="spellEnd"/>
            <w:proofErr w:type="gramEnd"/>
            <w:r w:rsidRPr="007A6119">
              <w:rPr>
                <w:szCs w:val="26"/>
              </w:rPr>
              <w:t xml:space="preserve">, </w:t>
            </w:r>
            <w:proofErr w:type="spellStart"/>
            <w:r w:rsidRPr="007A6119">
              <w:rPr>
                <w:szCs w:val="26"/>
              </w:rPr>
              <w:t>tạo</w:t>
            </w:r>
            <w:proofErr w:type="spellEnd"/>
            <w:r w:rsidRPr="007A6119">
              <w:rPr>
                <w:szCs w:val="26"/>
              </w:rPr>
              <w:t xml:space="preserve"> Notification</w:t>
            </w:r>
          </w:p>
        </w:tc>
        <w:tc>
          <w:tcPr>
            <w:tcW w:w="3402" w:type="dxa"/>
          </w:tcPr>
          <w:p w14:paraId="37BF9C5C" w14:textId="77777777" w:rsidR="00DE0867" w:rsidRPr="007A6119" w:rsidRDefault="00000000" w:rsidP="0056508B">
            <w:pPr>
              <w:spacing w:after="0"/>
              <w:ind w:firstLine="0"/>
              <w:jc w:val="left"/>
              <w:rPr>
                <w:szCs w:val="26"/>
              </w:rPr>
            </w:pPr>
            <w:proofErr w:type="spellStart"/>
            <w:r w:rsidRPr="007A6119">
              <w:rPr>
                <w:szCs w:val="26"/>
              </w:rPr>
              <w:t>Chưa</w:t>
            </w:r>
            <w:proofErr w:type="spellEnd"/>
            <w:r w:rsidRPr="007A6119">
              <w:rPr>
                <w:szCs w:val="26"/>
              </w:rPr>
              <w:t xml:space="preserve"> </w:t>
            </w:r>
            <w:proofErr w:type="spellStart"/>
            <w:r w:rsidRPr="007A6119">
              <w:rPr>
                <w:szCs w:val="26"/>
              </w:rPr>
              <w:t>có</w:t>
            </w:r>
            <w:proofErr w:type="spellEnd"/>
            <w:r w:rsidRPr="007A6119">
              <w:rPr>
                <w:szCs w:val="26"/>
              </w:rPr>
              <w:t xml:space="preserve"> email </w:t>
            </w:r>
            <w:proofErr w:type="spellStart"/>
            <w:r w:rsidRPr="007A6119">
              <w:rPr>
                <w:szCs w:val="26"/>
              </w:rPr>
              <w:t>thật</w:t>
            </w:r>
            <w:proofErr w:type="spellEnd"/>
            <w:r w:rsidRPr="007A6119">
              <w:rPr>
                <w:szCs w:val="26"/>
              </w:rPr>
              <w:t>/idempotency</w:t>
            </w:r>
          </w:p>
        </w:tc>
      </w:tr>
    </w:tbl>
    <w:p w14:paraId="080C4995" w14:textId="77777777" w:rsidR="00DE0867" w:rsidRPr="007A6119" w:rsidRDefault="00DE0867" w:rsidP="009D3136">
      <w:pPr>
        <w:spacing w:after="20"/>
        <w:rPr>
          <w:color w:val="000000" w:themeColor="text1"/>
          <w:szCs w:val="26"/>
        </w:rPr>
      </w:pPr>
    </w:p>
    <w:p w14:paraId="5A6F9EE3" w14:textId="77777777" w:rsidR="00DE0867" w:rsidRPr="007A6119" w:rsidRDefault="00000000" w:rsidP="009D3136">
      <w:pPr>
        <w:pStyle w:val="Heading2"/>
        <w:rPr>
          <w:rFonts w:cs="Times New Roman"/>
          <w:color w:val="000000" w:themeColor="text1"/>
          <w:sz w:val="26"/>
        </w:rPr>
      </w:pPr>
      <w:r w:rsidRPr="007A6119">
        <w:rPr>
          <w:rFonts w:cs="Times New Roman"/>
          <w:color w:val="000000" w:themeColor="text1"/>
          <w:sz w:val="26"/>
        </w:rPr>
        <w:lastRenderedPageBreak/>
        <w:t xml:space="preserve">11.3. </w:t>
      </w:r>
      <w:proofErr w:type="spellStart"/>
      <w:r w:rsidRPr="007A6119">
        <w:rPr>
          <w:rFonts w:cs="Times New Roman"/>
          <w:color w:val="000000" w:themeColor="text1"/>
          <w:sz w:val="26"/>
        </w:rPr>
        <w:t>Kiến</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trúc</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hệ</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thống</w:t>
      </w:r>
      <w:proofErr w:type="spellEnd"/>
    </w:p>
    <w:p w14:paraId="072F486E" w14:textId="77777777" w:rsidR="00DE0867" w:rsidRPr="007A6119" w:rsidRDefault="00000000" w:rsidP="0056508B">
      <w:pPr>
        <w:keepNext/>
        <w:ind w:firstLine="0"/>
        <w:jc w:val="center"/>
        <w:rPr>
          <w:color w:val="000000" w:themeColor="text1"/>
          <w:szCs w:val="26"/>
        </w:rPr>
      </w:pPr>
      <w:r w:rsidRPr="007A6119">
        <w:rPr>
          <w:noProof/>
          <w:color w:val="000000" w:themeColor="text1"/>
          <w:szCs w:val="26"/>
        </w:rPr>
        <w:drawing>
          <wp:inline distT="0" distB="0" distL="0" distR="0" wp14:anchorId="23E2C6B1" wp14:editId="4DED4513">
            <wp:extent cx="5688000" cy="360249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9"/>
                    <a:stretch>
                      <a:fillRect/>
                    </a:stretch>
                  </pic:blipFill>
                  <pic:spPr>
                    <a:xfrm>
                      <a:off x="0" y="0"/>
                      <a:ext cx="5688000" cy="3602497"/>
                    </a:xfrm>
                    <a:prstGeom prst="rect">
                      <a:avLst/>
                    </a:prstGeom>
                  </pic:spPr>
                </pic:pic>
              </a:graphicData>
            </a:graphic>
          </wp:inline>
        </w:drawing>
      </w:r>
    </w:p>
    <w:p w14:paraId="3BFA4EE5" w14:textId="77777777" w:rsidR="00DE0867" w:rsidRPr="007A6119" w:rsidRDefault="00000000" w:rsidP="0056508B">
      <w:pPr>
        <w:spacing w:before="60" w:after="160"/>
        <w:ind w:firstLine="0"/>
        <w:jc w:val="center"/>
        <w:rPr>
          <w:color w:val="000000" w:themeColor="text1"/>
          <w:szCs w:val="26"/>
        </w:rPr>
      </w:pPr>
      <w:proofErr w:type="spellStart"/>
      <w:r w:rsidRPr="007A6119">
        <w:rPr>
          <w:rFonts w:eastAsia="Times New Roman"/>
          <w:i/>
          <w:color w:val="000000" w:themeColor="text1"/>
          <w:szCs w:val="26"/>
        </w:rPr>
        <w:t>Hình</w:t>
      </w:r>
      <w:proofErr w:type="spellEnd"/>
      <w:r w:rsidRPr="007A6119">
        <w:rPr>
          <w:rFonts w:eastAsia="Times New Roman"/>
          <w:i/>
          <w:color w:val="000000" w:themeColor="text1"/>
          <w:szCs w:val="26"/>
        </w:rPr>
        <w:t xml:space="preserve"> 11.1. </w:t>
      </w:r>
      <w:proofErr w:type="spellStart"/>
      <w:r w:rsidRPr="007A6119">
        <w:rPr>
          <w:rFonts w:eastAsia="Times New Roman"/>
          <w:i/>
          <w:color w:val="000000" w:themeColor="text1"/>
          <w:szCs w:val="26"/>
        </w:rPr>
        <w:t>Kiến</w:t>
      </w:r>
      <w:proofErr w:type="spellEnd"/>
      <w:r w:rsidRPr="007A6119">
        <w:rPr>
          <w:rFonts w:eastAsia="Times New Roman"/>
          <w:i/>
          <w:color w:val="000000" w:themeColor="text1"/>
          <w:szCs w:val="26"/>
        </w:rPr>
        <w:t xml:space="preserve"> </w:t>
      </w:r>
      <w:proofErr w:type="spellStart"/>
      <w:r w:rsidRPr="007A6119">
        <w:rPr>
          <w:rFonts w:eastAsia="Times New Roman"/>
          <w:i/>
          <w:color w:val="000000" w:themeColor="text1"/>
          <w:szCs w:val="26"/>
        </w:rPr>
        <w:t>trúc</w:t>
      </w:r>
      <w:proofErr w:type="spellEnd"/>
      <w:r w:rsidRPr="007A6119">
        <w:rPr>
          <w:rFonts w:eastAsia="Times New Roman"/>
          <w:i/>
          <w:color w:val="000000" w:themeColor="text1"/>
          <w:szCs w:val="26"/>
        </w:rPr>
        <w:t xml:space="preserve"> </w:t>
      </w:r>
      <w:proofErr w:type="spellStart"/>
      <w:r w:rsidRPr="007A6119">
        <w:rPr>
          <w:rFonts w:eastAsia="Times New Roman"/>
          <w:i/>
          <w:color w:val="000000" w:themeColor="text1"/>
          <w:szCs w:val="26"/>
        </w:rPr>
        <w:t>triển</w:t>
      </w:r>
      <w:proofErr w:type="spellEnd"/>
      <w:r w:rsidRPr="007A6119">
        <w:rPr>
          <w:rFonts w:eastAsia="Times New Roman"/>
          <w:i/>
          <w:color w:val="000000" w:themeColor="text1"/>
          <w:szCs w:val="26"/>
        </w:rPr>
        <w:t xml:space="preserve"> </w:t>
      </w:r>
      <w:proofErr w:type="spellStart"/>
      <w:r w:rsidRPr="007A6119">
        <w:rPr>
          <w:rFonts w:eastAsia="Times New Roman"/>
          <w:i/>
          <w:color w:val="000000" w:themeColor="text1"/>
          <w:szCs w:val="26"/>
        </w:rPr>
        <w:t>khai</w:t>
      </w:r>
      <w:proofErr w:type="spellEnd"/>
      <w:r w:rsidRPr="007A6119">
        <w:rPr>
          <w:rFonts w:eastAsia="Times New Roman"/>
          <w:i/>
          <w:color w:val="000000" w:themeColor="text1"/>
          <w:szCs w:val="26"/>
        </w:rPr>
        <w:t xml:space="preserve"> </w:t>
      </w:r>
      <w:proofErr w:type="spellStart"/>
      <w:r w:rsidRPr="007A6119">
        <w:rPr>
          <w:rFonts w:eastAsia="Times New Roman"/>
          <w:i/>
          <w:color w:val="000000" w:themeColor="text1"/>
          <w:szCs w:val="26"/>
        </w:rPr>
        <w:t>theo</w:t>
      </w:r>
      <w:proofErr w:type="spellEnd"/>
      <w:r w:rsidRPr="007A6119">
        <w:rPr>
          <w:rFonts w:eastAsia="Times New Roman"/>
          <w:i/>
          <w:color w:val="000000" w:themeColor="text1"/>
          <w:szCs w:val="26"/>
        </w:rPr>
        <w:t xml:space="preserve"> </w:t>
      </w:r>
      <w:proofErr w:type="spellStart"/>
      <w:r w:rsidRPr="007A6119">
        <w:rPr>
          <w:rFonts w:eastAsia="Times New Roman"/>
          <w:i/>
          <w:color w:val="000000" w:themeColor="text1"/>
          <w:szCs w:val="26"/>
        </w:rPr>
        <w:t>cấu</w:t>
      </w:r>
      <w:proofErr w:type="spellEnd"/>
      <w:r w:rsidRPr="007A6119">
        <w:rPr>
          <w:rFonts w:eastAsia="Times New Roman"/>
          <w:i/>
          <w:color w:val="000000" w:themeColor="text1"/>
          <w:szCs w:val="26"/>
        </w:rPr>
        <w:t xml:space="preserve"> </w:t>
      </w:r>
      <w:proofErr w:type="spellStart"/>
      <w:r w:rsidRPr="007A6119">
        <w:rPr>
          <w:rFonts w:eastAsia="Times New Roman"/>
          <w:i/>
          <w:color w:val="000000" w:themeColor="text1"/>
          <w:szCs w:val="26"/>
        </w:rPr>
        <w:t>hình</w:t>
      </w:r>
      <w:proofErr w:type="spellEnd"/>
      <w:r w:rsidRPr="007A6119">
        <w:rPr>
          <w:rFonts w:eastAsia="Times New Roman"/>
          <w:i/>
          <w:color w:val="000000" w:themeColor="text1"/>
          <w:szCs w:val="26"/>
        </w:rPr>
        <w:t xml:space="preserve"> </w:t>
      </w:r>
      <w:proofErr w:type="spellStart"/>
      <w:r w:rsidRPr="007A6119">
        <w:rPr>
          <w:rFonts w:eastAsia="Times New Roman"/>
          <w:i/>
          <w:color w:val="000000" w:themeColor="text1"/>
          <w:szCs w:val="26"/>
        </w:rPr>
        <w:t>hiện</w:t>
      </w:r>
      <w:proofErr w:type="spellEnd"/>
      <w:r w:rsidRPr="007A6119">
        <w:rPr>
          <w:rFonts w:eastAsia="Times New Roman"/>
          <w:i/>
          <w:color w:val="000000" w:themeColor="text1"/>
          <w:szCs w:val="26"/>
        </w:rPr>
        <w:t xml:space="preserve"> </w:t>
      </w:r>
      <w:proofErr w:type="spellStart"/>
      <w:r w:rsidRPr="007A6119">
        <w:rPr>
          <w:rFonts w:eastAsia="Times New Roman"/>
          <w:i/>
          <w:color w:val="000000" w:themeColor="text1"/>
          <w:szCs w:val="26"/>
        </w:rPr>
        <w:t>tại</w:t>
      </w:r>
      <w:proofErr w:type="spellEnd"/>
    </w:p>
    <w:p w14:paraId="0CB1841B" w14:textId="77777777" w:rsidR="00DE0867" w:rsidRPr="007A6119" w:rsidRDefault="00000000" w:rsidP="009D3136">
      <w:pPr>
        <w:rPr>
          <w:color w:val="000000" w:themeColor="text1"/>
          <w:szCs w:val="26"/>
        </w:rPr>
      </w:pPr>
      <w:r>
        <w:rPr>
          <w:rFonts w:eastAsia="Times New Roman"/>
          <w:color w:val="000000" w:themeColor="text1"/>
          <w:szCs w:val="26"/>
        </w:rPr>
        <w:t>frontend/src/lib/api.ts dùng NEXT_PUBLIC_API_URL và gửi bearer token từ Zustand; main.ts cho CORS từ http://localhost:3000, dùng cookie-parser và nối RabbitMQ consumer. backend/docker-compose.yml hiện tạo PostgreSQL, Redis, RabbitMQ, Meilisearch, migrate và backend; frontend chạy ngoài Compose. Sơ đồ phản ánh cấu hình source, không chứng minh đã triển khai công khai hoặc mọi luồng nghiệp vụ đã chạy.</w:t>
      </w:r>
    </w:p>
    <w:p w14:paraId="1125BC47" w14:textId="77777777" w:rsidR="00DE0867" w:rsidRPr="007A6119" w:rsidRDefault="00000000" w:rsidP="009D3136">
      <w:pPr>
        <w:pStyle w:val="Heading2"/>
        <w:rPr>
          <w:rFonts w:cs="Times New Roman"/>
          <w:color w:val="000000" w:themeColor="text1"/>
          <w:sz w:val="26"/>
        </w:rPr>
      </w:pPr>
      <w:r w:rsidRPr="007A6119">
        <w:rPr>
          <w:rFonts w:cs="Times New Roman"/>
          <w:color w:val="000000" w:themeColor="text1"/>
          <w:sz w:val="26"/>
        </w:rPr>
        <w:lastRenderedPageBreak/>
        <w:t xml:space="preserve">11.4. </w:t>
      </w:r>
      <w:proofErr w:type="spellStart"/>
      <w:r w:rsidRPr="007A6119">
        <w:rPr>
          <w:rFonts w:cs="Times New Roman"/>
          <w:color w:val="000000" w:themeColor="text1"/>
          <w:sz w:val="26"/>
        </w:rPr>
        <w:t>Lược</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đồ</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dữ</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liệu</w:t>
      </w:r>
      <w:proofErr w:type="spellEnd"/>
      <w:r w:rsidRPr="007A6119">
        <w:rPr>
          <w:rFonts w:cs="Times New Roman"/>
          <w:color w:val="000000" w:themeColor="text1"/>
          <w:sz w:val="26"/>
        </w:rPr>
        <w:t xml:space="preserve"> Prisma </w:t>
      </w:r>
      <w:proofErr w:type="spellStart"/>
      <w:r w:rsidRPr="007A6119">
        <w:rPr>
          <w:rFonts w:cs="Times New Roman"/>
          <w:color w:val="000000" w:themeColor="text1"/>
          <w:sz w:val="26"/>
        </w:rPr>
        <w:t>hiện</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tại</w:t>
      </w:r>
      <w:proofErr w:type="spellEnd"/>
    </w:p>
    <w:p w14:paraId="6FB4B9AB" w14:textId="77777777" w:rsidR="00DE0867" w:rsidRPr="007A6119" w:rsidRDefault="00000000" w:rsidP="0056508B">
      <w:pPr>
        <w:keepNext/>
        <w:ind w:firstLine="0"/>
        <w:jc w:val="center"/>
        <w:rPr>
          <w:color w:val="000000" w:themeColor="text1"/>
          <w:szCs w:val="26"/>
        </w:rPr>
      </w:pPr>
      <w:r w:rsidRPr="007A6119">
        <w:rPr>
          <w:noProof/>
          <w:color w:val="000000" w:themeColor="text1"/>
          <w:szCs w:val="26"/>
        </w:rPr>
        <w:drawing>
          <wp:inline distT="0" distB="0" distL="0" distR="0" wp14:anchorId="227FBC67" wp14:editId="196B6E5F">
            <wp:extent cx="5688000" cy="37751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0"/>
                    <a:stretch>
                      <a:fillRect/>
                    </a:stretch>
                  </pic:blipFill>
                  <pic:spPr>
                    <a:xfrm>
                      <a:off x="0" y="0"/>
                      <a:ext cx="5688000" cy="3775174"/>
                    </a:xfrm>
                    <a:prstGeom prst="rect">
                      <a:avLst/>
                    </a:prstGeom>
                  </pic:spPr>
                </pic:pic>
              </a:graphicData>
            </a:graphic>
          </wp:inline>
        </w:drawing>
      </w:r>
    </w:p>
    <w:p w14:paraId="0343D913" w14:textId="77777777" w:rsidR="00DE0867" w:rsidRPr="007A6119" w:rsidRDefault="00000000" w:rsidP="0056508B">
      <w:pPr>
        <w:spacing w:before="60" w:after="160"/>
        <w:ind w:firstLine="0"/>
        <w:jc w:val="center"/>
        <w:rPr>
          <w:color w:val="000000" w:themeColor="text1"/>
          <w:szCs w:val="26"/>
        </w:rPr>
      </w:pPr>
      <w:proofErr w:type="spellStart"/>
      <w:r w:rsidRPr="007A6119">
        <w:rPr>
          <w:rFonts w:eastAsia="Times New Roman"/>
          <w:i/>
          <w:color w:val="000000" w:themeColor="text1"/>
          <w:szCs w:val="26"/>
        </w:rPr>
        <w:t>Hình</w:t>
      </w:r>
      <w:proofErr w:type="spellEnd"/>
      <w:r w:rsidRPr="007A6119">
        <w:rPr>
          <w:rFonts w:eastAsia="Times New Roman"/>
          <w:i/>
          <w:color w:val="000000" w:themeColor="text1"/>
          <w:szCs w:val="26"/>
        </w:rPr>
        <w:t xml:space="preserve"> 11.2. </w:t>
      </w:r>
      <w:proofErr w:type="spellStart"/>
      <w:r w:rsidRPr="007A6119">
        <w:rPr>
          <w:rFonts w:eastAsia="Times New Roman"/>
          <w:i/>
          <w:color w:val="000000" w:themeColor="text1"/>
          <w:szCs w:val="26"/>
        </w:rPr>
        <w:t>Chín</w:t>
      </w:r>
      <w:proofErr w:type="spellEnd"/>
      <w:r w:rsidRPr="007A6119">
        <w:rPr>
          <w:rFonts w:eastAsia="Times New Roman"/>
          <w:i/>
          <w:color w:val="000000" w:themeColor="text1"/>
          <w:szCs w:val="26"/>
        </w:rPr>
        <w:t xml:space="preserve"> model Prisma </w:t>
      </w:r>
      <w:proofErr w:type="spellStart"/>
      <w:r w:rsidRPr="007A6119">
        <w:rPr>
          <w:rFonts w:eastAsia="Times New Roman"/>
          <w:i/>
          <w:color w:val="000000" w:themeColor="text1"/>
          <w:szCs w:val="26"/>
        </w:rPr>
        <w:t>và</w:t>
      </w:r>
      <w:proofErr w:type="spellEnd"/>
      <w:r w:rsidRPr="007A6119">
        <w:rPr>
          <w:rFonts w:eastAsia="Times New Roman"/>
          <w:i/>
          <w:color w:val="000000" w:themeColor="text1"/>
          <w:szCs w:val="26"/>
        </w:rPr>
        <w:t xml:space="preserve"> </w:t>
      </w:r>
      <w:proofErr w:type="spellStart"/>
      <w:r w:rsidRPr="007A6119">
        <w:rPr>
          <w:rFonts w:eastAsia="Times New Roman"/>
          <w:i/>
          <w:color w:val="000000" w:themeColor="text1"/>
          <w:szCs w:val="26"/>
        </w:rPr>
        <w:t>các</w:t>
      </w:r>
      <w:proofErr w:type="spellEnd"/>
      <w:r w:rsidRPr="007A6119">
        <w:rPr>
          <w:rFonts w:eastAsia="Times New Roman"/>
          <w:i/>
          <w:color w:val="000000" w:themeColor="text1"/>
          <w:szCs w:val="26"/>
        </w:rPr>
        <w:t xml:space="preserve"> </w:t>
      </w:r>
      <w:proofErr w:type="spellStart"/>
      <w:r w:rsidRPr="007A6119">
        <w:rPr>
          <w:rFonts w:eastAsia="Times New Roman"/>
          <w:i/>
          <w:color w:val="000000" w:themeColor="text1"/>
          <w:szCs w:val="26"/>
        </w:rPr>
        <w:t>quan</w:t>
      </w:r>
      <w:proofErr w:type="spellEnd"/>
      <w:r w:rsidRPr="007A6119">
        <w:rPr>
          <w:rFonts w:eastAsia="Times New Roman"/>
          <w:i/>
          <w:color w:val="000000" w:themeColor="text1"/>
          <w:szCs w:val="26"/>
        </w:rPr>
        <w:t xml:space="preserve"> </w:t>
      </w:r>
      <w:proofErr w:type="spellStart"/>
      <w:r w:rsidRPr="007A6119">
        <w:rPr>
          <w:rFonts w:eastAsia="Times New Roman"/>
          <w:i/>
          <w:color w:val="000000" w:themeColor="text1"/>
          <w:szCs w:val="26"/>
        </w:rPr>
        <w:t>hệ</w:t>
      </w:r>
      <w:proofErr w:type="spellEnd"/>
      <w:r w:rsidRPr="007A6119">
        <w:rPr>
          <w:rFonts w:eastAsia="Times New Roman"/>
          <w:i/>
          <w:color w:val="000000" w:themeColor="text1"/>
          <w:szCs w:val="26"/>
        </w:rPr>
        <w:t xml:space="preserve"> </w:t>
      </w:r>
      <w:proofErr w:type="spellStart"/>
      <w:r w:rsidRPr="007A6119">
        <w:rPr>
          <w:rFonts w:eastAsia="Times New Roman"/>
          <w:i/>
          <w:color w:val="000000" w:themeColor="text1"/>
          <w:szCs w:val="26"/>
        </w:rPr>
        <w:t>chính</w:t>
      </w:r>
      <w:proofErr w:type="spellEnd"/>
      <w:r w:rsidRPr="007A6119">
        <w:rPr>
          <w:rFonts w:eastAsia="Times New Roman"/>
          <w:i/>
          <w:color w:val="000000" w:themeColor="text1"/>
          <w:szCs w:val="26"/>
        </w:rPr>
        <w:t xml:space="preserve"> (</w:t>
      </w:r>
      <w:proofErr w:type="spellStart"/>
      <w:r w:rsidRPr="007A6119">
        <w:rPr>
          <w:rFonts w:eastAsia="Times New Roman"/>
          <w:i/>
          <w:color w:val="000000" w:themeColor="text1"/>
          <w:szCs w:val="26"/>
        </w:rPr>
        <w:t>rút</w:t>
      </w:r>
      <w:proofErr w:type="spellEnd"/>
      <w:r w:rsidRPr="007A6119">
        <w:rPr>
          <w:rFonts w:eastAsia="Times New Roman"/>
          <w:i/>
          <w:color w:val="000000" w:themeColor="text1"/>
          <w:szCs w:val="26"/>
        </w:rPr>
        <w:t xml:space="preserve"> </w:t>
      </w:r>
      <w:proofErr w:type="spellStart"/>
      <w:r w:rsidRPr="007A6119">
        <w:rPr>
          <w:rFonts w:eastAsia="Times New Roman"/>
          <w:i/>
          <w:color w:val="000000" w:themeColor="text1"/>
          <w:szCs w:val="26"/>
        </w:rPr>
        <w:t>gọn</w:t>
      </w:r>
      <w:proofErr w:type="spellEnd"/>
      <w:r w:rsidRPr="007A6119">
        <w:rPr>
          <w:rFonts w:eastAsia="Times New Roman"/>
          <w:i/>
          <w:color w:val="000000" w:themeColor="text1"/>
          <w:szCs w:val="26"/>
        </w:rPr>
        <w:t>)</w:t>
      </w:r>
    </w:p>
    <w:p w14:paraId="5CEB5C6E" w14:textId="77777777" w:rsidR="00DE0867" w:rsidRPr="007A6119" w:rsidRDefault="00000000" w:rsidP="009D3136">
      <w:pPr>
        <w:rPr>
          <w:color w:val="000000" w:themeColor="text1"/>
          <w:szCs w:val="26"/>
        </w:rPr>
      </w:pPr>
      <w:r>
        <w:rPr>
          <w:rFonts w:eastAsia="Times New Roman"/>
          <w:color w:val="000000" w:themeColor="text1"/>
          <w:szCs w:val="26"/>
        </w:rPr>
        <w:t>schema.prisma có Role, User, Session, Book, Cart, CartItem, Order, OrderItem và Notification. Book.author và Book.category là String; OrderStatus gồm PENDING, CONFIRMED, SHIPPING, COMPLETED, CANCELLED. OrdersService tạo đơn, chi tiết, trừ kho và xóa giỏ trong Prisma transaction; reduceBookStock chỉ decrement theo id, không ràng buộc stockQuantity &gt;= quantity. Do đó hai yêu cầu đồng thời vẫn có thể làm tồn kho âm. Cần cập nhật có điều kiện và kiểm thử đồng thời trước khi khẳng định tính đúng.</w:t>
      </w:r>
    </w:p>
    <w:p w14:paraId="4C45E073" w14:textId="77777777" w:rsidR="00DE0867" w:rsidRPr="007A6119" w:rsidRDefault="00000000" w:rsidP="009D3136">
      <w:pPr>
        <w:rPr>
          <w:color w:val="000000" w:themeColor="text1"/>
          <w:szCs w:val="26"/>
        </w:rPr>
      </w:pPr>
      <w:r w:rsidRPr="007A6119">
        <w:rPr>
          <w:color w:val="000000" w:themeColor="text1"/>
          <w:szCs w:val="26"/>
        </w:rPr>
        <w:br w:type="page"/>
      </w:r>
    </w:p>
    <w:p w14:paraId="2FC06941" w14:textId="77777777" w:rsidR="00DE0867" w:rsidRPr="007A6119" w:rsidRDefault="00000000" w:rsidP="009D3136">
      <w:pPr>
        <w:pStyle w:val="Heading2"/>
        <w:rPr>
          <w:rFonts w:cs="Times New Roman"/>
          <w:color w:val="000000" w:themeColor="text1"/>
          <w:sz w:val="26"/>
        </w:rPr>
      </w:pPr>
      <w:r w:rsidRPr="007A6119">
        <w:rPr>
          <w:rFonts w:cs="Times New Roman"/>
          <w:color w:val="000000" w:themeColor="text1"/>
          <w:sz w:val="26"/>
        </w:rPr>
        <w:lastRenderedPageBreak/>
        <w:t xml:space="preserve">11.5. </w:t>
      </w:r>
      <w:proofErr w:type="spellStart"/>
      <w:r w:rsidRPr="007A6119">
        <w:rPr>
          <w:rFonts w:cs="Times New Roman"/>
          <w:color w:val="000000" w:themeColor="text1"/>
          <w:sz w:val="26"/>
        </w:rPr>
        <w:t>Đặc</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tả</w:t>
      </w:r>
      <w:proofErr w:type="spellEnd"/>
      <w:r w:rsidRPr="007A6119">
        <w:rPr>
          <w:rFonts w:cs="Times New Roman"/>
          <w:color w:val="000000" w:themeColor="text1"/>
          <w:sz w:val="26"/>
        </w:rPr>
        <w:t xml:space="preserve"> API </w:t>
      </w:r>
      <w:proofErr w:type="spellStart"/>
      <w:r w:rsidRPr="007A6119">
        <w:rPr>
          <w:rFonts w:cs="Times New Roman"/>
          <w:color w:val="000000" w:themeColor="text1"/>
          <w:sz w:val="26"/>
        </w:rPr>
        <w:t>chính</w:t>
      </w:r>
      <w:proofErr w:type="spellEnd"/>
    </w:p>
    <w:tbl>
      <w:tblPr>
        <w:tblStyle w:val="TableGrid"/>
        <w:tblW w:w="9071" w:type="dxa"/>
        <w:tblLayout w:type="fixed"/>
        <w:tblLook w:val="0600" w:firstRow="0" w:lastRow="0" w:firstColumn="0" w:lastColumn="0" w:noHBand="1" w:noVBand="1"/>
      </w:tblPr>
      <w:tblGrid>
        <w:gridCol w:w="1134"/>
        <w:gridCol w:w="2494"/>
        <w:gridCol w:w="3455"/>
        <w:gridCol w:w="1988"/>
      </w:tblGrid>
      <w:tr w:rsidR="00DE0867" w:rsidRPr="007A6119" w14:paraId="4E63C0B7" w14:textId="77777777" w:rsidTr="0056508B">
        <w:tc>
          <w:tcPr>
            <w:tcW w:w="1134" w:type="dxa"/>
          </w:tcPr>
          <w:p w14:paraId="0392B56A" w14:textId="77777777" w:rsidR="00DE0867" w:rsidRPr="0056508B" w:rsidRDefault="00000000" w:rsidP="009D3136">
            <w:pPr>
              <w:ind w:firstLine="0"/>
              <w:rPr>
                <w:b/>
                <w:bCs w:val="0"/>
                <w:szCs w:val="26"/>
              </w:rPr>
            </w:pPr>
            <w:r w:rsidRPr="0056508B">
              <w:rPr>
                <w:b/>
                <w:bCs w:val="0"/>
                <w:szCs w:val="26"/>
              </w:rPr>
              <w:t>Method</w:t>
            </w:r>
          </w:p>
        </w:tc>
        <w:tc>
          <w:tcPr>
            <w:tcW w:w="2494" w:type="dxa"/>
          </w:tcPr>
          <w:p w14:paraId="2E464BF8" w14:textId="77777777" w:rsidR="00DE0867" w:rsidRPr="0056508B" w:rsidRDefault="00000000" w:rsidP="009D3136">
            <w:pPr>
              <w:ind w:firstLine="0"/>
              <w:rPr>
                <w:b/>
                <w:bCs w:val="0"/>
                <w:szCs w:val="26"/>
              </w:rPr>
            </w:pPr>
            <w:r w:rsidRPr="0056508B">
              <w:rPr>
                <w:b/>
                <w:bCs w:val="0"/>
                <w:szCs w:val="26"/>
              </w:rPr>
              <w:t>Endpoint</w:t>
            </w:r>
          </w:p>
        </w:tc>
        <w:tc>
          <w:tcPr>
            <w:tcW w:w="3455" w:type="dxa"/>
          </w:tcPr>
          <w:p w14:paraId="59DD463A" w14:textId="77777777" w:rsidR="00DE0867" w:rsidRPr="0056508B" w:rsidRDefault="00000000" w:rsidP="009D3136">
            <w:pPr>
              <w:ind w:firstLine="0"/>
              <w:rPr>
                <w:b/>
                <w:bCs w:val="0"/>
                <w:szCs w:val="26"/>
              </w:rPr>
            </w:pPr>
            <w:proofErr w:type="spellStart"/>
            <w:r w:rsidRPr="0056508B">
              <w:rPr>
                <w:b/>
                <w:bCs w:val="0"/>
                <w:szCs w:val="26"/>
              </w:rPr>
              <w:t>Mục</w:t>
            </w:r>
            <w:proofErr w:type="spellEnd"/>
            <w:r w:rsidRPr="0056508B">
              <w:rPr>
                <w:b/>
                <w:bCs w:val="0"/>
                <w:szCs w:val="26"/>
              </w:rPr>
              <w:t xml:space="preserve"> </w:t>
            </w:r>
            <w:proofErr w:type="spellStart"/>
            <w:r w:rsidRPr="0056508B">
              <w:rPr>
                <w:b/>
                <w:bCs w:val="0"/>
                <w:szCs w:val="26"/>
              </w:rPr>
              <w:t>đích</w:t>
            </w:r>
            <w:proofErr w:type="spellEnd"/>
            <w:r w:rsidRPr="0056508B">
              <w:rPr>
                <w:b/>
                <w:bCs w:val="0"/>
                <w:szCs w:val="26"/>
              </w:rPr>
              <w:t xml:space="preserve"> </w:t>
            </w:r>
            <w:proofErr w:type="spellStart"/>
            <w:r w:rsidRPr="0056508B">
              <w:rPr>
                <w:b/>
                <w:bCs w:val="0"/>
                <w:szCs w:val="26"/>
              </w:rPr>
              <w:t>hiện</w:t>
            </w:r>
            <w:proofErr w:type="spellEnd"/>
            <w:r w:rsidRPr="0056508B">
              <w:rPr>
                <w:b/>
                <w:bCs w:val="0"/>
                <w:szCs w:val="26"/>
              </w:rPr>
              <w:t xml:space="preserve"> </w:t>
            </w:r>
            <w:proofErr w:type="spellStart"/>
            <w:r w:rsidRPr="0056508B">
              <w:rPr>
                <w:b/>
                <w:bCs w:val="0"/>
                <w:szCs w:val="26"/>
              </w:rPr>
              <w:t>có</w:t>
            </w:r>
            <w:proofErr w:type="spellEnd"/>
          </w:p>
        </w:tc>
        <w:tc>
          <w:tcPr>
            <w:tcW w:w="1988" w:type="dxa"/>
          </w:tcPr>
          <w:p w14:paraId="18DC16CF" w14:textId="77777777" w:rsidR="00DE0867" w:rsidRPr="0056508B" w:rsidRDefault="00000000" w:rsidP="009D3136">
            <w:pPr>
              <w:ind w:firstLine="0"/>
              <w:rPr>
                <w:b/>
                <w:bCs w:val="0"/>
                <w:szCs w:val="26"/>
              </w:rPr>
            </w:pPr>
            <w:r w:rsidRPr="0056508B">
              <w:rPr>
                <w:b/>
                <w:bCs w:val="0"/>
                <w:szCs w:val="26"/>
              </w:rPr>
              <w:t>Guard hiện có</w:t>
            </w:r>
          </w:p>
        </w:tc>
      </w:tr>
      <w:tr w:rsidR="00DE0867" w:rsidRPr="007A6119" w14:paraId="25F024A1" w14:textId="77777777" w:rsidTr="0056508B">
        <w:tc>
          <w:tcPr>
            <w:tcW w:w="1134" w:type="dxa"/>
          </w:tcPr>
          <w:p w14:paraId="63E50B30" w14:textId="77777777" w:rsidR="00DE0867" w:rsidRPr="007A6119" w:rsidRDefault="00000000" w:rsidP="009D3136">
            <w:pPr>
              <w:spacing w:after="0"/>
              <w:ind w:firstLine="0"/>
              <w:rPr>
                <w:szCs w:val="26"/>
              </w:rPr>
            </w:pPr>
            <w:r w:rsidRPr="007A6119">
              <w:rPr>
                <w:szCs w:val="26"/>
              </w:rPr>
              <w:t>POST</w:t>
            </w:r>
          </w:p>
        </w:tc>
        <w:tc>
          <w:tcPr>
            <w:tcW w:w="2494" w:type="dxa"/>
          </w:tcPr>
          <w:p w14:paraId="64EB210E" w14:textId="77777777" w:rsidR="00DE0867" w:rsidRPr="007A6119" w:rsidRDefault="00000000" w:rsidP="009D3136">
            <w:pPr>
              <w:spacing w:after="0"/>
              <w:ind w:firstLine="0"/>
              <w:rPr>
                <w:szCs w:val="26"/>
              </w:rPr>
            </w:pPr>
            <w:r w:rsidRPr="007A6119">
              <w:rPr>
                <w:szCs w:val="26"/>
              </w:rPr>
              <w:t>/auth/register</w:t>
            </w:r>
          </w:p>
        </w:tc>
        <w:tc>
          <w:tcPr>
            <w:tcW w:w="3455" w:type="dxa"/>
          </w:tcPr>
          <w:p w14:paraId="2B5FF027" w14:textId="77777777" w:rsidR="00DE0867" w:rsidRPr="007A6119" w:rsidRDefault="00000000" w:rsidP="009D3136">
            <w:pPr>
              <w:spacing w:after="0"/>
              <w:ind w:firstLine="0"/>
              <w:rPr>
                <w:szCs w:val="26"/>
              </w:rPr>
            </w:pPr>
            <w:proofErr w:type="spellStart"/>
            <w:r w:rsidRPr="007A6119">
              <w:rPr>
                <w:szCs w:val="26"/>
              </w:rPr>
              <w:t>Tạo</w:t>
            </w:r>
            <w:proofErr w:type="spellEnd"/>
            <w:r w:rsidRPr="007A6119">
              <w:rPr>
                <w:szCs w:val="26"/>
              </w:rPr>
              <w:t xml:space="preserve"> </w:t>
            </w:r>
            <w:proofErr w:type="spellStart"/>
            <w:r w:rsidRPr="007A6119">
              <w:rPr>
                <w:szCs w:val="26"/>
              </w:rPr>
              <w:t>tài</w:t>
            </w:r>
            <w:proofErr w:type="spellEnd"/>
            <w:r w:rsidRPr="007A6119">
              <w:rPr>
                <w:szCs w:val="26"/>
              </w:rPr>
              <w:t xml:space="preserve"> </w:t>
            </w:r>
            <w:proofErr w:type="spellStart"/>
            <w:r w:rsidRPr="007A6119">
              <w:rPr>
                <w:szCs w:val="26"/>
              </w:rPr>
              <w:t>khoản</w:t>
            </w:r>
            <w:proofErr w:type="spellEnd"/>
          </w:p>
        </w:tc>
        <w:tc>
          <w:tcPr>
            <w:tcW w:w="1988" w:type="dxa"/>
          </w:tcPr>
          <w:p w14:paraId="1A8CC862" w14:textId="77777777" w:rsidR="00DE0867" w:rsidRPr="007A6119" w:rsidRDefault="00000000" w:rsidP="009D3136">
            <w:pPr>
              <w:spacing w:after="0"/>
              <w:ind w:firstLine="0"/>
              <w:rPr>
                <w:szCs w:val="26"/>
              </w:rPr>
            </w:pPr>
            <w:proofErr w:type="spellStart"/>
            <w:r w:rsidRPr="007A6119">
              <w:rPr>
                <w:szCs w:val="26"/>
              </w:rPr>
              <w:t>Không</w:t>
            </w:r>
            <w:proofErr w:type="spellEnd"/>
          </w:p>
        </w:tc>
      </w:tr>
      <w:tr w:rsidR="00DE0867" w:rsidRPr="007A6119" w14:paraId="5088059E" w14:textId="77777777" w:rsidTr="0056508B">
        <w:tc>
          <w:tcPr>
            <w:tcW w:w="1134" w:type="dxa"/>
          </w:tcPr>
          <w:p w14:paraId="08BA03D7" w14:textId="77777777" w:rsidR="00DE0867" w:rsidRPr="007A6119" w:rsidRDefault="00000000" w:rsidP="009D3136">
            <w:pPr>
              <w:spacing w:after="0"/>
              <w:ind w:firstLine="0"/>
              <w:rPr>
                <w:szCs w:val="26"/>
              </w:rPr>
            </w:pPr>
            <w:r w:rsidRPr="007A6119">
              <w:rPr>
                <w:szCs w:val="26"/>
              </w:rPr>
              <w:t>POST</w:t>
            </w:r>
          </w:p>
        </w:tc>
        <w:tc>
          <w:tcPr>
            <w:tcW w:w="2494" w:type="dxa"/>
          </w:tcPr>
          <w:p w14:paraId="6332104B" w14:textId="77777777" w:rsidR="00DE0867" w:rsidRPr="007A6119" w:rsidRDefault="00000000" w:rsidP="009D3136">
            <w:pPr>
              <w:spacing w:after="0"/>
              <w:ind w:firstLine="0"/>
              <w:rPr>
                <w:szCs w:val="26"/>
              </w:rPr>
            </w:pPr>
            <w:r w:rsidRPr="007A6119">
              <w:rPr>
                <w:szCs w:val="26"/>
              </w:rPr>
              <w:t>/auth/login</w:t>
            </w:r>
          </w:p>
        </w:tc>
        <w:tc>
          <w:tcPr>
            <w:tcW w:w="3455" w:type="dxa"/>
          </w:tcPr>
          <w:p w14:paraId="12A7E823" w14:textId="77777777" w:rsidR="00DE0867" w:rsidRPr="007A6119" w:rsidRDefault="00000000" w:rsidP="009D3136">
            <w:pPr>
              <w:spacing w:after="0"/>
              <w:ind w:firstLine="0"/>
              <w:rPr>
                <w:szCs w:val="26"/>
              </w:rPr>
            </w:pPr>
            <w:proofErr w:type="spellStart"/>
            <w:r w:rsidRPr="007A6119">
              <w:rPr>
                <w:szCs w:val="26"/>
              </w:rPr>
              <w:t>Đăng</w:t>
            </w:r>
            <w:proofErr w:type="spellEnd"/>
            <w:r w:rsidRPr="007A6119">
              <w:rPr>
                <w:szCs w:val="26"/>
              </w:rPr>
              <w:t xml:space="preserve"> </w:t>
            </w:r>
            <w:proofErr w:type="spellStart"/>
            <w:r w:rsidRPr="007A6119">
              <w:rPr>
                <w:szCs w:val="26"/>
              </w:rPr>
              <w:t>nhập</w:t>
            </w:r>
            <w:proofErr w:type="spellEnd"/>
          </w:p>
        </w:tc>
        <w:tc>
          <w:tcPr>
            <w:tcW w:w="1988" w:type="dxa"/>
          </w:tcPr>
          <w:p w14:paraId="4E8146DA" w14:textId="77777777" w:rsidR="00DE0867" w:rsidRPr="007A6119" w:rsidRDefault="00000000" w:rsidP="009D3136">
            <w:pPr>
              <w:spacing w:after="0"/>
              <w:ind w:firstLine="0"/>
              <w:rPr>
                <w:szCs w:val="26"/>
              </w:rPr>
            </w:pPr>
            <w:r w:rsidRPr="007A6119">
              <w:rPr>
                <w:szCs w:val="26"/>
              </w:rPr>
              <w:t>Local</w:t>
            </w:r>
          </w:p>
        </w:tc>
      </w:tr>
      <w:tr w:rsidR="00DE0867" w:rsidRPr="007A6119" w14:paraId="5DE16122" w14:textId="77777777" w:rsidTr="0056508B">
        <w:tc>
          <w:tcPr>
            <w:tcW w:w="1134" w:type="dxa"/>
          </w:tcPr>
          <w:p w14:paraId="0D4C51DF" w14:textId="77777777" w:rsidR="00DE0867" w:rsidRPr="007A6119" w:rsidRDefault="00000000" w:rsidP="009D3136">
            <w:pPr>
              <w:spacing w:after="0"/>
              <w:ind w:firstLine="0"/>
              <w:rPr>
                <w:szCs w:val="26"/>
              </w:rPr>
            </w:pPr>
            <w:r w:rsidRPr="007A6119">
              <w:rPr>
                <w:szCs w:val="26"/>
              </w:rPr>
              <w:t>GET</w:t>
            </w:r>
          </w:p>
        </w:tc>
        <w:tc>
          <w:tcPr>
            <w:tcW w:w="2494" w:type="dxa"/>
          </w:tcPr>
          <w:p w14:paraId="43ED98D3" w14:textId="77777777" w:rsidR="00DE0867" w:rsidRPr="007A6119" w:rsidRDefault="00000000" w:rsidP="009D3136">
            <w:pPr>
              <w:spacing w:after="0"/>
              <w:ind w:firstLine="0"/>
              <w:rPr>
                <w:szCs w:val="26"/>
              </w:rPr>
            </w:pPr>
            <w:r w:rsidRPr="007A6119">
              <w:rPr>
                <w:szCs w:val="26"/>
              </w:rPr>
              <w:t>/</w:t>
            </w:r>
            <w:proofErr w:type="gramStart"/>
            <w:r w:rsidRPr="007A6119">
              <w:rPr>
                <w:szCs w:val="26"/>
              </w:rPr>
              <w:t>books</w:t>
            </w:r>
            <w:proofErr w:type="gramEnd"/>
          </w:p>
        </w:tc>
        <w:tc>
          <w:tcPr>
            <w:tcW w:w="3455" w:type="dxa"/>
          </w:tcPr>
          <w:p w14:paraId="0D0CB511" w14:textId="77777777" w:rsidR="00DE0867" w:rsidRPr="007A6119" w:rsidRDefault="00000000" w:rsidP="009D3136">
            <w:pPr>
              <w:spacing w:after="0"/>
              <w:ind w:firstLine="0"/>
              <w:rPr>
                <w:szCs w:val="26"/>
              </w:rPr>
            </w:pPr>
            <w:r w:rsidRPr="007A6119">
              <w:rPr>
                <w:szCs w:val="26"/>
              </w:rPr>
              <w:t xml:space="preserve">Danh </w:t>
            </w:r>
            <w:proofErr w:type="spellStart"/>
            <w:r w:rsidRPr="007A6119">
              <w:rPr>
                <w:szCs w:val="26"/>
              </w:rPr>
              <w:t>sách</w:t>
            </w:r>
            <w:proofErr w:type="spellEnd"/>
            <w:r w:rsidRPr="007A6119">
              <w:rPr>
                <w:szCs w:val="26"/>
              </w:rPr>
              <w:t xml:space="preserve"> </w:t>
            </w:r>
            <w:proofErr w:type="spellStart"/>
            <w:r w:rsidRPr="007A6119">
              <w:rPr>
                <w:szCs w:val="26"/>
              </w:rPr>
              <w:t>phân</w:t>
            </w:r>
            <w:proofErr w:type="spellEnd"/>
            <w:r w:rsidRPr="007A6119">
              <w:rPr>
                <w:szCs w:val="26"/>
              </w:rPr>
              <w:t xml:space="preserve"> </w:t>
            </w:r>
            <w:proofErr w:type="spellStart"/>
            <w:r w:rsidRPr="007A6119">
              <w:rPr>
                <w:szCs w:val="26"/>
              </w:rPr>
              <w:t>trang</w:t>
            </w:r>
            <w:proofErr w:type="spellEnd"/>
          </w:p>
        </w:tc>
        <w:tc>
          <w:tcPr>
            <w:tcW w:w="1988" w:type="dxa"/>
          </w:tcPr>
          <w:p w14:paraId="3B8AFB8F" w14:textId="77777777" w:rsidR="00DE0867" w:rsidRPr="007A6119" w:rsidRDefault="00000000" w:rsidP="009D3136">
            <w:pPr>
              <w:spacing w:after="0"/>
              <w:ind w:firstLine="0"/>
              <w:rPr>
                <w:szCs w:val="26"/>
              </w:rPr>
            </w:pPr>
            <w:r w:rsidRPr="007A6119">
              <w:rPr>
                <w:szCs w:val="26"/>
              </w:rPr>
              <w:t>JWT</w:t>
            </w:r>
          </w:p>
        </w:tc>
      </w:tr>
      <w:tr w:rsidR="00DE0867" w:rsidRPr="007A6119" w14:paraId="262DBE34" w14:textId="77777777" w:rsidTr="0056508B">
        <w:tc>
          <w:tcPr>
            <w:tcW w:w="1134" w:type="dxa"/>
          </w:tcPr>
          <w:p w14:paraId="2A583A6E" w14:textId="77777777" w:rsidR="00DE0867" w:rsidRPr="007A6119" w:rsidRDefault="00000000" w:rsidP="009D3136">
            <w:pPr>
              <w:spacing w:after="0"/>
              <w:ind w:firstLine="0"/>
              <w:rPr>
                <w:szCs w:val="26"/>
              </w:rPr>
            </w:pPr>
            <w:r w:rsidRPr="007A6119">
              <w:rPr>
                <w:szCs w:val="26"/>
              </w:rPr>
              <w:t>GET</w:t>
            </w:r>
          </w:p>
        </w:tc>
        <w:tc>
          <w:tcPr>
            <w:tcW w:w="2494" w:type="dxa"/>
          </w:tcPr>
          <w:p w14:paraId="15C66914" w14:textId="77777777" w:rsidR="00DE0867" w:rsidRPr="007A6119" w:rsidRDefault="00000000" w:rsidP="009D3136">
            <w:pPr>
              <w:spacing w:after="0"/>
              <w:ind w:firstLine="0"/>
              <w:rPr>
                <w:szCs w:val="26"/>
              </w:rPr>
            </w:pPr>
            <w:r w:rsidRPr="007A6119">
              <w:rPr>
                <w:szCs w:val="26"/>
              </w:rPr>
              <w:t>/books/:id</w:t>
            </w:r>
          </w:p>
        </w:tc>
        <w:tc>
          <w:tcPr>
            <w:tcW w:w="3455" w:type="dxa"/>
          </w:tcPr>
          <w:p w14:paraId="77B9D2F1" w14:textId="77777777" w:rsidR="00DE0867" w:rsidRPr="007A6119" w:rsidRDefault="00000000" w:rsidP="009D3136">
            <w:pPr>
              <w:spacing w:after="0"/>
              <w:ind w:firstLine="0"/>
              <w:rPr>
                <w:szCs w:val="26"/>
              </w:rPr>
            </w:pPr>
            <w:r w:rsidRPr="007A6119">
              <w:rPr>
                <w:szCs w:val="26"/>
              </w:rPr>
              <w:t xml:space="preserve">Chi </w:t>
            </w:r>
            <w:proofErr w:type="spellStart"/>
            <w:r w:rsidRPr="007A6119">
              <w:rPr>
                <w:szCs w:val="26"/>
              </w:rPr>
              <w:t>tiết</w:t>
            </w:r>
            <w:proofErr w:type="spellEnd"/>
            <w:r w:rsidRPr="007A6119">
              <w:rPr>
                <w:szCs w:val="26"/>
              </w:rPr>
              <w:t xml:space="preserve"> </w:t>
            </w:r>
            <w:proofErr w:type="spellStart"/>
            <w:r w:rsidRPr="007A6119">
              <w:rPr>
                <w:szCs w:val="26"/>
              </w:rPr>
              <w:t>sách</w:t>
            </w:r>
            <w:proofErr w:type="spellEnd"/>
          </w:p>
        </w:tc>
        <w:tc>
          <w:tcPr>
            <w:tcW w:w="1988" w:type="dxa"/>
          </w:tcPr>
          <w:p w14:paraId="2EDE6DF9" w14:textId="77777777" w:rsidR="00DE0867" w:rsidRPr="007A6119" w:rsidRDefault="00000000" w:rsidP="009D3136">
            <w:pPr>
              <w:spacing w:after="0"/>
              <w:ind w:firstLine="0"/>
              <w:rPr>
                <w:szCs w:val="26"/>
              </w:rPr>
            </w:pPr>
            <w:proofErr w:type="spellStart"/>
            <w:r w:rsidRPr="007A6119">
              <w:rPr>
                <w:szCs w:val="26"/>
              </w:rPr>
              <w:t>Không</w:t>
            </w:r>
            <w:proofErr w:type="spellEnd"/>
          </w:p>
        </w:tc>
      </w:tr>
      <w:tr w:rsidR="00DE0867" w:rsidRPr="007A6119" w14:paraId="1FA3CCCE" w14:textId="77777777" w:rsidTr="0056508B">
        <w:tc>
          <w:tcPr>
            <w:tcW w:w="1134" w:type="dxa"/>
          </w:tcPr>
          <w:p w14:paraId="43E69513" w14:textId="77777777" w:rsidR="00DE0867" w:rsidRPr="007A6119" w:rsidRDefault="00000000" w:rsidP="009D3136">
            <w:pPr>
              <w:spacing w:after="0"/>
              <w:ind w:firstLine="0"/>
              <w:rPr>
                <w:szCs w:val="26"/>
              </w:rPr>
            </w:pPr>
            <w:r w:rsidRPr="007A6119">
              <w:rPr>
                <w:szCs w:val="26"/>
              </w:rPr>
              <w:t>POST</w:t>
            </w:r>
          </w:p>
        </w:tc>
        <w:tc>
          <w:tcPr>
            <w:tcW w:w="2494" w:type="dxa"/>
          </w:tcPr>
          <w:p w14:paraId="7FF1DEFA" w14:textId="77777777" w:rsidR="00DE0867" w:rsidRPr="007A6119" w:rsidRDefault="00000000" w:rsidP="009D3136">
            <w:pPr>
              <w:spacing w:after="0"/>
              <w:ind w:firstLine="0"/>
              <w:rPr>
                <w:szCs w:val="26"/>
              </w:rPr>
            </w:pPr>
            <w:r w:rsidRPr="007A6119">
              <w:rPr>
                <w:szCs w:val="26"/>
              </w:rPr>
              <w:t>/</w:t>
            </w:r>
            <w:proofErr w:type="gramStart"/>
            <w:r w:rsidRPr="007A6119">
              <w:rPr>
                <w:szCs w:val="26"/>
              </w:rPr>
              <w:t>books</w:t>
            </w:r>
            <w:proofErr w:type="gramEnd"/>
          </w:p>
        </w:tc>
        <w:tc>
          <w:tcPr>
            <w:tcW w:w="3455" w:type="dxa"/>
          </w:tcPr>
          <w:p w14:paraId="7D041E4B" w14:textId="77777777" w:rsidR="00DE0867" w:rsidRPr="007A6119" w:rsidRDefault="00000000" w:rsidP="009D3136">
            <w:pPr>
              <w:spacing w:after="0"/>
              <w:ind w:firstLine="0"/>
              <w:rPr>
                <w:szCs w:val="26"/>
              </w:rPr>
            </w:pPr>
            <w:proofErr w:type="spellStart"/>
            <w:r w:rsidRPr="007A6119">
              <w:rPr>
                <w:szCs w:val="26"/>
              </w:rPr>
              <w:t>Tạo</w:t>
            </w:r>
            <w:proofErr w:type="spellEnd"/>
            <w:r w:rsidRPr="007A6119">
              <w:rPr>
                <w:szCs w:val="26"/>
              </w:rPr>
              <w:t xml:space="preserve"> </w:t>
            </w:r>
            <w:proofErr w:type="spellStart"/>
            <w:r w:rsidRPr="007A6119">
              <w:rPr>
                <w:szCs w:val="26"/>
              </w:rPr>
              <w:t>sách</w:t>
            </w:r>
            <w:proofErr w:type="spellEnd"/>
          </w:p>
        </w:tc>
        <w:tc>
          <w:tcPr>
            <w:tcW w:w="1988" w:type="dxa"/>
          </w:tcPr>
          <w:p w14:paraId="220B1EA8" w14:textId="77777777" w:rsidR="00DE0867" w:rsidRPr="007A6119" w:rsidRDefault="00000000" w:rsidP="009D3136">
            <w:pPr>
              <w:spacing w:after="0"/>
              <w:ind w:firstLine="0"/>
              <w:rPr>
                <w:szCs w:val="26"/>
              </w:rPr>
            </w:pPr>
            <w:r w:rsidRPr="007A6119">
              <w:rPr>
                <w:szCs w:val="26"/>
              </w:rPr>
              <w:t>Không</w:t>
            </w:r>
          </w:p>
        </w:tc>
      </w:tr>
      <w:tr w:rsidR="00DE0867" w:rsidRPr="007A6119" w14:paraId="1DAC2780" w14:textId="77777777" w:rsidTr="0056508B">
        <w:tc>
          <w:tcPr>
            <w:tcW w:w="1134" w:type="dxa"/>
          </w:tcPr>
          <w:p w14:paraId="69F4B008" w14:textId="77777777" w:rsidR="00DE0867" w:rsidRPr="007A6119" w:rsidRDefault="00000000" w:rsidP="009D3136">
            <w:pPr>
              <w:spacing w:after="0"/>
              <w:ind w:firstLine="0"/>
              <w:rPr>
                <w:szCs w:val="26"/>
              </w:rPr>
            </w:pPr>
            <w:r w:rsidRPr="007A6119">
              <w:rPr>
                <w:szCs w:val="26"/>
              </w:rPr>
              <w:t>PATCH</w:t>
            </w:r>
          </w:p>
        </w:tc>
        <w:tc>
          <w:tcPr>
            <w:tcW w:w="2494" w:type="dxa"/>
          </w:tcPr>
          <w:p w14:paraId="6B1221C2" w14:textId="77777777" w:rsidR="00DE0867" w:rsidRPr="007A6119" w:rsidRDefault="00000000" w:rsidP="009D3136">
            <w:pPr>
              <w:spacing w:after="0"/>
              <w:ind w:firstLine="0"/>
              <w:rPr>
                <w:szCs w:val="26"/>
              </w:rPr>
            </w:pPr>
            <w:r w:rsidRPr="007A6119">
              <w:rPr>
                <w:szCs w:val="26"/>
              </w:rPr>
              <w:t>/books/:id</w:t>
            </w:r>
          </w:p>
        </w:tc>
        <w:tc>
          <w:tcPr>
            <w:tcW w:w="3455" w:type="dxa"/>
          </w:tcPr>
          <w:p w14:paraId="31A5FD2C" w14:textId="77777777" w:rsidR="00DE0867" w:rsidRPr="007A6119" w:rsidRDefault="00000000" w:rsidP="009D3136">
            <w:pPr>
              <w:spacing w:after="0"/>
              <w:ind w:firstLine="0"/>
              <w:rPr>
                <w:szCs w:val="26"/>
              </w:rPr>
            </w:pPr>
            <w:proofErr w:type="spellStart"/>
            <w:r w:rsidRPr="007A6119">
              <w:rPr>
                <w:szCs w:val="26"/>
              </w:rPr>
              <w:t>Cập</w:t>
            </w:r>
            <w:proofErr w:type="spellEnd"/>
            <w:r w:rsidRPr="007A6119">
              <w:rPr>
                <w:szCs w:val="26"/>
              </w:rPr>
              <w:t xml:space="preserve"> </w:t>
            </w:r>
            <w:proofErr w:type="spellStart"/>
            <w:r w:rsidRPr="007A6119">
              <w:rPr>
                <w:szCs w:val="26"/>
              </w:rPr>
              <w:t>nhật</w:t>
            </w:r>
            <w:proofErr w:type="spellEnd"/>
            <w:r w:rsidRPr="007A6119">
              <w:rPr>
                <w:szCs w:val="26"/>
              </w:rPr>
              <w:t xml:space="preserve"> </w:t>
            </w:r>
            <w:proofErr w:type="spellStart"/>
            <w:r w:rsidRPr="007A6119">
              <w:rPr>
                <w:szCs w:val="26"/>
              </w:rPr>
              <w:t>sách</w:t>
            </w:r>
            <w:proofErr w:type="spellEnd"/>
          </w:p>
        </w:tc>
        <w:tc>
          <w:tcPr>
            <w:tcW w:w="1988" w:type="dxa"/>
          </w:tcPr>
          <w:p w14:paraId="47EE57D3" w14:textId="77777777" w:rsidR="00DE0867" w:rsidRPr="007A6119" w:rsidRDefault="00000000" w:rsidP="009D3136">
            <w:pPr>
              <w:spacing w:after="0"/>
              <w:ind w:firstLine="0"/>
              <w:rPr>
                <w:szCs w:val="26"/>
              </w:rPr>
            </w:pPr>
            <w:r w:rsidRPr="007A6119">
              <w:rPr>
                <w:szCs w:val="26"/>
              </w:rPr>
              <w:t>Không</w:t>
            </w:r>
          </w:p>
        </w:tc>
      </w:tr>
      <w:tr w:rsidR="00DE0867" w:rsidRPr="007A6119" w14:paraId="744650AB" w14:textId="77777777" w:rsidTr="0056508B">
        <w:tc>
          <w:tcPr>
            <w:tcW w:w="1134" w:type="dxa"/>
          </w:tcPr>
          <w:p w14:paraId="707417EA" w14:textId="77777777" w:rsidR="00DE0867" w:rsidRPr="007A6119" w:rsidRDefault="00000000" w:rsidP="009D3136">
            <w:pPr>
              <w:spacing w:after="0"/>
              <w:ind w:firstLine="0"/>
              <w:rPr>
                <w:szCs w:val="26"/>
              </w:rPr>
            </w:pPr>
            <w:r w:rsidRPr="007A6119">
              <w:rPr>
                <w:szCs w:val="26"/>
              </w:rPr>
              <w:t>GET</w:t>
            </w:r>
          </w:p>
        </w:tc>
        <w:tc>
          <w:tcPr>
            <w:tcW w:w="2494" w:type="dxa"/>
          </w:tcPr>
          <w:p w14:paraId="30C6519D" w14:textId="77777777" w:rsidR="00DE0867" w:rsidRPr="007A6119" w:rsidRDefault="00000000" w:rsidP="009D3136">
            <w:pPr>
              <w:spacing w:after="0"/>
              <w:ind w:firstLine="0"/>
              <w:rPr>
                <w:szCs w:val="26"/>
              </w:rPr>
            </w:pPr>
            <w:r w:rsidRPr="007A6119">
              <w:rPr>
                <w:szCs w:val="26"/>
              </w:rPr>
              <w:t>/search/books</w:t>
            </w:r>
          </w:p>
        </w:tc>
        <w:tc>
          <w:tcPr>
            <w:tcW w:w="3455" w:type="dxa"/>
          </w:tcPr>
          <w:p w14:paraId="4335B333" w14:textId="77777777" w:rsidR="00DE0867" w:rsidRPr="007A6119" w:rsidRDefault="00000000" w:rsidP="009D3136">
            <w:pPr>
              <w:spacing w:after="0"/>
              <w:ind w:firstLine="0"/>
              <w:rPr>
                <w:szCs w:val="26"/>
              </w:rPr>
            </w:pPr>
            <w:proofErr w:type="spellStart"/>
            <w:r w:rsidRPr="007A6119">
              <w:rPr>
                <w:szCs w:val="26"/>
              </w:rPr>
              <w:t>Tìm</w:t>
            </w:r>
            <w:proofErr w:type="spellEnd"/>
            <w:r w:rsidRPr="007A6119">
              <w:rPr>
                <w:szCs w:val="26"/>
              </w:rPr>
              <w:t xml:space="preserve"> </w:t>
            </w:r>
            <w:proofErr w:type="spellStart"/>
            <w:r w:rsidRPr="007A6119">
              <w:rPr>
                <w:szCs w:val="26"/>
              </w:rPr>
              <w:t>kiếm</w:t>
            </w:r>
            <w:proofErr w:type="spellEnd"/>
            <w:r w:rsidRPr="007A6119">
              <w:rPr>
                <w:szCs w:val="26"/>
              </w:rPr>
              <w:t xml:space="preserve"> </w:t>
            </w:r>
            <w:proofErr w:type="spellStart"/>
            <w:r w:rsidRPr="007A6119">
              <w:rPr>
                <w:szCs w:val="26"/>
              </w:rPr>
              <w:t>Meilisearch</w:t>
            </w:r>
            <w:proofErr w:type="spellEnd"/>
          </w:p>
        </w:tc>
        <w:tc>
          <w:tcPr>
            <w:tcW w:w="1988" w:type="dxa"/>
          </w:tcPr>
          <w:p w14:paraId="7E288A15" w14:textId="77777777" w:rsidR="00DE0867" w:rsidRPr="007A6119" w:rsidRDefault="00000000" w:rsidP="009D3136">
            <w:pPr>
              <w:spacing w:after="0"/>
              <w:ind w:firstLine="0"/>
              <w:rPr>
                <w:szCs w:val="26"/>
              </w:rPr>
            </w:pPr>
            <w:proofErr w:type="spellStart"/>
            <w:r w:rsidRPr="007A6119">
              <w:rPr>
                <w:szCs w:val="26"/>
              </w:rPr>
              <w:t>Không</w:t>
            </w:r>
            <w:proofErr w:type="spellEnd"/>
          </w:p>
        </w:tc>
      </w:tr>
      <w:tr w:rsidR="00DE0867" w:rsidRPr="007A6119" w14:paraId="7002DFBA" w14:textId="77777777" w:rsidTr="0056508B">
        <w:tc>
          <w:tcPr>
            <w:tcW w:w="1134" w:type="dxa"/>
          </w:tcPr>
          <w:p w14:paraId="4891B8DD" w14:textId="77777777" w:rsidR="00DE0867" w:rsidRPr="007A6119" w:rsidRDefault="00000000" w:rsidP="009D3136">
            <w:pPr>
              <w:spacing w:after="0"/>
              <w:ind w:firstLine="0"/>
              <w:rPr>
                <w:szCs w:val="26"/>
              </w:rPr>
            </w:pPr>
            <w:r w:rsidRPr="007A6119">
              <w:rPr>
                <w:szCs w:val="26"/>
              </w:rPr>
              <w:t>GET</w:t>
            </w:r>
          </w:p>
        </w:tc>
        <w:tc>
          <w:tcPr>
            <w:tcW w:w="2494" w:type="dxa"/>
          </w:tcPr>
          <w:p w14:paraId="196DE329" w14:textId="77777777" w:rsidR="00DE0867" w:rsidRPr="007A6119" w:rsidRDefault="00000000" w:rsidP="009D3136">
            <w:pPr>
              <w:spacing w:after="0"/>
              <w:ind w:firstLine="0"/>
              <w:rPr>
                <w:szCs w:val="26"/>
              </w:rPr>
            </w:pPr>
            <w:r w:rsidRPr="007A6119">
              <w:rPr>
                <w:szCs w:val="26"/>
              </w:rPr>
              <w:t>/</w:t>
            </w:r>
            <w:proofErr w:type="gramStart"/>
            <w:r w:rsidRPr="007A6119">
              <w:rPr>
                <w:szCs w:val="26"/>
              </w:rPr>
              <w:t>carts</w:t>
            </w:r>
            <w:proofErr w:type="gramEnd"/>
          </w:p>
        </w:tc>
        <w:tc>
          <w:tcPr>
            <w:tcW w:w="3455" w:type="dxa"/>
          </w:tcPr>
          <w:p w14:paraId="27B04C73" w14:textId="77777777" w:rsidR="00DE0867" w:rsidRPr="007A6119" w:rsidRDefault="00000000" w:rsidP="009D3136">
            <w:pPr>
              <w:spacing w:after="0"/>
              <w:ind w:firstLine="0"/>
              <w:rPr>
                <w:szCs w:val="26"/>
              </w:rPr>
            </w:pPr>
            <w:proofErr w:type="spellStart"/>
            <w:r w:rsidRPr="007A6119">
              <w:rPr>
                <w:szCs w:val="26"/>
              </w:rPr>
              <w:t>Giỏ</w:t>
            </w:r>
            <w:proofErr w:type="spellEnd"/>
            <w:r w:rsidRPr="007A6119">
              <w:rPr>
                <w:szCs w:val="26"/>
              </w:rPr>
              <w:t xml:space="preserve"> </w:t>
            </w:r>
            <w:proofErr w:type="spellStart"/>
            <w:r w:rsidRPr="007A6119">
              <w:rPr>
                <w:szCs w:val="26"/>
              </w:rPr>
              <w:t>của</w:t>
            </w:r>
            <w:proofErr w:type="spellEnd"/>
            <w:r w:rsidRPr="007A6119">
              <w:rPr>
                <w:szCs w:val="26"/>
              </w:rPr>
              <w:t xml:space="preserve"> </w:t>
            </w:r>
            <w:proofErr w:type="spellStart"/>
            <w:r w:rsidRPr="007A6119">
              <w:rPr>
                <w:szCs w:val="26"/>
              </w:rPr>
              <w:t>req.user</w:t>
            </w:r>
            <w:proofErr w:type="spellEnd"/>
          </w:p>
        </w:tc>
        <w:tc>
          <w:tcPr>
            <w:tcW w:w="1988" w:type="dxa"/>
          </w:tcPr>
          <w:p w14:paraId="3171A63A" w14:textId="77777777" w:rsidR="00DE0867" w:rsidRPr="007A6119" w:rsidRDefault="00000000" w:rsidP="009D3136">
            <w:pPr>
              <w:spacing w:after="0"/>
              <w:ind w:firstLine="0"/>
              <w:rPr>
                <w:szCs w:val="26"/>
              </w:rPr>
            </w:pPr>
            <w:r w:rsidRPr="007A6119">
              <w:rPr>
                <w:szCs w:val="26"/>
              </w:rPr>
              <w:t>JWT</w:t>
            </w:r>
          </w:p>
        </w:tc>
      </w:tr>
      <w:tr w:rsidR="00DE0867" w:rsidRPr="007A6119" w14:paraId="7E4DF966" w14:textId="77777777" w:rsidTr="0056508B">
        <w:tc>
          <w:tcPr>
            <w:tcW w:w="1134" w:type="dxa"/>
          </w:tcPr>
          <w:p w14:paraId="394DC88C" w14:textId="77777777" w:rsidR="00DE0867" w:rsidRPr="007A6119" w:rsidRDefault="00000000" w:rsidP="009D3136">
            <w:pPr>
              <w:spacing w:after="0"/>
              <w:ind w:firstLine="0"/>
              <w:rPr>
                <w:szCs w:val="26"/>
              </w:rPr>
            </w:pPr>
            <w:r w:rsidRPr="007A6119">
              <w:rPr>
                <w:szCs w:val="26"/>
              </w:rPr>
              <w:t>POST</w:t>
            </w:r>
          </w:p>
        </w:tc>
        <w:tc>
          <w:tcPr>
            <w:tcW w:w="2494" w:type="dxa"/>
          </w:tcPr>
          <w:p w14:paraId="781384F0" w14:textId="77777777" w:rsidR="00DE0867" w:rsidRPr="007A6119" w:rsidRDefault="00000000" w:rsidP="009D3136">
            <w:pPr>
              <w:spacing w:after="0"/>
              <w:ind w:firstLine="0"/>
              <w:rPr>
                <w:szCs w:val="26"/>
              </w:rPr>
            </w:pPr>
            <w:r w:rsidRPr="007A6119">
              <w:rPr>
                <w:szCs w:val="26"/>
              </w:rPr>
              <w:t>/carts/items</w:t>
            </w:r>
          </w:p>
        </w:tc>
        <w:tc>
          <w:tcPr>
            <w:tcW w:w="3455" w:type="dxa"/>
          </w:tcPr>
          <w:p w14:paraId="1FDFE27A" w14:textId="77777777" w:rsidR="00DE0867" w:rsidRPr="007A6119" w:rsidRDefault="00000000" w:rsidP="009D3136">
            <w:pPr>
              <w:spacing w:after="0"/>
              <w:ind w:firstLine="0"/>
              <w:rPr>
                <w:szCs w:val="26"/>
              </w:rPr>
            </w:pPr>
            <w:proofErr w:type="spellStart"/>
            <w:r w:rsidRPr="007A6119">
              <w:rPr>
                <w:szCs w:val="26"/>
              </w:rPr>
              <w:t>Thêm</w:t>
            </w:r>
            <w:proofErr w:type="spellEnd"/>
            <w:r w:rsidRPr="007A6119">
              <w:rPr>
                <w:szCs w:val="26"/>
              </w:rPr>
              <w:t xml:space="preserve"> </w:t>
            </w:r>
            <w:proofErr w:type="spellStart"/>
            <w:r w:rsidRPr="007A6119">
              <w:rPr>
                <w:szCs w:val="26"/>
              </w:rPr>
              <w:t>vào</w:t>
            </w:r>
            <w:proofErr w:type="spellEnd"/>
            <w:r w:rsidRPr="007A6119">
              <w:rPr>
                <w:szCs w:val="26"/>
              </w:rPr>
              <w:t xml:space="preserve"> </w:t>
            </w:r>
            <w:proofErr w:type="spellStart"/>
            <w:r w:rsidRPr="007A6119">
              <w:rPr>
                <w:szCs w:val="26"/>
              </w:rPr>
              <w:t>giỏ</w:t>
            </w:r>
            <w:proofErr w:type="spellEnd"/>
          </w:p>
        </w:tc>
        <w:tc>
          <w:tcPr>
            <w:tcW w:w="1988" w:type="dxa"/>
          </w:tcPr>
          <w:p w14:paraId="6B001C63" w14:textId="77777777" w:rsidR="00DE0867" w:rsidRPr="007A6119" w:rsidRDefault="00000000" w:rsidP="009D3136">
            <w:pPr>
              <w:spacing w:after="0"/>
              <w:ind w:firstLine="0"/>
              <w:rPr>
                <w:szCs w:val="26"/>
              </w:rPr>
            </w:pPr>
            <w:r w:rsidRPr="007A6119">
              <w:rPr>
                <w:szCs w:val="26"/>
              </w:rPr>
              <w:t>JWT</w:t>
            </w:r>
          </w:p>
        </w:tc>
      </w:tr>
      <w:tr w:rsidR="00DE0867" w:rsidRPr="007A6119" w14:paraId="7336F5B3" w14:textId="77777777" w:rsidTr="0056508B">
        <w:tc>
          <w:tcPr>
            <w:tcW w:w="1134" w:type="dxa"/>
          </w:tcPr>
          <w:p w14:paraId="1065AC94" w14:textId="77777777" w:rsidR="00DE0867" w:rsidRPr="007A6119" w:rsidRDefault="00000000" w:rsidP="009D3136">
            <w:pPr>
              <w:spacing w:after="0"/>
              <w:ind w:firstLine="0"/>
              <w:rPr>
                <w:szCs w:val="26"/>
              </w:rPr>
            </w:pPr>
            <w:r w:rsidRPr="007A6119">
              <w:rPr>
                <w:szCs w:val="26"/>
              </w:rPr>
              <w:t>POST</w:t>
            </w:r>
          </w:p>
        </w:tc>
        <w:tc>
          <w:tcPr>
            <w:tcW w:w="2494" w:type="dxa"/>
          </w:tcPr>
          <w:p w14:paraId="279A5A3F" w14:textId="77777777" w:rsidR="00DE0867" w:rsidRPr="007A6119" w:rsidRDefault="00000000" w:rsidP="009D3136">
            <w:pPr>
              <w:spacing w:after="0"/>
              <w:ind w:firstLine="0"/>
              <w:rPr>
                <w:szCs w:val="26"/>
              </w:rPr>
            </w:pPr>
            <w:r w:rsidRPr="007A6119">
              <w:rPr>
                <w:szCs w:val="26"/>
              </w:rPr>
              <w:t>/</w:t>
            </w:r>
            <w:proofErr w:type="gramStart"/>
            <w:r w:rsidRPr="007A6119">
              <w:rPr>
                <w:szCs w:val="26"/>
              </w:rPr>
              <w:t>orders</w:t>
            </w:r>
            <w:proofErr w:type="gramEnd"/>
          </w:p>
        </w:tc>
        <w:tc>
          <w:tcPr>
            <w:tcW w:w="3455" w:type="dxa"/>
          </w:tcPr>
          <w:p w14:paraId="6784EA5E" w14:textId="77777777" w:rsidR="00DE0867" w:rsidRPr="007A6119" w:rsidRDefault="00000000" w:rsidP="009D3136">
            <w:pPr>
              <w:spacing w:after="0"/>
              <w:ind w:firstLine="0"/>
              <w:rPr>
                <w:szCs w:val="26"/>
              </w:rPr>
            </w:pPr>
            <w:r>
              <w:rPr>
                <w:szCs w:val="26"/>
              </w:rPr>
              <w:t>Tạo đơn từ body, userId lấy từ token</w:t>
            </w:r>
          </w:p>
        </w:tc>
        <w:tc>
          <w:tcPr>
            <w:tcW w:w="1988" w:type="dxa"/>
          </w:tcPr>
          <w:p w14:paraId="711FFCED" w14:textId="77777777" w:rsidR="00DE0867" w:rsidRPr="007A6119" w:rsidRDefault="00000000" w:rsidP="009D3136">
            <w:pPr>
              <w:spacing w:after="0"/>
              <w:ind w:firstLine="0"/>
              <w:rPr>
                <w:szCs w:val="26"/>
              </w:rPr>
            </w:pPr>
            <w:r>
              <w:rPr>
                <w:szCs w:val="26"/>
              </w:rPr>
              <w:t>JWT</w:t>
            </w:r>
          </w:p>
        </w:tc>
      </w:tr>
      <w:tr w:rsidR="00DE0867" w:rsidRPr="007A6119" w14:paraId="362220B5" w14:textId="77777777" w:rsidTr="0056508B">
        <w:tc>
          <w:tcPr>
            <w:tcW w:w="1134" w:type="dxa"/>
          </w:tcPr>
          <w:p w14:paraId="1E7CB98F" w14:textId="77777777" w:rsidR="00DE0867" w:rsidRPr="007A6119" w:rsidRDefault="00000000" w:rsidP="009D3136">
            <w:pPr>
              <w:spacing w:after="0"/>
              <w:ind w:firstLine="0"/>
              <w:rPr>
                <w:szCs w:val="26"/>
              </w:rPr>
            </w:pPr>
            <w:r w:rsidRPr="007A6119">
              <w:rPr>
                <w:szCs w:val="26"/>
              </w:rPr>
              <w:t>GET</w:t>
            </w:r>
          </w:p>
        </w:tc>
        <w:tc>
          <w:tcPr>
            <w:tcW w:w="2494" w:type="dxa"/>
          </w:tcPr>
          <w:p w14:paraId="31E75B39" w14:textId="77777777" w:rsidR="00DE0867" w:rsidRPr="007A6119" w:rsidRDefault="00000000" w:rsidP="009D3136">
            <w:pPr>
              <w:spacing w:after="0"/>
              <w:ind w:firstLine="0"/>
              <w:rPr>
                <w:szCs w:val="26"/>
              </w:rPr>
            </w:pPr>
            <w:r w:rsidRPr="007A6119">
              <w:rPr>
                <w:szCs w:val="26"/>
              </w:rPr>
              <w:t>/</w:t>
            </w:r>
            <w:proofErr w:type="gramStart"/>
            <w:r w:rsidRPr="007A6119">
              <w:rPr>
                <w:szCs w:val="26"/>
              </w:rPr>
              <w:t>orders</w:t>
            </w:r>
            <w:proofErr w:type="gramEnd"/>
          </w:p>
        </w:tc>
        <w:tc>
          <w:tcPr>
            <w:tcW w:w="3455" w:type="dxa"/>
          </w:tcPr>
          <w:p w14:paraId="13A35CFF" w14:textId="77777777" w:rsidR="00DE0867" w:rsidRPr="007A6119" w:rsidRDefault="00000000" w:rsidP="009D3136">
            <w:pPr>
              <w:spacing w:after="0"/>
              <w:ind w:firstLine="0"/>
              <w:rPr>
                <w:szCs w:val="26"/>
              </w:rPr>
            </w:pPr>
            <w:r w:rsidRPr="007A6119">
              <w:rPr>
                <w:szCs w:val="26"/>
              </w:rPr>
              <w:t xml:space="preserve">Danh </w:t>
            </w:r>
            <w:proofErr w:type="spellStart"/>
            <w:r w:rsidRPr="007A6119">
              <w:rPr>
                <w:szCs w:val="26"/>
              </w:rPr>
              <w:t>sách</w:t>
            </w:r>
            <w:proofErr w:type="spellEnd"/>
            <w:r w:rsidRPr="007A6119">
              <w:rPr>
                <w:szCs w:val="26"/>
              </w:rPr>
              <w:t xml:space="preserve"> </w:t>
            </w:r>
            <w:proofErr w:type="spellStart"/>
            <w:r w:rsidRPr="007A6119">
              <w:rPr>
                <w:szCs w:val="26"/>
              </w:rPr>
              <w:t>toàn</w:t>
            </w:r>
            <w:proofErr w:type="spellEnd"/>
            <w:r w:rsidRPr="007A6119">
              <w:rPr>
                <w:szCs w:val="26"/>
              </w:rPr>
              <w:t xml:space="preserve"> </w:t>
            </w:r>
            <w:proofErr w:type="spellStart"/>
            <w:r w:rsidRPr="007A6119">
              <w:rPr>
                <w:szCs w:val="26"/>
              </w:rPr>
              <w:t>bộ</w:t>
            </w:r>
            <w:proofErr w:type="spellEnd"/>
            <w:r w:rsidRPr="007A6119">
              <w:rPr>
                <w:szCs w:val="26"/>
              </w:rPr>
              <w:t xml:space="preserve"> </w:t>
            </w:r>
            <w:proofErr w:type="spellStart"/>
            <w:r w:rsidRPr="007A6119">
              <w:rPr>
                <w:szCs w:val="26"/>
              </w:rPr>
              <w:t>đơn</w:t>
            </w:r>
            <w:proofErr w:type="spellEnd"/>
          </w:p>
        </w:tc>
        <w:tc>
          <w:tcPr>
            <w:tcW w:w="1988" w:type="dxa"/>
          </w:tcPr>
          <w:p w14:paraId="7D335A74" w14:textId="77777777" w:rsidR="00DE0867" w:rsidRPr="007A6119" w:rsidRDefault="00000000" w:rsidP="009D3136">
            <w:pPr>
              <w:spacing w:after="0"/>
              <w:ind w:firstLine="0"/>
              <w:rPr>
                <w:szCs w:val="26"/>
              </w:rPr>
            </w:pPr>
            <w:r>
              <w:rPr>
                <w:szCs w:val="26"/>
              </w:rPr>
              <w:t>JWT, chưa ownership</w:t>
            </w:r>
          </w:p>
        </w:tc>
      </w:tr>
      <w:tr w:rsidR="00DE0867" w:rsidRPr="007A6119" w14:paraId="579569E8" w14:textId="77777777" w:rsidTr="0056508B">
        <w:tc>
          <w:tcPr>
            <w:tcW w:w="1134" w:type="dxa"/>
          </w:tcPr>
          <w:p w14:paraId="564D904D" w14:textId="77777777" w:rsidR="00DE0867" w:rsidRPr="007A6119" w:rsidRDefault="00000000" w:rsidP="009D3136">
            <w:pPr>
              <w:spacing w:after="0"/>
              <w:ind w:firstLine="0"/>
              <w:rPr>
                <w:szCs w:val="26"/>
              </w:rPr>
            </w:pPr>
            <w:r w:rsidRPr="007A6119">
              <w:rPr>
                <w:szCs w:val="26"/>
              </w:rPr>
              <w:t>PATCH</w:t>
            </w:r>
          </w:p>
        </w:tc>
        <w:tc>
          <w:tcPr>
            <w:tcW w:w="2494" w:type="dxa"/>
          </w:tcPr>
          <w:p w14:paraId="78A5BDED" w14:textId="77777777" w:rsidR="00DE0867" w:rsidRPr="007A6119" w:rsidRDefault="00000000" w:rsidP="009D3136">
            <w:pPr>
              <w:spacing w:after="0"/>
              <w:ind w:firstLine="0"/>
              <w:rPr>
                <w:szCs w:val="26"/>
              </w:rPr>
            </w:pPr>
            <w:r w:rsidRPr="007A6119">
              <w:rPr>
                <w:szCs w:val="26"/>
              </w:rPr>
              <w:t>/orders/:id/status</w:t>
            </w:r>
          </w:p>
        </w:tc>
        <w:tc>
          <w:tcPr>
            <w:tcW w:w="3455" w:type="dxa"/>
          </w:tcPr>
          <w:p w14:paraId="097412C7" w14:textId="77777777" w:rsidR="00DE0867" w:rsidRPr="007A6119" w:rsidRDefault="00000000" w:rsidP="009D3136">
            <w:pPr>
              <w:spacing w:after="0"/>
              <w:ind w:firstLine="0"/>
              <w:rPr>
                <w:szCs w:val="26"/>
              </w:rPr>
            </w:pPr>
            <w:proofErr w:type="spellStart"/>
            <w:r w:rsidRPr="007A6119">
              <w:rPr>
                <w:szCs w:val="26"/>
              </w:rPr>
              <w:t>Cập</w:t>
            </w:r>
            <w:proofErr w:type="spellEnd"/>
            <w:r w:rsidRPr="007A6119">
              <w:rPr>
                <w:szCs w:val="26"/>
              </w:rPr>
              <w:t xml:space="preserve"> </w:t>
            </w:r>
            <w:proofErr w:type="spellStart"/>
            <w:r w:rsidRPr="007A6119">
              <w:rPr>
                <w:szCs w:val="26"/>
              </w:rPr>
              <w:t>nhật</w:t>
            </w:r>
            <w:proofErr w:type="spellEnd"/>
            <w:r w:rsidRPr="007A6119">
              <w:rPr>
                <w:szCs w:val="26"/>
              </w:rPr>
              <w:t xml:space="preserve"> </w:t>
            </w:r>
            <w:proofErr w:type="spellStart"/>
            <w:r w:rsidRPr="007A6119">
              <w:rPr>
                <w:szCs w:val="26"/>
              </w:rPr>
              <w:t>trạng</w:t>
            </w:r>
            <w:proofErr w:type="spellEnd"/>
            <w:r w:rsidRPr="007A6119">
              <w:rPr>
                <w:szCs w:val="26"/>
              </w:rPr>
              <w:t xml:space="preserve"> </w:t>
            </w:r>
            <w:proofErr w:type="spellStart"/>
            <w:r w:rsidRPr="007A6119">
              <w:rPr>
                <w:szCs w:val="26"/>
              </w:rPr>
              <w:t>thái</w:t>
            </w:r>
            <w:proofErr w:type="spellEnd"/>
          </w:p>
        </w:tc>
        <w:tc>
          <w:tcPr>
            <w:tcW w:w="1988" w:type="dxa"/>
          </w:tcPr>
          <w:p w14:paraId="45012280" w14:textId="77777777" w:rsidR="00DE0867" w:rsidRPr="007A6119" w:rsidRDefault="00000000" w:rsidP="009D3136">
            <w:pPr>
              <w:spacing w:after="0"/>
              <w:ind w:firstLine="0"/>
              <w:rPr>
                <w:szCs w:val="26"/>
              </w:rPr>
            </w:pPr>
            <w:r>
              <w:rPr>
                <w:szCs w:val="26"/>
              </w:rPr>
              <w:t>JWT, chưa RBAC</w:t>
            </w:r>
          </w:p>
        </w:tc>
      </w:tr>
    </w:tbl>
    <w:p w14:paraId="1A0CC838" w14:textId="77777777" w:rsidR="00DE0867" w:rsidRPr="007A6119" w:rsidRDefault="00DE0867" w:rsidP="009D3136">
      <w:pPr>
        <w:spacing w:after="20"/>
        <w:rPr>
          <w:color w:val="000000" w:themeColor="text1"/>
          <w:szCs w:val="26"/>
        </w:rPr>
      </w:pPr>
      <w:r>
        <w:t>Các route khác gồm DELETE /books/:id, PATCH/DELETE /carts/items/:cartItemId, GET /orders/:id, PATCH /orders/:id, GET /notifications và các route auth/profile, user/me, health. Bảng quyền phản ánh decorator thực tế, không đại diện chính sách quyền mong muốn. GET /health kiểm tra ba dependency; GET /books có JWT dù trang danh sách sách là chức năng công khai theo nghiệp vụ thông thường.</w:t>
      </w:r>
    </w:p>
    <w:p w14:paraId="7769C523" w14:textId="77777777" w:rsidR="00DE0867" w:rsidRPr="007A6119" w:rsidRDefault="00000000" w:rsidP="009D3136">
      <w:pPr>
        <w:rPr>
          <w:color w:val="000000" w:themeColor="text1"/>
          <w:szCs w:val="26"/>
        </w:rPr>
      </w:pPr>
      <w:r>
        <w:rPr>
          <w:color w:val="000000" w:themeColor="text1"/>
          <w:szCs w:val="26"/>
        </w:rPr>
        <w:t>POST /orders lấy userId từ req.user sau JwtAuthGuard, không còn nhận userId từ body. Tuy vậy GET /orders và GET /orders/:id chưa lọc theo chủ đơn; PATCH /orders/:id/status chưa có RBAC. POST/PATCH/DELETE /books và các route thông báo vẫn công khai trong controller. Không có endpoint /orders/me hoặc OpenAPI/Swagger trong main.ts.</w:t>
      </w:r>
    </w:p>
    <w:p w14:paraId="2FBCC3C8" w14:textId="77777777" w:rsidR="00DE0867" w:rsidRPr="007A6119" w:rsidRDefault="00000000" w:rsidP="009D3136">
      <w:pPr>
        <w:pStyle w:val="Heading1"/>
        <w:rPr>
          <w:rFonts w:cs="Times New Roman"/>
          <w:color w:val="000000" w:themeColor="text1"/>
          <w:sz w:val="26"/>
          <w:szCs w:val="26"/>
        </w:rPr>
      </w:pPr>
      <w:proofErr w:type="spellStart"/>
      <w:r w:rsidRPr="007A6119">
        <w:rPr>
          <w:rFonts w:cs="Times New Roman"/>
          <w:color w:val="000000" w:themeColor="text1"/>
          <w:sz w:val="26"/>
          <w:szCs w:val="26"/>
        </w:rPr>
        <w:t>Chương</w:t>
      </w:r>
      <w:proofErr w:type="spellEnd"/>
      <w:r w:rsidRPr="007A6119">
        <w:rPr>
          <w:rFonts w:cs="Times New Roman"/>
          <w:color w:val="000000" w:themeColor="text1"/>
          <w:sz w:val="26"/>
          <w:szCs w:val="26"/>
        </w:rPr>
        <w:t xml:space="preserve"> 12</w:t>
      </w:r>
      <w:r w:rsidR="00A158EF" w:rsidRPr="007A6119">
        <w:rPr>
          <w:rFonts w:cs="Times New Roman"/>
          <w:color w:val="000000" w:themeColor="text1"/>
          <w:sz w:val="26"/>
          <w:szCs w:val="26"/>
        </w:rPr>
        <w:t>.</w:t>
      </w:r>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Triển</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khai</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tích</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hợp</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và</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minh</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chứng</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kết</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quả</w:t>
      </w:r>
      <w:proofErr w:type="spellEnd"/>
    </w:p>
    <w:p w14:paraId="77AF9111" w14:textId="77777777" w:rsidR="00DE0867" w:rsidRPr="007A6119" w:rsidRDefault="00000000" w:rsidP="009D3136">
      <w:pPr>
        <w:pStyle w:val="Heading2"/>
        <w:rPr>
          <w:rFonts w:cs="Times New Roman"/>
          <w:color w:val="000000" w:themeColor="text1"/>
          <w:sz w:val="26"/>
        </w:rPr>
      </w:pPr>
      <w:r w:rsidRPr="007A6119">
        <w:rPr>
          <w:rFonts w:cs="Times New Roman"/>
          <w:color w:val="000000" w:themeColor="text1"/>
          <w:sz w:val="26"/>
        </w:rPr>
        <w:t xml:space="preserve">12.1. </w:t>
      </w:r>
      <w:proofErr w:type="spellStart"/>
      <w:r w:rsidRPr="007A6119">
        <w:rPr>
          <w:rFonts w:cs="Times New Roman"/>
          <w:color w:val="000000" w:themeColor="text1"/>
          <w:sz w:val="26"/>
        </w:rPr>
        <w:t>Tích</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hợp</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hệ</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thống</w:t>
      </w:r>
      <w:proofErr w:type="spellEnd"/>
    </w:p>
    <w:p w14:paraId="255D28F9" w14:textId="77777777" w:rsidR="00DE0867" w:rsidRPr="007A6119" w:rsidRDefault="00000000" w:rsidP="009D3136">
      <w:pPr>
        <w:rPr>
          <w:color w:val="000000" w:themeColor="text1"/>
          <w:szCs w:val="26"/>
        </w:rPr>
      </w:pPr>
      <w:r>
        <w:rPr>
          <w:rFonts w:eastAsia="Times New Roman"/>
          <w:color w:val="000000" w:themeColor="text1"/>
          <w:szCs w:val="26"/>
        </w:rPr>
        <w:t>POST /orders nhận shippingAddress và orderItems, lấy userId từ token, kiểm tra số lượng và sách trùng, rồi tạo đơn, chi tiết, trừ kho và xóa giỏ trong Prisma transaction. Nếu callback ném lỗi, các ghi DB trong transaction được rollback; tuy nhiên decrement không điều kiện không ném lỗi khi thiếu hàng, nên vẫn có rủi ro tồn kho âm. Sau commit, service xóa cache giỏ và phát order.created; consumer ghi Notification sau 10 giây. Sự kiện có thể mất vì chưa có outbox; route đọc và sửa đơn còn thiếu ownership/RBAC.</w:t>
      </w:r>
    </w:p>
    <w:tbl>
      <w:tblPr>
        <w:tblStyle w:val="TableGrid"/>
        <w:tblW w:w="0" w:type="auto"/>
        <w:tblLayout w:type="fixed"/>
        <w:tblLook w:val="0600" w:firstRow="0" w:lastRow="0" w:firstColumn="0" w:lastColumn="0" w:noHBand="1" w:noVBand="1"/>
      </w:tblPr>
      <w:tblGrid>
        <w:gridCol w:w="1701"/>
        <w:gridCol w:w="2381"/>
        <w:gridCol w:w="2381"/>
        <w:gridCol w:w="2608"/>
      </w:tblGrid>
      <w:tr w:rsidR="00DE0867" w:rsidRPr="007A6119" w14:paraId="1FB28B98" w14:textId="77777777" w:rsidTr="007C13FB">
        <w:trPr>
          <w:tblHeader/>
        </w:trPr>
        <w:tc>
          <w:tcPr>
            <w:tcW w:w="1701" w:type="dxa"/>
          </w:tcPr>
          <w:p w14:paraId="01F98C3D" w14:textId="77777777" w:rsidR="00DE0867" w:rsidRPr="0056508B" w:rsidRDefault="00000000" w:rsidP="009D3136">
            <w:pPr>
              <w:ind w:firstLine="0"/>
              <w:rPr>
                <w:b/>
                <w:bCs w:val="0"/>
                <w:szCs w:val="26"/>
              </w:rPr>
            </w:pPr>
            <w:proofErr w:type="spellStart"/>
            <w:r w:rsidRPr="0056508B">
              <w:rPr>
                <w:b/>
                <w:bCs w:val="0"/>
                <w:szCs w:val="26"/>
              </w:rPr>
              <w:t>Kiến</w:t>
            </w:r>
            <w:proofErr w:type="spellEnd"/>
            <w:r w:rsidRPr="0056508B">
              <w:rPr>
                <w:b/>
                <w:bCs w:val="0"/>
                <w:szCs w:val="26"/>
              </w:rPr>
              <w:t xml:space="preserve"> </w:t>
            </w:r>
            <w:proofErr w:type="spellStart"/>
            <w:r w:rsidRPr="0056508B">
              <w:rPr>
                <w:b/>
                <w:bCs w:val="0"/>
                <w:szCs w:val="26"/>
              </w:rPr>
              <w:t>thức</w:t>
            </w:r>
            <w:proofErr w:type="spellEnd"/>
          </w:p>
        </w:tc>
        <w:tc>
          <w:tcPr>
            <w:tcW w:w="2381" w:type="dxa"/>
          </w:tcPr>
          <w:p w14:paraId="5D85A0FA" w14:textId="77777777" w:rsidR="00DE0867" w:rsidRPr="0056508B" w:rsidRDefault="00000000" w:rsidP="009D3136">
            <w:pPr>
              <w:ind w:firstLine="0"/>
              <w:rPr>
                <w:b/>
                <w:bCs w:val="0"/>
                <w:szCs w:val="26"/>
              </w:rPr>
            </w:pPr>
            <w:proofErr w:type="spellStart"/>
            <w:r w:rsidRPr="0056508B">
              <w:rPr>
                <w:b/>
                <w:bCs w:val="0"/>
                <w:szCs w:val="26"/>
              </w:rPr>
              <w:t>Triển</w:t>
            </w:r>
            <w:proofErr w:type="spellEnd"/>
            <w:r w:rsidRPr="0056508B">
              <w:rPr>
                <w:b/>
                <w:bCs w:val="0"/>
                <w:szCs w:val="26"/>
              </w:rPr>
              <w:t xml:space="preserve"> </w:t>
            </w:r>
            <w:proofErr w:type="spellStart"/>
            <w:r w:rsidRPr="0056508B">
              <w:rPr>
                <w:b/>
                <w:bCs w:val="0"/>
                <w:szCs w:val="26"/>
              </w:rPr>
              <w:t>khai</w:t>
            </w:r>
            <w:proofErr w:type="spellEnd"/>
            <w:r w:rsidRPr="0056508B">
              <w:rPr>
                <w:b/>
                <w:bCs w:val="0"/>
                <w:szCs w:val="26"/>
              </w:rPr>
              <w:t xml:space="preserve"> </w:t>
            </w:r>
            <w:proofErr w:type="spellStart"/>
            <w:r w:rsidRPr="0056508B">
              <w:rPr>
                <w:b/>
                <w:bCs w:val="0"/>
                <w:szCs w:val="26"/>
              </w:rPr>
              <w:t>thực</w:t>
            </w:r>
            <w:proofErr w:type="spellEnd"/>
            <w:r w:rsidRPr="0056508B">
              <w:rPr>
                <w:b/>
                <w:bCs w:val="0"/>
                <w:szCs w:val="26"/>
              </w:rPr>
              <w:t xml:space="preserve"> </w:t>
            </w:r>
            <w:proofErr w:type="spellStart"/>
            <w:r w:rsidRPr="0056508B">
              <w:rPr>
                <w:b/>
                <w:bCs w:val="0"/>
                <w:szCs w:val="26"/>
              </w:rPr>
              <w:t>tế</w:t>
            </w:r>
            <w:proofErr w:type="spellEnd"/>
          </w:p>
        </w:tc>
        <w:tc>
          <w:tcPr>
            <w:tcW w:w="2381" w:type="dxa"/>
          </w:tcPr>
          <w:p w14:paraId="6A7D8617" w14:textId="77777777" w:rsidR="00DE0867" w:rsidRPr="0056508B" w:rsidRDefault="00000000" w:rsidP="009D3136">
            <w:pPr>
              <w:ind w:firstLine="0"/>
              <w:rPr>
                <w:b/>
                <w:bCs w:val="0"/>
                <w:szCs w:val="26"/>
              </w:rPr>
            </w:pPr>
            <w:proofErr w:type="spellStart"/>
            <w:r w:rsidRPr="0056508B">
              <w:rPr>
                <w:b/>
                <w:bCs w:val="0"/>
                <w:szCs w:val="26"/>
              </w:rPr>
              <w:t>Vị</w:t>
            </w:r>
            <w:proofErr w:type="spellEnd"/>
            <w:r w:rsidRPr="0056508B">
              <w:rPr>
                <w:b/>
                <w:bCs w:val="0"/>
                <w:szCs w:val="26"/>
              </w:rPr>
              <w:t xml:space="preserve"> </w:t>
            </w:r>
            <w:proofErr w:type="spellStart"/>
            <w:r w:rsidRPr="0056508B">
              <w:rPr>
                <w:b/>
                <w:bCs w:val="0"/>
                <w:szCs w:val="26"/>
              </w:rPr>
              <w:t>trí</w:t>
            </w:r>
            <w:proofErr w:type="spellEnd"/>
          </w:p>
        </w:tc>
        <w:tc>
          <w:tcPr>
            <w:tcW w:w="2608" w:type="dxa"/>
          </w:tcPr>
          <w:p w14:paraId="6C8E0714" w14:textId="77777777" w:rsidR="00DE0867" w:rsidRPr="0056508B" w:rsidRDefault="00000000" w:rsidP="009D3136">
            <w:pPr>
              <w:ind w:firstLine="0"/>
              <w:rPr>
                <w:b/>
                <w:bCs w:val="0"/>
                <w:szCs w:val="26"/>
              </w:rPr>
            </w:pPr>
            <w:proofErr w:type="spellStart"/>
            <w:r w:rsidRPr="0056508B">
              <w:rPr>
                <w:b/>
                <w:bCs w:val="0"/>
                <w:szCs w:val="26"/>
              </w:rPr>
              <w:t>Giới</w:t>
            </w:r>
            <w:proofErr w:type="spellEnd"/>
            <w:r w:rsidRPr="0056508B">
              <w:rPr>
                <w:b/>
                <w:bCs w:val="0"/>
                <w:szCs w:val="26"/>
              </w:rPr>
              <w:t xml:space="preserve"> </w:t>
            </w:r>
            <w:proofErr w:type="spellStart"/>
            <w:r w:rsidRPr="0056508B">
              <w:rPr>
                <w:b/>
                <w:bCs w:val="0"/>
                <w:szCs w:val="26"/>
              </w:rPr>
              <w:t>hạn</w:t>
            </w:r>
            <w:proofErr w:type="spellEnd"/>
          </w:p>
        </w:tc>
      </w:tr>
      <w:tr w:rsidR="00DE0867" w:rsidRPr="007A6119" w14:paraId="3425E06F" w14:textId="77777777" w:rsidTr="007C13FB">
        <w:tc>
          <w:tcPr>
            <w:tcW w:w="1701" w:type="dxa"/>
          </w:tcPr>
          <w:p w14:paraId="1FA20D7A" w14:textId="77777777" w:rsidR="00DE0867" w:rsidRPr="007A6119" w:rsidRDefault="00000000" w:rsidP="009D3136">
            <w:pPr>
              <w:spacing w:after="0"/>
              <w:ind w:firstLine="0"/>
              <w:rPr>
                <w:szCs w:val="26"/>
              </w:rPr>
            </w:pPr>
            <w:r w:rsidRPr="007A6119">
              <w:rPr>
                <w:szCs w:val="26"/>
              </w:rPr>
              <w:t>Module/DI</w:t>
            </w:r>
          </w:p>
        </w:tc>
        <w:tc>
          <w:tcPr>
            <w:tcW w:w="2381" w:type="dxa"/>
          </w:tcPr>
          <w:p w14:paraId="26EBD132" w14:textId="77777777" w:rsidR="00DE0867" w:rsidRPr="007A6119" w:rsidRDefault="00000000" w:rsidP="009D3136">
            <w:pPr>
              <w:spacing w:after="0"/>
              <w:ind w:firstLine="0"/>
              <w:rPr>
                <w:szCs w:val="26"/>
              </w:rPr>
            </w:pPr>
            <w:proofErr w:type="spellStart"/>
            <w:r w:rsidRPr="007A6119">
              <w:rPr>
                <w:szCs w:val="26"/>
              </w:rPr>
              <w:t>Tách</w:t>
            </w:r>
            <w:proofErr w:type="spellEnd"/>
            <w:r w:rsidRPr="007A6119">
              <w:rPr>
                <w:szCs w:val="26"/>
              </w:rPr>
              <w:t xml:space="preserve"> </w:t>
            </w:r>
            <w:proofErr w:type="spellStart"/>
            <w:r w:rsidRPr="007A6119">
              <w:rPr>
                <w:szCs w:val="26"/>
              </w:rPr>
              <w:t>miền</w:t>
            </w:r>
            <w:proofErr w:type="spellEnd"/>
            <w:r w:rsidRPr="007A6119">
              <w:rPr>
                <w:szCs w:val="26"/>
              </w:rPr>
              <w:t xml:space="preserve">; </w:t>
            </w:r>
            <w:proofErr w:type="spellStart"/>
            <w:r w:rsidRPr="007A6119">
              <w:rPr>
                <w:szCs w:val="26"/>
              </w:rPr>
              <w:t>tiêm</w:t>
            </w:r>
            <w:proofErr w:type="spellEnd"/>
            <w:r w:rsidRPr="007A6119">
              <w:rPr>
                <w:szCs w:val="26"/>
              </w:rPr>
              <w:t xml:space="preserve"> service</w:t>
            </w:r>
          </w:p>
        </w:tc>
        <w:tc>
          <w:tcPr>
            <w:tcW w:w="2381" w:type="dxa"/>
          </w:tcPr>
          <w:p w14:paraId="3FC536C4" w14:textId="77777777" w:rsidR="00DE0867" w:rsidRPr="007A6119" w:rsidRDefault="00000000" w:rsidP="009D3136">
            <w:pPr>
              <w:spacing w:after="0"/>
              <w:ind w:firstLine="0"/>
              <w:rPr>
                <w:szCs w:val="26"/>
              </w:rPr>
            </w:pPr>
            <w:r w:rsidRPr="007A6119">
              <w:rPr>
                <w:szCs w:val="26"/>
              </w:rPr>
              <w:t>backend/</w:t>
            </w:r>
            <w:proofErr w:type="spellStart"/>
            <w:r w:rsidRPr="007A6119">
              <w:rPr>
                <w:szCs w:val="26"/>
              </w:rPr>
              <w:t>src</w:t>
            </w:r>
            <w:proofErr w:type="spellEnd"/>
            <w:r w:rsidRPr="007A6119">
              <w:rPr>
                <w:szCs w:val="26"/>
              </w:rPr>
              <w:t>/</w:t>
            </w:r>
            <w:proofErr w:type="spellStart"/>
            <w:r w:rsidRPr="007A6119">
              <w:rPr>
                <w:szCs w:val="26"/>
              </w:rPr>
              <w:t>app.module.ts</w:t>
            </w:r>
            <w:proofErr w:type="spellEnd"/>
            <w:r w:rsidRPr="007A6119">
              <w:rPr>
                <w:szCs w:val="26"/>
              </w:rPr>
              <w:t>; books</w:t>
            </w:r>
          </w:p>
        </w:tc>
        <w:tc>
          <w:tcPr>
            <w:tcW w:w="2608" w:type="dxa"/>
          </w:tcPr>
          <w:p w14:paraId="0BD2E19C" w14:textId="77777777" w:rsidR="00DE0867" w:rsidRPr="007A6119" w:rsidRDefault="00000000" w:rsidP="009D3136">
            <w:pPr>
              <w:spacing w:after="0"/>
              <w:ind w:firstLine="0"/>
              <w:rPr>
                <w:szCs w:val="26"/>
              </w:rPr>
            </w:pPr>
            <w:proofErr w:type="spellStart"/>
            <w:r w:rsidRPr="007A6119">
              <w:rPr>
                <w:szCs w:val="26"/>
              </w:rPr>
              <w:t>Có</w:t>
            </w:r>
            <w:proofErr w:type="spellEnd"/>
            <w:r w:rsidRPr="007A6119">
              <w:rPr>
                <w:szCs w:val="26"/>
              </w:rPr>
              <w:t xml:space="preserve"> unit test, </w:t>
            </w:r>
            <w:proofErr w:type="spellStart"/>
            <w:r w:rsidRPr="007A6119">
              <w:rPr>
                <w:szCs w:val="26"/>
              </w:rPr>
              <w:t>không</w:t>
            </w:r>
            <w:proofErr w:type="spellEnd"/>
            <w:r w:rsidRPr="007A6119">
              <w:rPr>
                <w:szCs w:val="26"/>
              </w:rPr>
              <w:t xml:space="preserve"> </w:t>
            </w:r>
            <w:proofErr w:type="spellStart"/>
            <w:r w:rsidRPr="007A6119">
              <w:rPr>
                <w:szCs w:val="26"/>
              </w:rPr>
              <w:t>có</w:t>
            </w:r>
            <w:proofErr w:type="spellEnd"/>
            <w:r w:rsidRPr="007A6119">
              <w:rPr>
                <w:szCs w:val="26"/>
              </w:rPr>
              <w:t xml:space="preserve"> </w:t>
            </w:r>
            <w:proofErr w:type="spellStart"/>
            <w:r w:rsidRPr="007A6119">
              <w:rPr>
                <w:szCs w:val="26"/>
              </w:rPr>
              <w:t>sơ</w:t>
            </w:r>
            <w:proofErr w:type="spellEnd"/>
            <w:r w:rsidRPr="007A6119">
              <w:rPr>
                <w:szCs w:val="26"/>
              </w:rPr>
              <w:t xml:space="preserve"> </w:t>
            </w:r>
            <w:proofErr w:type="spellStart"/>
            <w:r w:rsidRPr="007A6119">
              <w:rPr>
                <w:szCs w:val="26"/>
              </w:rPr>
              <w:t>đồ</w:t>
            </w:r>
            <w:proofErr w:type="spellEnd"/>
            <w:r w:rsidRPr="007A6119">
              <w:rPr>
                <w:szCs w:val="26"/>
              </w:rPr>
              <w:t xml:space="preserve"> DI </w:t>
            </w:r>
            <w:proofErr w:type="spellStart"/>
            <w:r w:rsidRPr="007A6119">
              <w:rPr>
                <w:szCs w:val="26"/>
              </w:rPr>
              <w:t>tự</w:t>
            </w:r>
            <w:proofErr w:type="spellEnd"/>
            <w:r w:rsidRPr="007A6119">
              <w:rPr>
                <w:szCs w:val="26"/>
              </w:rPr>
              <w:t xml:space="preserve"> </w:t>
            </w:r>
            <w:proofErr w:type="spellStart"/>
            <w:r w:rsidRPr="007A6119">
              <w:rPr>
                <w:szCs w:val="26"/>
              </w:rPr>
              <w:t>sinh</w:t>
            </w:r>
            <w:proofErr w:type="spellEnd"/>
          </w:p>
        </w:tc>
      </w:tr>
      <w:tr w:rsidR="00DE0867" w:rsidRPr="007A6119" w14:paraId="6947CE19" w14:textId="77777777" w:rsidTr="007C13FB">
        <w:tc>
          <w:tcPr>
            <w:tcW w:w="1701" w:type="dxa"/>
          </w:tcPr>
          <w:p w14:paraId="2C1FD618" w14:textId="77777777" w:rsidR="00DE0867" w:rsidRPr="007A6119" w:rsidRDefault="00000000" w:rsidP="009D3136">
            <w:pPr>
              <w:spacing w:after="0"/>
              <w:ind w:firstLine="0"/>
              <w:rPr>
                <w:szCs w:val="26"/>
              </w:rPr>
            </w:pPr>
            <w:r w:rsidRPr="007A6119">
              <w:rPr>
                <w:szCs w:val="26"/>
              </w:rPr>
              <w:lastRenderedPageBreak/>
              <w:t>DTO/Pipe</w:t>
            </w:r>
          </w:p>
        </w:tc>
        <w:tc>
          <w:tcPr>
            <w:tcW w:w="2381" w:type="dxa"/>
          </w:tcPr>
          <w:p w14:paraId="5C653367" w14:textId="77777777" w:rsidR="00DE0867" w:rsidRPr="007A6119" w:rsidRDefault="00000000" w:rsidP="009D3136">
            <w:pPr>
              <w:spacing w:after="0"/>
              <w:ind w:firstLine="0"/>
              <w:rPr>
                <w:szCs w:val="26"/>
              </w:rPr>
            </w:pPr>
            <w:r>
              <w:rPr>
                <w:szCs w:val="26"/>
              </w:rPr>
              <w:t>Pipe toàn cục; Book DTO còn thiếu Min(price); Order DTO có validation lồng nhau</w:t>
            </w:r>
          </w:p>
        </w:tc>
        <w:tc>
          <w:tcPr>
            <w:tcW w:w="2381" w:type="dxa"/>
          </w:tcPr>
          <w:p w14:paraId="3171EAB5" w14:textId="77777777" w:rsidR="00DE0867" w:rsidRPr="007A6119" w:rsidRDefault="00000000" w:rsidP="009D3136">
            <w:pPr>
              <w:spacing w:after="0"/>
              <w:ind w:firstLine="0"/>
              <w:rPr>
                <w:szCs w:val="26"/>
              </w:rPr>
            </w:pPr>
            <w:proofErr w:type="spellStart"/>
            <w:r w:rsidRPr="007A6119">
              <w:rPr>
                <w:szCs w:val="26"/>
              </w:rPr>
              <w:t>main.ts</w:t>
            </w:r>
            <w:proofErr w:type="spellEnd"/>
            <w:r w:rsidRPr="007A6119">
              <w:rPr>
                <w:szCs w:val="26"/>
              </w:rPr>
              <w:t>; **/</w:t>
            </w:r>
            <w:proofErr w:type="spellStart"/>
            <w:r w:rsidRPr="007A6119">
              <w:rPr>
                <w:szCs w:val="26"/>
              </w:rPr>
              <w:t>dto</w:t>
            </w:r>
            <w:proofErr w:type="spellEnd"/>
          </w:p>
        </w:tc>
        <w:tc>
          <w:tcPr>
            <w:tcW w:w="2608" w:type="dxa"/>
          </w:tcPr>
          <w:p w14:paraId="7A45F7FE" w14:textId="77777777" w:rsidR="00DE0867" w:rsidRPr="007A6119" w:rsidRDefault="00000000" w:rsidP="009D3136">
            <w:pPr>
              <w:spacing w:after="0"/>
              <w:ind w:firstLine="0"/>
              <w:rPr>
                <w:szCs w:val="26"/>
              </w:rPr>
            </w:pPr>
            <w:r>
              <w:rPr>
                <w:szCs w:val="26"/>
              </w:rPr>
              <w:t>Book import type cần E2E; chưa kiểm thử đủ các DTO</w:t>
            </w:r>
          </w:p>
        </w:tc>
      </w:tr>
      <w:tr w:rsidR="00DE0867" w:rsidRPr="007A6119" w14:paraId="4BDC39B6" w14:textId="77777777" w:rsidTr="007C13FB">
        <w:tc>
          <w:tcPr>
            <w:tcW w:w="1701" w:type="dxa"/>
          </w:tcPr>
          <w:p w14:paraId="02BA749F" w14:textId="77777777" w:rsidR="00DE0867" w:rsidRPr="007A6119" w:rsidRDefault="00000000" w:rsidP="009D3136">
            <w:pPr>
              <w:spacing w:after="0"/>
              <w:ind w:firstLine="0"/>
              <w:rPr>
                <w:szCs w:val="26"/>
              </w:rPr>
            </w:pPr>
            <w:r w:rsidRPr="007A6119">
              <w:rPr>
                <w:szCs w:val="26"/>
              </w:rPr>
              <w:t>Guard</w:t>
            </w:r>
          </w:p>
        </w:tc>
        <w:tc>
          <w:tcPr>
            <w:tcW w:w="2381" w:type="dxa"/>
          </w:tcPr>
          <w:p w14:paraId="46189B94" w14:textId="77777777" w:rsidR="00DE0867" w:rsidRPr="007A6119" w:rsidRDefault="00000000" w:rsidP="009D3136">
            <w:pPr>
              <w:spacing w:after="0"/>
              <w:ind w:firstLine="0"/>
              <w:rPr>
                <w:szCs w:val="26"/>
              </w:rPr>
            </w:pPr>
            <w:r w:rsidRPr="007A6119">
              <w:rPr>
                <w:szCs w:val="26"/>
              </w:rPr>
              <w:t xml:space="preserve">JWT </w:t>
            </w:r>
            <w:proofErr w:type="spellStart"/>
            <w:r w:rsidRPr="007A6119">
              <w:rPr>
                <w:szCs w:val="26"/>
              </w:rPr>
              <w:t>và</w:t>
            </w:r>
            <w:proofErr w:type="spellEnd"/>
            <w:r w:rsidRPr="007A6119">
              <w:rPr>
                <w:szCs w:val="26"/>
              </w:rPr>
              <w:t xml:space="preserve"> local</w:t>
            </w:r>
          </w:p>
        </w:tc>
        <w:tc>
          <w:tcPr>
            <w:tcW w:w="2381" w:type="dxa"/>
          </w:tcPr>
          <w:p w14:paraId="39154FDD" w14:textId="77777777" w:rsidR="00DE0867" w:rsidRPr="007A6119" w:rsidRDefault="00000000" w:rsidP="009D3136">
            <w:pPr>
              <w:spacing w:after="0"/>
              <w:ind w:firstLine="0"/>
              <w:rPr>
                <w:szCs w:val="26"/>
              </w:rPr>
            </w:pPr>
            <w:r w:rsidRPr="007A6119">
              <w:rPr>
                <w:szCs w:val="26"/>
              </w:rPr>
              <w:t>backend/</w:t>
            </w:r>
            <w:proofErr w:type="spellStart"/>
            <w:r w:rsidRPr="007A6119">
              <w:rPr>
                <w:szCs w:val="26"/>
              </w:rPr>
              <w:t>src</w:t>
            </w:r>
            <w:proofErr w:type="spellEnd"/>
            <w:r w:rsidRPr="007A6119">
              <w:rPr>
                <w:szCs w:val="26"/>
              </w:rPr>
              <w:t>/guards</w:t>
            </w:r>
          </w:p>
        </w:tc>
        <w:tc>
          <w:tcPr>
            <w:tcW w:w="2608" w:type="dxa"/>
          </w:tcPr>
          <w:p w14:paraId="01A5ACA0" w14:textId="77777777" w:rsidR="00DE0867" w:rsidRPr="007A6119" w:rsidRDefault="00000000" w:rsidP="009D3136">
            <w:pPr>
              <w:spacing w:after="0"/>
              <w:ind w:firstLine="0"/>
              <w:rPr>
                <w:szCs w:val="26"/>
              </w:rPr>
            </w:pPr>
            <w:r>
              <w:rPr>
                <w:szCs w:val="26"/>
              </w:rPr>
              <w:t>Orders có JWT; thiếu ownership/RBAC; route sách/thông báo công khai</w:t>
            </w:r>
          </w:p>
        </w:tc>
      </w:tr>
      <w:tr w:rsidR="00DE0867" w:rsidRPr="007A6119" w14:paraId="6DE5B07B" w14:textId="77777777" w:rsidTr="007C13FB">
        <w:tc>
          <w:tcPr>
            <w:tcW w:w="1701" w:type="dxa"/>
          </w:tcPr>
          <w:p w14:paraId="5A9ECED0" w14:textId="77777777" w:rsidR="00DE0867" w:rsidRPr="007A6119" w:rsidRDefault="00000000" w:rsidP="009D3136">
            <w:pPr>
              <w:spacing w:after="0"/>
              <w:ind w:firstLine="0"/>
              <w:rPr>
                <w:szCs w:val="26"/>
              </w:rPr>
            </w:pPr>
            <w:r w:rsidRPr="007A6119">
              <w:rPr>
                <w:szCs w:val="26"/>
              </w:rPr>
              <w:t>Interceptor</w:t>
            </w:r>
          </w:p>
        </w:tc>
        <w:tc>
          <w:tcPr>
            <w:tcW w:w="2381" w:type="dxa"/>
          </w:tcPr>
          <w:p w14:paraId="1970E2BF" w14:textId="77777777" w:rsidR="00DE0867" w:rsidRPr="007A6119" w:rsidRDefault="00000000" w:rsidP="009D3136">
            <w:pPr>
              <w:spacing w:after="0"/>
              <w:ind w:firstLine="0"/>
              <w:rPr>
                <w:szCs w:val="26"/>
              </w:rPr>
            </w:pPr>
            <w:r>
              <w:rPr>
                <w:szCs w:val="26"/>
              </w:rPr>
              <w:t>Log, X-Request-ID, success/error envelope</w:t>
            </w:r>
          </w:p>
        </w:tc>
        <w:tc>
          <w:tcPr>
            <w:tcW w:w="2381" w:type="dxa"/>
          </w:tcPr>
          <w:p w14:paraId="1AB7836B" w14:textId="77777777" w:rsidR="00DE0867" w:rsidRPr="007A6119" w:rsidRDefault="00000000" w:rsidP="009D3136">
            <w:pPr>
              <w:spacing w:after="0"/>
              <w:ind w:firstLine="0"/>
              <w:rPr>
                <w:szCs w:val="26"/>
              </w:rPr>
            </w:pPr>
            <w:r>
              <w:rPr>
                <w:szCs w:val="26"/>
              </w:rPr>
              <w:t>common/interceptors; common/filters; app.module.ts</w:t>
            </w:r>
          </w:p>
        </w:tc>
        <w:tc>
          <w:tcPr>
            <w:tcW w:w="2608" w:type="dxa"/>
          </w:tcPr>
          <w:p w14:paraId="0D396509" w14:textId="77777777" w:rsidR="00DE0867" w:rsidRPr="007A6119" w:rsidRDefault="00000000" w:rsidP="009D3136">
            <w:pPr>
              <w:spacing w:after="0"/>
              <w:ind w:firstLine="0"/>
              <w:rPr>
                <w:szCs w:val="26"/>
              </w:rPr>
            </w:pPr>
            <w:r>
              <w:rPr>
                <w:szCs w:val="26"/>
              </w:rPr>
              <w:t>Mã có ở HEAD; container hiện chạy chưa phản ánh envelope mới</w:t>
            </w:r>
          </w:p>
        </w:tc>
      </w:tr>
      <w:tr w:rsidR="00DE0867" w:rsidRPr="007A6119" w14:paraId="3DCEF098" w14:textId="77777777" w:rsidTr="007C13FB">
        <w:tc>
          <w:tcPr>
            <w:tcW w:w="1701" w:type="dxa"/>
          </w:tcPr>
          <w:p w14:paraId="1FB050F4" w14:textId="77777777" w:rsidR="00DE0867" w:rsidRPr="007A6119" w:rsidRDefault="00000000" w:rsidP="009D3136">
            <w:pPr>
              <w:spacing w:after="0"/>
              <w:ind w:firstLine="0"/>
              <w:rPr>
                <w:szCs w:val="26"/>
              </w:rPr>
            </w:pPr>
            <w:r w:rsidRPr="007A6119">
              <w:rPr>
                <w:szCs w:val="26"/>
              </w:rPr>
              <w:t>Redis</w:t>
            </w:r>
          </w:p>
        </w:tc>
        <w:tc>
          <w:tcPr>
            <w:tcW w:w="2381" w:type="dxa"/>
          </w:tcPr>
          <w:p w14:paraId="4A1E5444" w14:textId="77777777" w:rsidR="00DE0867" w:rsidRPr="007A6119" w:rsidRDefault="00000000" w:rsidP="009D3136">
            <w:pPr>
              <w:spacing w:after="0"/>
              <w:ind w:firstLine="0"/>
              <w:rPr>
                <w:szCs w:val="26"/>
              </w:rPr>
            </w:pPr>
            <w:r w:rsidRPr="007A6119">
              <w:rPr>
                <w:szCs w:val="26"/>
              </w:rPr>
              <w:t>Cache sách và giỏ, TTL 300 giây</w:t>
            </w:r>
          </w:p>
        </w:tc>
        <w:tc>
          <w:tcPr>
            <w:tcW w:w="2381" w:type="dxa"/>
          </w:tcPr>
          <w:p w14:paraId="08939451" w14:textId="77777777" w:rsidR="00DE0867" w:rsidRPr="007A6119" w:rsidRDefault="00000000" w:rsidP="009D3136">
            <w:pPr>
              <w:spacing w:after="0"/>
              <w:ind w:firstLine="0"/>
              <w:rPr>
                <w:szCs w:val="26"/>
              </w:rPr>
            </w:pPr>
            <w:proofErr w:type="spellStart"/>
            <w:r w:rsidRPr="007A6119">
              <w:rPr>
                <w:szCs w:val="26"/>
              </w:rPr>
              <w:t>redis</w:t>
            </w:r>
            <w:proofErr w:type="spellEnd"/>
            <w:r w:rsidRPr="007A6119">
              <w:rPr>
                <w:szCs w:val="26"/>
              </w:rPr>
              <w:t>; books; carts</w:t>
            </w:r>
          </w:p>
        </w:tc>
        <w:tc>
          <w:tcPr>
            <w:tcW w:w="2608" w:type="dxa"/>
          </w:tcPr>
          <w:p w14:paraId="20AD9236" w14:textId="77777777" w:rsidR="00DE0867" w:rsidRPr="007A6119" w:rsidRDefault="00000000" w:rsidP="009D3136">
            <w:pPr>
              <w:spacing w:after="0"/>
              <w:ind w:firstLine="0"/>
              <w:rPr>
                <w:szCs w:val="26"/>
              </w:rPr>
            </w:pPr>
            <w:proofErr w:type="spellStart"/>
            <w:r w:rsidRPr="007A6119">
              <w:rPr>
                <w:szCs w:val="26"/>
              </w:rPr>
              <w:t>Xóa</w:t>
            </w:r>
            <w:proofErr w:type="spellEnd"/>
            <w:r w:rsidRPr="007A6119">
              <w:rPr>
                <w:szCs w:val="26"/>
              </w:rPr>
              <w:t xml:space="preserve"> cache </w:t>
            </w:r>
            <w:proofErr w:type="spellStart"/>
            <w:r w:rsidRPr="007A6119">
              <w:rPr>
                <w:szCs w:val="26"/>
              </w:rPr>
              <w:t>phân</w:t>
            </w:r>
            <w:proofErr w:type="spellEnd"/>
            <w:r w:rsidRPr="007A6119">
              <w:rPr>
                <w:szCs w:val="26"/>
              </w:rPr>
              <w:t xml:space="preserve"> </w:t>
            </w:r>
            <w:proofErr w:type="spellStart"/>
            <w:r w:rsidRPr="007A6119">
              <w:rPr>
                <w:szCs w:val="26"/>
              </w:rPr>
              <w:t>trang</w:t>
            </w:r>
            <w:proofErr w:type="spellEnd"/>
            <w:r w:rsidRPr="007A6119">
              <w:rPr>
                <w:szCs w:val="26"/>
              </w:rPr>
              <w:t xml:space="preserve"> </w:t>
            </w:r>
            <w:proofErr w:type="spellStart"/>
            <w:r w:rsidRPr="007A6119">
              <w:rPr>
                <w:szCs w:val="26"/>
              </w:rPr>
              <w:t>chưa</w:t>
            </w:r>
            <w:proofErr w:type="spellEnd"/>
            <w:r w:rsidRPr="007A6119">
              <w:rPr>
                <w:szCs w:val="26"/>
              </w:rPr>
              <w:t xml:space="preserve"> </w:t>
            </w:r>
            <w:proofErr w:type="spellStart"/>
            <w:r w:rsidRPr="007A6119">
              <w:rPr>
                <w:szCs w:val="26"/>
              </w:rPr>
              <w:t>đúng</w:t>
            </w:r>
            <w:proofErr w:type="spellEnd"/>
            <w:r w:rsidRPr="007A6119">
              <w:rPr>
                <w:szCs w:val="26"/>
              </w:rPr>
              <w:t xml:space="preserve"> </w:t>
            </w:r>
            <w:proofErr w:type="spellStart"/>
            <w:r w:rsidRPr="007A6119">
              <w:rPr>
                <w:szCs w:val="26"/>
              </w:rPr>
              <w:t>khóa</w:t>
            </w:r>
            <w:proofErr w:type="spellEnd"/>
          </w:p>
        </w:tc>
      </w:tr>
      <w:tr w:rsidR="00DE0867" w:rsidRPr="007A6119" w14:paraId="333EC6E3" w14:textId="77777777" w:rsidTr="007C13FB">
        <w:tc>
          <w:tcPr>
            <w:tcW w:w="1701" w:type="dxa"/>
          </w:tcPr>
          <w:p w14:paraId="46F0BBEE" w14:textId="77777777" w:rsidR="00DE0867" w:rsidRPr="007A6119" w:rsidRDefault="00000000" w:rsidP="009D3136">
            <w:pPr>
              <w:spacing w:after="0"/>
              <w:ind w:firstLine="0"/>
              <w:rPr>
                <w:szCs w:val="26"/>
              </w:rPr>
            </w:pPr>
            <w:r w:rsidRPr="007A6119">
              <w:rPr>
                <w:szCs w:val="26"/>
              </w:rPr>
              <w:t>RabbitMQ</w:t>
            </w:r>
          </w:p>
        </w:tc>
        <w:tc>
          <w:tcPr>
            <w:tcW w:w="2381" w:type="dxa"/>
          </w:tcPr>
          <w:p w14:paraId="1C666298" w14:textId="77777777" w:rsidR="00DE0867" w:rsidRPr="007A6119" w:rsidRDefault="00000000" w:rsidP="009D3136">
            <w:pPr>
              <w:spacing w:after="0"/>
              <w:ind w:firstLine="0"/>
              <w:rPr>
                <w:szCs w:val="26"/>
              </w:rPr>
            </w:pPr>
            <w:proofErr w:type="spellStart"/>
            <w:proofErr w:type="gramStart"/>
            <w:r w:rsidRPr="007A6119">
              <w:rPr>
                <w:szCs w:val="26"/>
              </w:rPr>
              <w:t>order.created</w:t>
            </w:r>
            <w:proofErr w:type="spellEnd"/>
            <w:proofErr w:type="gramEnd"/>
            <w:r w:rsidRPr="007A6119">
              <w:rPr>
                <w:szCs w:val="26"/>
              </w:rPr>
              <w:t xml:space="preserve"> -&gt; Notification</w:t>
            </w:r>
          </w:p>
        </w:tc>
        <w:tc>
          <w:tcPr>
            <w:tcW w:w="2381" w:type="dxa"/>
          </w:tcPr>
          <w:p w14:paraId="1EE11F7D" w14:textId="77777777" w:rsidR="00DE0867" w:rsidRPr="007A6119" w:rsidRDefault="00000000" w:rsidP="009D3136">
            <w:pPr>
              <w:spacing w:after="0"/>
              <w:ind w:firstLine="0"/>
              <w:rPr>
                <w:szCs w:val="26"/>
              </w:rPr>
            </w:pPr>
            <w:r w:rsidRPr="007A6119">
              <w:rPr>
                <w:szCs w:val="26"/>
              </w:rPr>
              <w:t xml:space="preserve">orders; </w:t>
            </w:r>
            <w:proofErr w:type="spellStart"/>
            <w:r w:rsidRPr="007A6119">
              <w:rPr>
                <w:szCs w:val="26"/>
              </w:rPr>
              <w:t>rabbitmq</w:t>
            </w:r>
            <w:proofErr w:type="spellEnd"/>
          </w:p>
        </w:tc>
        <w:tc>
          <w:tcPr>
            <w:tcW w:w="2608" w:type="dxa"/>
          </w:tcPr>
          <w:p w14:paraId="3D81AFB7" w14:textId="77777777" w:rsidR="00DE0867" w:rsidRPr="007A6119" w:rsidRDefault="00000000" w:rsidP="009D3136">
            <w:pPr>
              <w:spacing w:after="0"/>
              <w:ind w:firstLine="0"/>
              <w:rPr>
                <w:szCs w:val="26"/>
              </w:rPr>
            </w:pPr>
            <w:r>
              <w:rPr>
                <w:szCs w:val="26"/>
              </w:rPr>
              <w:t>Emit sau commit; chưa có outbox/idempotency/retry giới hạn</w:t>
            </w:r>
          </w:p>
        </w:tc>
      </w:tr>
      <w:tr w:rsidR="00DE0867" w:rsidRPr="007A6119" w14:paraId="6B9B12EF" w14:textId="77777777" w:rsidTr="007C13FB">
        <w:tc>
          <w:tcPr>
            <w:tcW w:w="1701" w:type="dxa"/>
          </w:tcPr>
          <w:p w14:paraId="0A60D047" w14:textId="77777777" w:rsidR="00DE0867" w:rsidRPr="007A6119" w:rsidRDefault="00000000" w:rsidP="009D3136">
            <w:pPr>
              <w:spacing w:after="0"/>
              <w:ind w:firstLine="0"/>
              <w:rPr>
                <w:szCs w:val="26"/>
              </w:rPr>
            </w:pPr>
            <w:proofErr w:type="spellStart"/>
            <w:r w:rsidRPr="007A6119">
              <w:rPr>
                <w:szCs w:val="26"/>
              </w:rPr>
              <w:t>Meilisearch</w:t>
            </w:r>
            <w:proofErr w:type="spellEnd"/>
          </w:p>
        </w:tc>
        <w:tc>
          <w:tcPr>
            <w:tcW w:w="2381" w:type="dxa"/>
          </w:tcPr>
          <w:p w14:paraId="3F22F727" w14:textId="77777777" w:rsidR="00DE0867" w:rsidRPr="007A6119" w:rsidRDefault="00000000" w:rsidP="009D3136">
            <w:pPr>
              <w:spacing w:after="0"/>
              <w:ind w:firstLine="0"/>
              <w:rPr>
                <w:szCs w:val="26"/>
              </w:rPr>
            </w:pPr>
            <w:proofErr w:type="spellStart"/>
            <w:r w:rsidRPr="007A6119">
              <w:rPr>
                <w:szCs w:val="26"/>
              </w:rPr>
              <w:t>Tìm</w:t>
            </w:r>
            <w:proofErr w:type="spellEnd"/>
            <w:r w:rsidRPr="007A6119">
              <w:rPr>
                <w:szCs w:val="26"/>
              </w:rPr>
              <w:t xml:space="preserve"> </w:t>
            </w:r>
            <w:proofErr w:type="spellStart"/>
            <w:r w:rsidRPr="007A6119">
              <w:rPr>
                <w:szCs w:val="26"/>
              </w:rPr>
              <w:t>kiếm</w:t>
            </w:r>
            <w:proofErr w:type="spellEnd"/>
            <w:r w:rsidRPr="007A6119">
              <w:rPr>
                <w:szCs w:val="26"/>
              </w:rPr>
              <w:t>/</w:t>
            </w:r>
            <w:proofErr w:type="spellStart"/>
            <w:r w:rsidRPr="007A6119">
              <w:rPr>
                <w:szCs w:val="26"/>
              </w:rPr>
              <w:t>lập</w:t>
            </w:r>
            <w:proofErr w:type="spellEnd"/>
            <w:r w:rsidRPr="007A6119">
              <w:rPr>
                <w:szCs w:val="26"/>
              </w:rPr>
              <w:t xml:space="preserve"> </w:t>
            </w:r>
            <w:proofErr w:type="spellStart"/>
            <w:r w:rsidRPr="007A6119">
              <w:rPr>
                <w:szCs w:val="26"/>
              </w:rPr>
              <w:t>chỉ</w:t>
            </w:r>
            <w:proofErr w:type="spellEnd"/>
            <w:r w:rsidRPr="007A6119">
              <w:rPr>
                <w:szCs w:val="26"/>
              </w:rPr>
              <w:t xml:space="preserve"> </w:t>
            </w:r>
            <w:proofErr w:type="spellStart"/>
            <w:r w:rsidRPr="007A6119">
              <w:rPr>
                <w:szCs w:val="26"/>
              </w:rPr>
              <w:t>mục</w:t>
            </w:r>
            <w:proofErr w:type="spellEnd"/>
            <w:r w:rsidRPr="007A6119">
              <w:rPr>
                <w:szCs w:val="26"/>
              </w:rPr>
              <w:t xml:space="preserve"> </w:t>
            </w:r>
            <w:proofErr w:type="spellStart"/>
            <w:r w:rsidRPr="007A6119">
              <w:rPr>
                <w:szCs w:val="26"/>
              </w:rPr>
              <w:t>sách</w:t>
            </w:r>
            <w:proofErr w:type="spellEnd"/>
          </w:p>
        </w:tc>
        <w:tc>
          <w:tcPr>
            <w:tcW w:w="2381" w:type="dxa"/>
          </w:tcPr>
          <w:p w14:paraId="3B707852" w14:textId="77777777" w:rsidR="00DE0867" w:rsidRPr="007A6119" w:rsidRDefault="00000000" w:rsidP="009D3136">
            <w:pPr>
              <w:spacing w:after="0"/>
              <w:ind w:firstLine="0"/>
              <w:rPr>
                <w:szCs w:val="26"/>
              </w:rPr>
            </w:pPr>
            <w:r w:rsidRPr="007A6119">
              <w:rPr>
                <w:szCs w:val="26"/>
              </w:rPr>
              <w:t>search; books</w:t>
            </w:r>
          </w:p>
        </w:tc>
        <w:tc>
          <w:tcPr>
            <w:tcW w:w="2608" w:type="dxa"/>
          </w:tcPr>
          <w:p w14:paraId="64C4C3DE" w14:textId="77777777" w:rsidR="00DE0867" w:rsidRPr="007A6119" w:rsidRDefault="00000000" w:rsidP="009D3136">
            <w:pPr>
              <w:spacing w:after="0"/>
              <w:ind w:firstLine="0"/>
              <w:rPr>
                <w:szCs w:val="26"/>
              </w:rPr>
            </w:pPr>
            <w:proofErr w:type="spellStart"/>
            <w:r w:rsidRPr="007A6119">
              <w:rPr>
                <w:szCs w:val="26"/>
              </w:rPr>
              <w:t>Chưa</w:t>
            </w:r>
            <w:proofErr w:type="spellEnd"/>
            <w:r w:rsidRPr="007A6119">
              <w:rPr>
                <w:szCs w:val="26"/>
              </w:rPr>
              <w:t xml:space="preserve"> </w:t>
            </w:r>
            <w:proofErr w:type="spellStart"/>
            <w:r w:rsidRPr="007A6119">
              <w:rPr>
                <w:szCs w:val="26"/>
              </w:rPr>
              <w:t>có</w:t>
            </w:r>
            <w:proofErr w:type="spellEnd"/>
            <w:r w:rsidRPr="007A6119">
              <w:rPr>
                <w:szCs w:val="26"/>
              </w:rPr>
              <w:t xml:space="preserve"> benchmark </w:t>
            </w:r>
            <w:proofErr w:type="spellStart"/>
            <w:r w:rsidRPr="007A6119">
              <w:rPr>
                <w:szCs w:val="26"/>
              </w:rPr>
              <w:t>và</w:t>
            </w:r>
            <w:proofErr w:type="spellEnd"/>
            <w:r w:rsidRPr="007A6119">
              <w:rPr>
                <w:szCs w:val="26"/>
              </w:rPr>
              <w:t xml:space="preserve"> </w:t>
            </w:r>
            <w:proofErr w:type="spellStart"/>
            <w:r w:rsidRPr="007A6119">
              <w:rPr>
                <w:szCs w:val="26"/>
              </w:rPr>
              <w:t>đối</w:t>
            </w:r>
            <w:proofErr w:type="spellEnd"/>
            <w:r w:rsidRPr="007A6119">
              <w:rPr>
                <w:szCs w:val="26"/>
              </w:rPr>
              <w:t xml:space="preserve"> </w:t>
            </w:r>
            <w:proofErr w:type="spellStart"/>
            <w:r w:rsidRPr="007A6119">
              <w:rPr>
                <w:szCs w:val="26"/>
              </w:rPr>
              <w:t>soát</w:t>
            </w:r>
            <w:proofErr w:type="spellEnd"/>
            <w:r w:rsidRPr="007A6119">
              <w:rPr>
                <w:szCs w:val="26"/>
              </w:rPr>
              <w:t xml:space="preserve"> </w:t>
            </w:r>
            <w:proofErr w:type="spellStart"/>
            <w:r w:rsidRPr="007A6119">
              <w:rPr>
                <w:szCs w:val="26"/>
              </w:rPr>
              <w:t>tự</w:t>
            </w:r>
            <w:proofErr w:type="spellEnd"/>
            <w:r w:rsidRPr="007A6119">
              <w:rPr>
                <w:szCs w:val="26"/>
              </w:rPr>
              <w:t xml:space="preserve"> </w:t>
            </w:r>
            <w:proofErr w:type="spellStart"/>
            <w:r w:rsidRPr="007A6119">
              <w:rPr>
                <w:szCs w:val="26"/>
              </w:rPr>
              <w:t>động</w:t>
            </w:r>
            <w:proofErr w:type="spellEnd"/>
          </w:p>
        </w:tc>
      </w:tr>
    </w:tbl>
    <w:p w14:paraId="37323B42" w14:textId="77777777" w:rsidR="00DE0867" w:rsidRPr="007A6119" w:rsidRDefault="00DE0867" w:rsidP="009D3136">
      <w:pPr>
        <w:spacing w:after="20"/>
        <w:rPr>
          <w:color w:val="000000" w:themeColor="text1"/>
          <w:szCs w:val="26"/>
        </w:rPr>
      </w:pPr>
    </w:p>
    <w:p w14:paraId="1D182420" w14:textId="77777777" w:rsidR="00DE0867" w:rsidRPr="007A6119" w:rsidRDefault="00000000" w:rsidP="009D3136">
      <w:pPr>
        <w:pStyle w:val="Heading2"/>
        <w:rPr>
          <w:rFonts w:cs="Times New Roman"/>
          <w:color w:val="000000" w:themeColor="text1"/>
          <w:sz w:val="26"/>
        </w:rPr>
      </w:pPr>
      <w:r w:rsidRPr="007A6119">
        <w:rPr>
          <w:rFonts w:cs="Times New Roman"/>
          <w:color w:val="000000" w:themeColor="text1"/>
          <w:sz w:val="26"/>
        </w:rPr>
        <w:t xml:space="preserve">12.2. </w:t>
      </w:r>
      <w:proofErr w:type="spellStart"/>
      <w:r w:rsidRPr="007A6119">
        <w:rPr>
          <w:rFonts w:cs="Times New Roman"/>
          <w:color w:val="000000" w:themeColor="text1"/>
          <w:sz w:val="26"/>
        </w:rPr>
        <w:t>Hướng</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dẫn</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cài</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đặt</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và</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chạy</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lại</w:t>
      </w:r>
      <w:proofErr w:type="spellEnd"/>
    </w:p>
    <w:p w14:paraId="422EAE9A" w14:textId="77777777" w:rsidR="00DE0867" w:rsidRPr="007A6119" w:rsidRDefault="00000000" w:rsidP="009D3136">
      <w:pPr>
        <w:spacing w:after="60"/>
        <w:ind w:left="397" w:hanging="283"/>
        <w:rPr>
          <w:color w:val="000000" w:themeColor="text1"/>
          <w:szCs w:val="26"/>
        </w:rPr>
      </w:pPr>
      <w:r>
        <w:rPr>
          <w:rFonts w:eastAsia="Times New Roman"/>
          <w:color w:val="000000" w:themeColor="text1"/>
          <w:szCs w:val="26"/>
        </w:rPr>
        <w:t>1. Cài Node.js tương thích (CI dùng Node 22), npm và Docker Compose. Sao chép backend/.env.example thành backend/.env, điền POSTGRES_PASSWORD, RABBITMQ_PASSWORD, MEILISEARCH_API_KEY và JWT_SECRET cho môi trường phát triển.</w:t>
      </w:r>
    </w:p>
    <w:p w14:paraId="13ED0EA8" w14:textId="77777777" w:rsidR="00DE0867" w:rsidRPr="007A6119" w:rsidRDefault="00000000" w:rsidP="009D3136">
      <w:pPr>
        <w:spacing w:after="60"/>
        <w:ind w:left="397" w:hanging="283"/>
        <w:rPr>
          <w:color w:val="000000" w:themeColor="text1"/>
          <w:szCs w:val="26"/>
        </w:rPr>
      </w:pPr>
      <w:r>
        <w:rPr>
          <w:rFonts w:eastAsia="Times New Roman"/>
          <w:color w:val="000000" w:themeColor="text1"/>
          <w:szCs w:val="26"/>
        </w:rPr>
        <w:t>2. Trong backend, chạy docker compose config --quiet rồi docker compose up -d --build. Compose tạo postgres, redis, rabbitmq, meilisearch, chạy migrate và khởi động backend; kiểm tra docker compose ps --all và GET http://localhost:3001/health.</w:t>
      </w:r>
    </w:p>
    <w:p w14:paraId="08580C2A" w14:textId="77777777" w:rsidR="00DE0867" w:rsidRPr="007A6119" w:rsidRDefault="00000000" w:rsidP="009D3136">
      <w:pPr>
        <w:spacing w:after="60"/>
        <w:ind w:left="397" w:hanging="283"/>
        <w:rPr>
          <w:color w:val="000000" w:themeColor="text1"/>
          <w:szCs w:val="26"/>
        </w:rPr>
      </w:pPr>
      <w:r>
        <w:rPr>
          <w:rFonts w:eastAsia="Times New Roman"/>
          <w:color w:val="000000" w:themeColor="text1"/>
          <w:szCs w:val="26"/>
        </w:rPr>
        <w:t>3. Chỉ khi cần phát triển ngoài container mới chạy npm ci, npm run prisma:generate, npx prisma migrate deploy và npm run start:dev với DATABASE_URL cùng các host dịch vụ phù hợp. Không chạy hai backend cùng cổng 3001.</w:t>
      </w:r>
    </w:p>
    <w:p w14:paraId="34D76586" w14:textId="77777777" w:rsidR="00DE0867" w:rsidRPr="007A6119" w:rsidRDefault="00000000" w:rsidP="009D3136">
      <w:pPr>
        <w:spacing w:after="60"/>
        <w:ind w:left="397" w:hanging="283"/>
        <w:rPr>
          <w:color w:val="000000" w:themeColor="text1"/>
          <w:szCs w:val="26"/>
        </w:rPr>
      </w:pPr>
      <w:r>
        <w:rPr>
          <w:rFonts w:eastAsia="Times New Roman"/>
          <w:color w:val="000000" w:themeColor="text1"/>
          <w:szCs w:val="26"/>
        </w:rPr>
        <w:t>4. Seed chỉ dành cho cơ sở dữ liệu thử nghiệm vì script có TRUNCATE. Chạy npm run search:reindex khi cần đồng bộ sách ACTIVE vào Meilisearch. Hiện chưa có công việc tự động đối soát chỉ mục.</w:t>
      </w:r>
    </w:p>
    <w:p w14:paraId="465E9D59" w14:textId="77777777" w:rsidR="00DE0867" w:rsidRPr="007A6119" w:rsidRDefault="00000000" w:rsidP="009D3136">
      <w:pPr>
        <w:spacing w:after="60"/>
        <w:ind w:left="397" w:hanging="283"/>
        <w:rPr>
          <w:color w:val="000000" w:themeColor="text1"/>
          <w:szCs w:val="26"/>
        </w:rPr>
      </w:pPr>
      <w:r>
        <w:rPr>
          <w:rFonts w:eastAsia="Times New Roman"/>
          <w:color w:val="000000" w:themeColor="text1"/>
          <w:szCs w:val="26"/>
        </w:rPr>
        <w:t>5. Trong frontend, chạy npm ci và npm run dev sau khi đặt NEXT_PUBLIC_API_URL trong .env. Trước khi nộp, sửa các lỗi TypeScript khiến npm run build thất bại; sau đó mới xác minh mua hàng và lịch sử đơn trên giao diện.</w:t>
      </w:r>
    </w:p>
    <w:p w14:paraId="36C726BD" w14:textId="77777777" w:rsidR="00DE0867" w:rsidRPr="007A6119" w:rsidRDefault="00000000" w:rsidP="009D3136">
      <w:pPr>
        <w:ind w:firstLine="0"/>
        <w:rPr>
          <w:color w:val="000000" w:themeColor="text1"/>
          <w:szCs w:val="26"/>
        </w:rPr>
      </w:pPr>
      <w:r>
        <w:rPr>
          <w:rFonts w:eastAsia="Times New Roman"/>
          <w:b/>
          <w:color w:val="000000" w:themeColor="text1"/>
          <w:szCs w:val="26"/>
        </w:rPr>
        <w:t>Lệnh tham khảo cho cấu hình Docker Compose hiện tại (không chạy seed trên dữ liệu cần giữ)</w:t>
      </w:r>
    </w:p>
    <w:p w14:paraId="1125FE79" w14:textId="77777777" w:rsidR="00DE0867" w:rsidRPr="007A6119" w:rsidRDefault="00000000" w:rsidP="0056508B">
      <w:pPr>
        <w:pStyle w:val="CodeBlock"/>
        <w:keepLines/>
        <w:shd w:val="clear" w:color="auto" w:fill="F2F2F2"/>
        <w:rPr>
          <w:rFonts w:ascii="Times New Roman" w:hAnsi="Times New Roman"/>
          <w:color w:val="000000" w:themeColor="text1"/>
          <w:sz w:val="26"/>
          <w:szCs w:val="26"/>
        </w:rPr>
      </w:pPr>
      <w:r>
        <w:rPr>
          <w:rFonts w:ascii="Times New Roman" w:eastAsia="DejaVu Sans Mono" w:hAnsi="Times New Roman"/>
          <w:color w:val="000000" w:themeColor="text1"/>
          <w:sz w:val="26"/>
          <w:szCs w:val="26"/>
        </w:rPr>
        <w:t>cd backend</w:t>
        <w:br/>
        <w:t>docker compose config --quiet</w:t>
        <w:br/>
        <w:t>docker compose up -d --build</w:t>
        <w:br/>
        <w:t>docker compose ps --all</w:t>
        <w:br/>
        <w:t>curl http://localhost:3001/health</w:t>
        <w:br/>
        <w:t># Frontend chạy riêng: cd frontend; npm ci; npm run dev</w:t>
      </w:r>
    </w:p>
    <w:p w14:paraId="79A02B50" w14:textId="77777777" w:rsidR="00DE0867" w:rsidRPr="007A6119" w:rsidRDefault="00000000" w:rsidP="009D3136">
      <w:pPr>
        <w:rPr>
          <w:color w:val="000000" w:themeColor="text1"/>
          <w:szCs w:val="26"/>
        </w:rPr>
      </w:pPr>
      <w:r>
        <w:rPr>
          <w:rFonts w:eastAsia="Times New Roman"/>
          <w:color w:val="000000" w:themeColor="text1"/>
          <w:szCs w:val="26"/>
        </w:rPr>
        <w:t>Repository chưa cấu hình @nestjs/swagger hoặc SwaggerModule trong main.ts. Tài liệu vận hành đã có backend/DOCKER.md, backend/HUONG_DAN_TRIEN_KHAI_DOCKER_COMPOSE.md, backend/docs/API_RESPONSE.md và các README cho Redis/Search; README gốc vẫn cần được rà soát để người mới có một điểm bắt đầu thống nhất.</w:t>
      </w:r>
    </w:p>
    <w:p w14:paraId="10AAA795" w14:textId="77777777" w:rsidR="00DE0867" w:rsidRPr="007A6119" w:rsidRDefault="00000000" w:rsidP="009D3136">
      <w:pPr>
        <w:pStyle w:val="Heading2"/>
        <w:rPr>
          <w:rFonts w:cs="Times New Roman"/>
          <w:color w:val="000000" w:themeColor="text1"/>
          <w:sz w:val="26"/>
        </w:rPr>
      </w:pPr>
      <w:r w:rsidRPr="007A6119">
        <w:rPr>
          <w:rFonts w:cs="Times New Roman"/>
          <w:color w:val="000000" w:themeColor="text1"/>
          <w:sz w:val="26"/>
        </w:rPr>
        <w:t xml:space="preserve">12.3. Kiểm thử </w:t>
      </w:r>
      <w:proofErr w:type="spellStart"/>
      <w:r w:rsidRPr="007A6119">
        <w:rPr>
          <w:rFonts w:cs="Times New Roman"/>
          <w:color w:val="000000" w:themeColor="text1"/>
          <w:sz w:val="26"/>
        </w:rPr>
        <w:t>và</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bằng</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chứng</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tại</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mốc</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đối</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chiếu</w:t>
      </w:r>
      <w:proofErr w:type="spellEnd"/>
    </w:p>
    <w:p w14:paraId="5841E70D" w14:textId="77777777" w:rsidR="00DE0867" w:rsidRPr="007A6119" w:rsidRDefault="00000000" w:rsidP="009D3136">
      <w:pPr>
        <w:rPr>
          <w:color w:val="000000" w:themeColor="text1"/>
          <w:szCs w:val="26"/>
        </w:rPr>
      </w:pPr>
      <w:r>
        <w:rPr>
          <w:rFonts w:eastAsia="Times New Roman"/>
          <w:color w:val="000000" w:themeColor="text1"/>
          <w:szCs w:val="26"/>
        </w:rPr>
        <w:t>Kiểm tra HTTP đọc và lỗi không ghi dữ liệu từ container ngày 16/10/2026: GET /health → 200 với body {"status":"ok"}; GET /books và GET /orders khi không có token → 401; POST /auth/register với email sai và field dư → 400. Response body của container chưa thể dùng để xác nhận source HEAD vì /health chưa có envelope. Cần rebuild container từ HEAD rồi chụp lại log/response nếu đưa vào phụ lục minh chứng chính thức.</w:t>
      </w:r>
    </w:p>
    <w:tbl>
      <w:tblPr>
        <w:tblStyle w:val="TableGrid"/>
        <w:tblW w:w="9071" w:type="dxa"/>
        <w:tblLayout w:type="fixed"/>
        <w:tblLook w:val="0600" w:firstRow="0" w:lastRow="0" w:firstColumn="0" w:lastColumn="0" w:noHBand="1" w:noVBand="1"/>
      </w:tblPr>
      <w:tblGrid>
        <w:gridCol w:w="1701"/>
        <w:gridCol w:w="2830"/>
        <w:gridCol w:w="2127"/>
        <w:gridCol w:w="145"/>
        <w:gridCol w:w="2268"/>
      </w:tblGrid>
      <w:tr w:rsidR="00DE0867" w:rsidRPr="007A6119" w14:paraId="2E68895A" w14:textId="77777777" w:rsidTr="0056508B">
        <w:tc>
          <w:tcPr>
            <w:tcW w:w="1701" w:type="dxa"/>
          </w:tcPr>
          <w:p w14:paraId="7DEBBAFE" w14:textId="77777777" w:rsidR="00DE0867" w:rsidRPr="0056508B" w:rsidRDefault="00000000" w:rsidP="009D3136">
            <w:pPr>
              <w:ind w:firstLine="0"/>
              <w:rPr>
                <w:b/>
                <w:bCs w:val="0"/>
                <w:szCs w:val="26"/>
              </w:rPr>
            </w:pPr>
            <w:proofErr w:type="spellStart"/>
            <w:r w:rsidRPr="0056508B">
              <w:rPr>
                <w:b/>
                <w:bCs w:val="0"/>
                <w:szCs w:val="26"/>
              </w:rPr>
              <w:t>Hạng</w:t>
            </w:r>
            <w:proofErr w:type="spellEnd"/>
            <w:r w:rsidRPr="0056508B">
              <w:rPr>
                <w:b/>
                <w:bCs w:val="0"/>
                <w:szCs w:val="26"/>
              </w:rPr>
              <w:t xml:space="preserve"> </w:t>
            </w:r>
            <w:proofErr w:type="spellStart"/>
            <w:r w:rsidRPr="0056508B">
              <w:rPr>
                <w:b/>
                <w:bCs w:val="0"/>
                <w:szCs w:val="26"/>
              </w:rPr>
              <w:t>mục</w:t>
            </w:r>
            <w:proofErr w:type="spellEnd"/>
          </w:p>
        </w:tc>
        <w:tc>
          <w:tcPr>
            <w:tcW w:w="2830" w:type="dxa"/>
          </w:tcPr>
          <w:p w14:paraId="5771A77F" w14:textId="77777777" w:rsidR="00DE0867" w:rsidRPr="0056508B" w:rsidRDefault="00000000" w:rsidP="009D3136">
            <w:pPr>
              <w:ind w:firstLine="0"/>
              <w:rPr>
                <w:b/>
                <w:bCs w:val="0"/>
                <w:szCs w:val="26"/>
              </w:rPr>
            </w:pPr>
            <w:proofErr w:type="spellStart"/>
            <w:r w:rsidRPr="0056508B">
              <w:rPr>
                <w:b/>
                <w:bCs w:val="0"/>
                <w:szCs w:val="26"/>
              </w:rPr>
              <w:t>Lệnh</w:t>
            </w:r>
            <w:proofErr w:type="spellEnd"/>
            <w:r w:rsidRPr="0056508B">
              <w:rPr>
                <w:b/>
                <w:bCs w:val="0"/>
                <w:szCs w:val="26"/>
              </w:rPr>
              <w:t>/</w:t>
            </w:r>
            <w:proofErr w:type="spellStart"/>
            <w:r w:rsidRPr="0056508B">
              <w:rPr>
                <w:b/>
                <w:bCs w:val="0"/>
                <w:szCs w:val="26"/>
              </w:rPr>
              <w:t>bằng</w:t>
            </w:r>
            <w:proofErr w:type="spellEnd"/>
            <w:r w:rsidRPr="0056508B">
              <w:rPr>
                <w:b/>
                <w:bCs w:val="0"/>
                <w:szCs w:val="26"/>
              </w:rPr>
              <w:t xml:space="preserve"> </w:t>
            </w:r>
            <w:proofErr w:type="spellStart"/>
            <w:r w:rsidRPr="0056508B">
              <w:rPr>
                <w:b/>
                <w:bCs w:val="0"/>
                <w:szCs w:val="26"/>
              </w:rPr>
              <w:t>chứng</w:t>
            </w:r>
            <w:proofErr w:type="spellEnd"/>
          </w:p>
        </w:tc>
        <w:tc>
          <w:tcPr>
            <w:tcW w:w="2127" w:type="dxa"/>
          </w:tcPr>
          <w:p w14:paraId="3E338B7A" w14:textId="77777777" w:rsidR="00DE0867" w:rsidRPr="0056508B" w:rsidRDefault="00000000" w:rsidP="009D3136">
            <w:pPr>
              <w:ind w:firstLine="0"/>
              <w:rPr>
                <w:b/>
                <w:bCs w:val="0"/>
                <w:szCs w:val="26"/>
              </w:rPr>
            </w:pPr>
            <w:r w:rsidRPr="0056508B">
              <w:rPr>
                <w:b/>
                <w:bCs w:val="0"/>
                <w:szCs w:val="26"/>
              </w:rPr>
              <w:t>Phạm vi</w:t>
            </w:r>
          </w:p>
        </w:tc>
        <w:tc>
          <w:tcPr>
            <w:tcW w:w="2413" w:type="dxa"/>
            <w:gridSpan w:val="2"/>
          </w:tcPr>
          <w:p w14:paraId="5A7AA714" w14:textId="77777777" w:rsidR="00DE0867" w:rsidRPr="0056508B" w:rsidRDefault="00000000" w:rsidP="009D3136">
            <w:pPr>
              <w:ind w:firstLine="0"/>
              <w:rPr>
                <w:b/>
                <w:bCs w:val="0"/>
                <w:szCs w:val="26"/>
              </w:rPr>
            </w:pPr>
            <w:r>
              <w:rPr>
                <w:b/>
                <w:bCs w:val="0"/>
                <w:szCs w:val="26"/>
              </w:rPr>
              <w:t>Kết quả 16/10/2026</w:t>
            </w:r>
          </w:p>
        </w:tc>
      </w:tr>
      <w:tr w:rsidR="00DE0867" w:rsidRPr="007A6119" w14:paraId="74B8CB7D" w14:textId="77777777" w:rsidTr="0056508B">
        <w:tc>
          <w:tcPr>
            <w:tcW w:w="1701" w:type="dxa"/>
          </w:tcPr>
          <w:p w14:paraId="7B6A086D" w14:textId="77777777" w:rsidR="00DE0867" w:rsidRPr="007A6119" w:rsidRDefault="00000000" w:rsidP="009D3136">
            <w:pPr>
              <w:spacing w:after="0"/>
              <w:ind w:firstLine="0"/>
              <w:rPr>
                <w:szCs w:val="26"/>
              </w:rPr>
            </w:pPr>
            <w:r w:rsidRPr="007A6119">
              <w:rPr>
                <w:szCs w:val="26"/>
              </w:rPr>
              <w:t>Unit backend</w:t>
            </w:r>
          </w:p>
        </w:tc>
        <w:tc>
          <w:tcPr>
            <w:tcW w:w="2830" w:type="dxa"/>
          </w:tcPr>
          <w:p w14:paraId="2DD2296C" w14:textId="77777777" w:rsidR="00DE0867" w:rsidRPr="007A6119" w:rsidRDefault="00000000" w:rsidP="009D3136">
            <w:pPr>
              <w:spacing w:after="0"/>
              <w:ind w:firstLine="0"/>
              <w:rPr>
                <w:szCs w:val="26"/>
              </w:rPr>
            </w:pPr>
            <w:proofErr w:type="spellStart"/>
            <w:r w:rsidRPr="007A6119">
              <w:rPr>
                <w:szCs w:val="26"/>
              </w:rPr>
              <w:t>npm</w:t>
            </w:r>
            <w:proofErr w:type="spellEnd"/>
            <w:r w:rsidRPr="007A6119">
              <w:rPr>
                <w:szCs w:val="26"/>
              </w:rPr>
              <w:t xml:space="preserve"> run test</w:t>
            </w:r>
          </w:p>
        </w:tc>
        <w:tc>
          <w:tcPr>
            <w:tcW w:w="2272" w:type="dxa"/>
            <w:gridSpan w:val="2"/>
          </w:tcPr>
          <w:p w14:paraId="728BD665" w14:textId="77777777" w:rsidR="00DE0867" w:rsidRPr="007A6119" w:rsidRDefault="00000000" w:rsidP="009D3136">
            <w:pPr>
              <w:spacing w:after="0"/>
              <w:ind w:firstLine="0"/>
              <w:rPr>
                <w:szCs w:val="26"/>
              </w:rPr>
            </w:pPr>
            <w:r>
              <w:rPr>
                <w:szCs w:val="26"/>
              </w:rPr>
              <w:t>18 file, 50 test</w:t>
            </w:r>
          </w:p>
        </w:tc>
        <w:tc>
          <w:tcPr>
            <w:tcW w:w="2268" w:type="dxa"/>
          </w:tcPr>
          <w:p w14:paraId="79ACC970" w14:textId="77777777" w:rsidR="00DE0867" w:rsidRPr="007A6119" w:rsidRDefault="00000000" w:rsidP="009D3136">
            <w:pPr>
              <w:spacing w:after="0"/>
              <w:ind w:firstLine="0"/>
              <w:rPr>
                <w:szCs w:val="26"/>
              </w:rPr>
            </w:pPr>
            <w:r>
              <w:rPr>
                <w:szCs w:val="26"/>
              </w:rPr>
              <w:t>18/18 file; 50/50 test qua</w:t>
            </w:r>
          </w:p>
        </w:tc>
      </w:tr>
      <w:tr w:rsidR="00DE0867" w:rsidRPr="007A6119" w14:paraId="6409358A" w14:textId="77777777" w:rsidTr="0056508B">
        <w:tc>
          <w:tcPr>
            <w:tcW w:w="1701" w:type="dxa"/>
          </w:tcPr>
          <w:p w14:paraId="706379B6" w14:textId="77777777" w:rsidR="00DE0867" w:rsidRPr="007A6119" w:rsidRDefault="00000000" w:rsidP="009D3136">
            <w:pPr>
              <w:spacing w:after="0"/>
              <w:ind w:firstLine="0"/>
              <w:rPr>
                <w:szCs w:val="26"/>
              </w:rPr>
            </w:pPr>
            <w:r w:rsidRPr="007A6119">
              <w:rPr>
                <w:szCs w:val="26"/>
              </w:rPr>
              <w:t>Lint backend</w:t>
            </w:r>
          </w:p>
        </w:tc>
        <w:tc>
          <w:tcPr>
            <w:tcW w:w="2830" w:type="dxa"/>
          </w:tcPr>
          <w:p w14:paraId="33412C56" w14:textId="77777777" w:rsidR="00DE0867" w:rsidRPr="007A6119" w:rsidRDefault="00000000" w:rsidP="009D3136">
            <w:pPr>
              <w:spacing w:after="0"/>
              <w:ind w:firstLine="0"/>
              <w:rPr>
                <w:szCs w:val="26"/>
              </w:rPr>
            </w:pPr>
            <w:proofErr w:type="spellStart"/>
            <w:r w:rsidRPr="007A6119">
              <w:rPr>
                <w:szCs w:val="26"/>
              </w:rPr>
              <w:t>npm</w:t>
            </w:r>
            <w:proofErr w:type="spellEnd"/>
            <w:r w:rsidRPr="007A6119">
              <w:rPr>
                <w:szCs w:val="26"/>
              </w:rPr>
              <w:t xml:space="preserve"> run lint</w:t>
            </w:r>
          </w:p>
        </w:tc>
        <w:tc>
          <w:tcPr>
            <w:tcW w:w="2272" w:type="dxa"/>
            <w:gridSpan w:val="2"/>
          </w:tcPr>
          <w:p w14:paraId="664EA466" w14:textId="77777777" w:rsidR="00DE0867" w:rsidRPr="007A6119" w:rsidRDefault="00000000" w:rsidP="009D3136">
            <w:pPr>
              <w:spacing w:after="0"/>
              <w:ind w:firstLine="0"/>
              <w:rPr>
                <w:szCs w:val="26"/>
              </w:rPr>
            </w:pPr>
            <w:proofErr w:type="spellStart"/>
            <w:r w:rsidRPr="007A6119">
              <w:rPr>
                <w:szCs w:val="26"/>
              </w:rPr>
              <w:t>src</w:t>
            </w:r>
            <w:proofErr w:type="spellEnd"/>
            <w:r w:rsidRPr="007A6119">
              <w:rPr>
                <w:szCs w:val="26"/>
              </w:rPr>
              <w:t xml:space="preserve"> và test</w:t>
            </w:r>
          </w:p>
        </w:tc>
        <w:tc>
          <w:tcPr>
            <w:tcW w:w="2268" w:type="dxa"/>
          </w:tcPr>
          <w:p w14:paraId="7205CFFE" w14:textId="77777777" w:rsidR="00DE0867" w:rsidRPr="007A6119" w:rsidRDefault="00000000" w:rsidP="009D3136">
            <w:pPr>
              <w:spacing w:after="0"/>
              <w:ind w:firstLine="0"/>
              <w:rPr>
                <w:szCs w:val="26"/>
              </w:rPr>
            </w:pPr>
            <w:r>
              <w:rPr>
                <w:szCs w:val="26"/>
              </w:rPr>
              <w:t>Qua; 1 cảnh báo import không dùng ở cron đang sửa</w:t>
            </w:r>
          </w:p>
        </w:tc>
      </w:tr>
      <w:tr w:rsidR="00DE0867" w:rsidRPr="007A6119" w14:paraId="0ABD3FB9" w14:textId="77777777" w:rsidTr="0056508B">
        <w:tc>
          <w:tcPr>
            <w:tcW w:w="1701" w:type="dxa"/>
          </w:tcPr>
          <w:p w14:paraId="5057C91F" w14:textId="77777777" w:rsidR="00DE0867" w:rsidRPr="007A6119" w:rsidRDefault="00000000" w:rsidP="009D3136">
            <w:pPr>
              <w:spacing w:after="0"/>
              <w:ind w:firstLine="0"/>
              <w:rPr>
                <w:szCs w:val="26"/>
              </w:rPr>
            </w:pPr>
            <w:r w:rsidRPr="007A6119">
              <w:rPr>
                <w:szCs w:val="26"/>
              </w:rPr>
              <w:t>Build backend</w:t>
            </w:r>
          </w:p>
        </w:tc>
        <w:tc>
          <w:tcPr>
            <w:tcW w:w="2830" w:type="dxa"/>
          </w:tcPr>
          <w:p w14:paraId="52CB89DF" w14:textId="77777777" w:rsidR="00DE0867" w:rsidRPr="007A6119" w:rsidRDefault="00000000" w:rsidP="009D3136">
            <w:pPr>
              <w:spacing w:after="0"/>
              <w:ind w:firstLine="0"/>
              <w:rPr>
                <w:szCs w:val="26"/>
              </w:rPr>
            </w:pPr>
            <w:proofErr w:type="spellStart"/>
            <w:r w:rsidRPr="007A6119">
              <w:rPr>
                <w:szCs w:val="26"/>
              </w:rPr>
              <w:t>npm</w:t>
            </w:r>
            <w:proofErr w:type="spellEnd"/>
            <w:r w:rsidRPr="007A6119">
              <w:rPr>
                <w:szCs w:val="26"/>
              </w:rPr>
              <w:t xml:space="preserve"> run build</w:t>
            </w:r>
          </w:p>
        </w:tc>
        <w:tc>
          <w:tcPr>
            <w:tcW w:w="2272" w:type="dxa"/>
            <w:gridSpan w:val="2"/>
          </w:tcPr>
          <w:p w14:paraId="65750128" w14:textId="77777777" w:rsidR="00DE0867" w:rsidRPr="007A6119" w:rsidRDefault="00000000" w:rsidP="009D3136">
            <w:pPr>
              <w:spacing w:after="0"/>
              <w:ind w:firstLine="0"/>
              <w:rPr>
                <w:szCs w:val="26"/>
              </w:rPr>
            </w:pPr>
            <w:r w:rsidRPr="007A6119">
              <w:rPr>
                <w:szCs w:val="26"/>
              </w:rPr>
              <w:t>NestJS</w:t>
            </w:r>
          </w:p>
        </w:tc>
        <w:tc>
          <w:tcPr>
            <w:tcW w:w="2268" w:type="dxa"/>
          </w:tcPr>
          <w:p w14:paraId="54BA50DE" w14:textId="77777777" w:rsidR="00DE0867" w:rsidRPr="007A6119" w:rsidRDefault="00000000" w:rsidP="009D3136">
            <w:pPr>
              <w:spacing w:after="0"/>
              <w:ind w:firstLine="0"/>
              <w:rPr>
                <w:szCs w:val="26"/>
              </w:rPr>
            </w:pPr>
            <w:r w:rsidRPr="007A6119">
              <w:rPr>
                <w:szCs w:val="26"/>
              </w:rPr>
              <w:t>Qua</w:t>
            </w:r>
          </w:p>
        </w:tc>
      </w:tr>
      <w:tr w:rsidR="00DE0867" w:rsidRPr="007A6119" w14:paraId="1E79E749" w14:textId="77777777" w:rsidTr="0056508B">
        <w:tc>
          <w:tcPr>
            <w:tcW w:w="1701" w:type="dxa"/>
          </w:tcPr>
          <w:p w14:paraId="19426557" w14:textId="77777777" w:rsidR="00DE0867" w:rsidRPr="007A6119" w:rsidRDefault="00000000" w:rsidP="009D3136">
            <w:pPr>
              <w:spacing w:after="0"/>
              <w:ind w:firstLine="0"/>
              <w:rPr>
                <w:szCs w:val="26"/>
              </w:rPr>
            </w:pPr>
            <w:r w:rsidRPr="007A6119">
              <w:rPr>
                <w:szCs w:val="26"/>
              </w:rPr>
              <w:t>Lint frontend</w:t>
            </w:r>
          </w:p>
        </w:tc>
        <w:tc>
          <w:tcPr>
            <w:tcW w:w="2830" w:type="dxa"/>
          </w:tcPr>
          <w:p w14:paraId="233678DF" w14:textId="77777777" w:rsidR="00DE0867" w:rsidRPr="007A6119" w:rsidRDefault="00000000" w:rsidP="009D3136">
            <w:pPr>
              <w:spacing w:after="0"/>
              <w:ind w:firstLine="0"/>
              <w:rPr>
                <w:szCs w:val="26"/>
              </w:rPr>
            </w:pPr>
            <w:r w:rsidRPr="007A6119">
              <w:rPr>
                <w:szCs w:val="26"/>
              </w:rPr>
              <w:t>npm run lint</w:t>
            </w:r>
          </w:p>
        </w:tc>
        <w:tc>
          <w:tcPr>
            <w:tcW w:w="2272" w:type="dxa"/>
            <w:gridSpan w:val="2"/>
          </w:tcPr>
          <w:p w14:paraId="7BC7DAAD" w14:textId="77777777" w:rsidR="00DE0867" w:rsidRPr="007A6119" w:rsidRDefault="00000000" w:rsidP="009D3136">
            <w:pPr>
              <w:spacing w:after="0"/>
              <w:ind w:firstLine="0"/>
              <w:rPr>
                <w:szCs w:val="26"/>
              </w:rPr>
            </w:pPr>
            <w:r w:rsidRPr="007A6119">
              <w:rPr>
                <w:szCs w:val="26"/>
              </w:rPr>
              <w:t>Next.js/React</w:t>
            </w:r>
          </w:p>
        </w:tc>
        <w:tc>
          <w:tcPr>
            <w:tcW w:w="2268" w:type="dxa"/>
          </w:tcPr>
          <w:p w14:paraId="3D1D0C9E" w14:textId="77777777" w:rsidR="00DE0867" w:rsidRPr="007A6119" w:rsidRDefault="00000000" w:rsidP="009D3136">
            <w:pPr>
              <w:spacing w:after="0"/>
              <w:ind w:firstLine="0"/>
              <w:rPr>
                <w:szCs w:val="26"/>
              </w:rPr>
            </w:pPr>
            <w:r>
              <w:rPr>
                <w:szCs w:val="26"/>
              </w:rPr>
              <w:t>Qua; 1 cảnh báo biến setStatus không dùng</w:t>
            </w:r>
          </w:p>
        </w:tc>
      </w:tr>
      <w:tr w:rsidR="00DE0867" w:rsidRPr="007A6119" w14:paraId="4D1C3D6D" w14:textId="77777777" w:rsidTr="0056508B">
        <w:tc>
          <w:tcPr>
            <w:tcW w:w="1701" w:type="dxa"/>
          </w:tcPr>
          <w:p w14:paraId="45AAA5D9" w14:textId="77777777" w:rsidR="00DE0867" w:rsidRPr="007A6119" w:rsidRDefault="00000000" w:rsidP="009D3136">
            <w:pPr>
              <w:spacing w:after="0"/>
              <w:ind w:firstLine="0"/>
              <w:rPr>
                <w:szCs w:val="26"/>
              </w:rPr>
            </w:pPr>
            <w:r w:rsidRPr="007A6119">
              <w:rPr>
                <w:szCs w:val="26"/>
              </w:rPr>
              <w:t>Build frontend</w:t>
            </w:r>
          </w:p>
        </w:tc>
        <w:tc>
          <w:tcPr>
            <w:tcW w:w="2830" w:type="dxa"/>
          </w:tcPr>
          <w:p w14:paraId="3EA956DD" w14:textId="77777777" w:rsidR="00DE0867" w:rsidRPr="007A6119" w:rsidRDefault="00000000" w:rsidP="009D3136">
            <w:pPr>
              <w:spacing w:after="0"/>
              <w:ind w:firstLine="0"/>
              <w:rPr>
                <w:szCs w:val="26"/>
              </w:rPr>
            </w:pPr>
            <w:proofErr w:type="spellStart"/>
            <w:r w:rsidRPr="007A6119">
              <w:rPr>
                <w:szCs w:val="26"/>
              </w:rPr>
              <w:t>npm</w:t>
            </w:r>
            <w:proofErr w:type="spellEnd"/>
            <w:r w:rsidRPr="007A6119">
              <w:rPr>
                <w:szCs w:val="26"/>
              </w:rPr>
              <w:t xml:space="preserve"> run build</w:t>
            </w:r>
          </w:p>
        </w:tc>
        <w:tc>
          <w:tcPr>
            <w:tcW w:w="2272" w:type="dxa"/>
            <w:gridSpan w:val="2"/>
          </w:tcPr>
          <w:p w14:paraId="01763EBF" w14:textId="77777777" w:rsidR="00DE0867" w:rsidRPr="007A6119" w:rsidRDefault="00000000" w:rsidP="009D3136">
            <w:pPr>
              <w:spacing w:after="0"/>
              <w:ind w:firstLine="0"/>
              <w:rPr>
                <w:szCs w:val="26"/>
              </w:rPr>
            </w:pPr>
            <w:r w:rsidRPr="007A6119">
              <w:rPr>
                <w:szCs w:val="26"/>
              </w:rPr>
              <w:t>Next.js</w:t>
            </w:r>
          </w:p>
        </w:tc>
        <w:tc>
          <w:tcPr>
            <w:tcW w:w="2268" w:type="dxa"/>
          </w:tcPr>
          <w:p w14:paraId="3051CC6D" w14:textId="77777777" w:rsidR="00DE0867" w:rsidRPr="007A6119" w:rsidRDefault="00000000" w:rsidP="009D3136">
            <w:pPr>
              <w:spacing w:after="0"/>
              <w:ind w:firstLine="0"/>
              <w:rPr>
                <w:szCs w:val="26"/>
              </w:rPr>
            </w:pPr>
            <w:r>
              <w:rPr>
                <w:szCs w:val="26"/>
              </w:rPr>
              <w:t>Thất bại bước TypeScript: 7 thông báo lỗi</w:t>
            </w:r>
          </w:p>
        </w:tc>
      </w:tr>
      <w:tr w:rsidR="00DE0867" w:rsidRPr="007A6119" w14:paraId="1678776F" w14:textId="77777777" w:rsidTr="0056508B">
        <w:tc>
          <w:tcPr>
            <w:tcW w:w="1701" w:type="dxa"/>
          </w:tcPr>
          <w:p w14:paraId="4F6D5D0B" w14:textId="77777777" w:rsidR="00DE0867" w:rsidRPr="007A6119" w:rsidRDefault="00000000" w:rsidP="009D3136">
            <w:pPr>
              <w:spacing w:after="0"/>
              <w:ind w:firstLine="0"/>
              <w:rPr>
                <w:szCs w:val="26"/>
              </w:rPr>
            </w:pPr>
            <w:r w:rsidRPr="007A6119">
              <w:rPr>
                <w:szCs w:val="26"/>
              </w:rPr>
              <w:t>E2E/</w:t>
            </w:r>
            <w:proofErr w:type="spellStart"/>
            <w:r w:rsidRPr="007A6119">
              <w:rPr>
                <w:szCs w:val="26"/>
              </w:rPr>
              <w:t>tích</w:t>
            </w:r>
            <w:proofErr w:type="spellEnd"/>
            <w:r w:rsidRPr="007A6119">
              <w:rPr>
                <w:szCs w:val="26"/>
              </w:rPr>
              <w:t xml:space="preserve"> </w:t>
            </w:r>
            <w:proofErr w:type="spellStart"/>
            <w:r w:rsidRPr="007A6119">
              <w:rPr>
                <w:szCs w:val="26"/>
              </w:rPr>
              <w:t>hợp</w:t>
            </w:r>
            <w:proofErr w:type="spellEnd"/>
          </w:p>
        </w:tc>
        <w:tc>
          <w:tcPr>
            <w:tcW w:w="2830" w:type="dxa"/>
          </w:tcPr>
          <w:p w14:paraId="31975A72" w14:textId="77777777" w:rsidR="00DE0867" w:rsidRPr="007A6119" w:rsidRDefault="00000000" w:rsidP="009D3136">
            <w:pPr>
              <w:spacing w:after="0"/>
              <w:ind w:firstLine="0"/>
              <w:rPr>
                <w:szCs w:val="26"/>
              </w:rPr>
            </w:pPr>
            <w:r w:rsidRPr="007A6119">
              <w:rPr>
                <w:szCs w:val="26"/>
              </w:rPr>
              <w:t xml:space="preserve">Có file </w:t>
            </w:r>
            <w:proofErr w:type="gramStart"/>
            <w:r w:rsidRPr="007A6119">
              <w:rPr>
                <w:szCs w:val="26"/>
              </w:rPr>
              <w:t>test:e</w:t>
            </w:r>
            <w:proofErr w:type="gramEnd"/>
            <w:r w:rsidRPr="007A6119">
              <w:rPr>
                <w:szCs w:val="26"/>
              </w:rPr>
              <w:t>2e</w:t>
            </w:r>
          </w:p>
        </w:tc>
        <w:tc>
          <w:tcPr>
            <w:tcW w:w="2272" w:type="dxa"/>
            <w:gridSpan w:val="2"/>
          </w:tcPr>
          <w:p w14:paraId="16758D06" w14:textId="77777777" w:rsidR="00DE0867" w:rsidRPr="007A6119" w:rsidRDefault="00000000" w:rsidP="009D3136">
            <w:pPr>
              <w:spacing w:after="0"/>
              <w:ind w:firstLine="0"/>
              <w:rPr>
                <w:szCs w:val="26"/>
              </w:rPr>
            </w:pPr>
            <w:r>
              <w:rPr>
                <w:szCs w:val="26"/>
              </w:rPr>
              <w:t>Có file test/e2e; cần DB và dịch vụ</w:t>
            </w:r>
          </w:p>
        </w:tc>
        <w:tc>
          <w:tcPr>
            <w:tcW w:w="2268" w:type="dxa"/>
          </w:tcPr>
          <w:p w14:paraId="36AFEF34" w14:textId="77777777" w:rsidR="00DE0867" w:rsidRPr="007A6119" w:rsidRDefault="00000000" w:rsidP="009D3136">
            <w:pPr>
              <w:spacing w:after="0"/>
              <w:ind w:firstLine="0"/>
              <w:rPr>
                <w:szCs w:val="26"/>
              </w:rPr>
            </w:pPr>
            <w:r>
              <w:rPr>
                <w:szCs w:val="26"/>
              </w:rPr>
              <w:t>Chưa chạy E2E trong lần đối chiếu</w:t>
            </w:r>
          </w:p>
        </w:tc>
      </w:tr>
    </w:tbl>
    <w:p w14:paraId="268A9320" w14:textId="77777777" w:rsidR="00DE0867" w:rsidRPr="007A6119" w:rsidRDefault="00DE0867" w:rsidP="009D3136">
      <w:pPr>
        <w:spacing w:after="20"/>
        <w:rPr>
          <w:color w:val="000000" w:themeColor="text1"/>
          <w:szCs w:val="26"/>
        </w:rPr>
      </w:pPr>
    </w:p>
    <w:p w14:paraId="2D3AF623" w14:textId="77777777" w:rsidR="00DE0867" w:rsidRPr="007A6119" w:rsidRDefault="00000000" w:rsidP="009D3136">
      <w:pPr>
        <w:rPr>
          <w:color w:val="000000" w:themeColor="text1"/>
          <w:szCs w:val="26"/>
        </w:rPr>
      </w:pPr>
      <w:r>
        <w:rPr>
          <w:rFonts w:eastAsia="Times New Roman"/>
          <w:color w:val="000000" w:themeColor="text1"/>
          <w:szCs w:val="26"/>
        </w:rPr>
        <w:t>Workflow backend-ci.yml dùng Node.js 22, chạy npm ci, Prisma generate, lint và build; chưa chạy unit test hoặc E2E. Chạy cục bộ ngày 16/10/2026: 18/18 file và 50/50 unit test qua; backend build qua; lint qua với một cảnh báo CronExpression import không dùng trong file cron đang sửa. Frontend lint qua với một cảnh báo; build biên dịch xong nhưng thất bại tại bước TypeScript với bảy thông báo lỗi. docker compose ps --all cho thấy postgres, redis, rabbitmq, meilisearch và backend healthy; migrate Exited (0).</w:t>
      </w:r>
    </w:p>
    <w:p w14:paraId="4A016971" w14:textId="77777777" w:rsidR="00DE0867" w:rsidRPr="007A6119" w:rsidRDefault="00000000" w:rsidP="009D3136">
      <w:pPr>
        <w:ind w:firstLine="0"/>
        <w:rPr>
          <w:color w:val="000000" w:themeColor="text1"/>
          <w:szCs w:val="26"/>
        </w:rPr>
      </w:pPr>
      <w:r w:rsidRPr="007A6119">
        <w:rPr>
          <w:rFonts w:eastAsia="Times New Roman"/>
          <w:b/>
          <w:color w:val="000000" w:themeColor="text1"/>
          <w:szCs w:val="26"/>
        </w:rPr>
        <w:t xml:space="preserve">Các </w:t>
      </w:r>
      <w:proofErr w:type="spellStart"/>
      <w:r w:rsidRPr="007A6119">
        <w:rPr>
          <w:rFonts w:eastAsia="Times New Roman"/>
          <w:b/>
          <w:color w:val="000000" w:themeColor="text1"/>
          <w:szCs w:val="26"/>
        </w:rPr>
        <w:t>bước</w:t>
      </w:r>
      <w:proofErr w:type="spellEnd"/>
      <w:r w:rsidRPr="007A6119">
        <w:rPr>
          <w:rFonts w:eastAsia="Times New Roman"/>
          <w:b/>
          <w:color w:val="000000" w:themeColor="text1"/>
          <w:szCs w:val="26"/>
        </w:rPr>
        <w:t xml:space="preserve"> CI </w:t>
      </w:r>
      <w:proofErr w:type="spellStart"/>
      <w:r w:rsidRPr="007A6119">
        <w:rPr>
          <w:rFonts w:eastAsia="Times New Roman"/>
          <w:b/>
          <w:color w:val="000000" w:themeColor="text1"/>
          <w:szCs w:val="26"/>
        </w:rPr>
        <w:t>có</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trong</w:t>
      </w:r>
      <w:proofErr w:type="spellEnd"/>
      <w:r w:rsidRPr="007A6119">
        <w:rPr>
          <w:rFonts w:eastAsia="Times New Roman"/>
          <w:b/>
          <w:color w:val="000000" w:themeColor="text1"/>
          <w:szCs w:val="26"/>
        </w:rPr>
        <w:t xml:space="preserve"> repository</w:t>
      </w:r>
    </w:p>
    <w:p w14:paraId="3336EDE4" w14:textId="77777777" w:rsidR="00DE0867" w:rsidRPr="007A6119" w:rsidRDefault="00000000" w:rsidP="0056508B">
      <w:pPr>
        <w:pStyle w:val="CodeBlock"/>
        <w:keepLines/>
        <w:shd w:val="clear" w:color="auto" w:fill="F2F2F2"/>
        <w:rPr>
          <w:rFonts w:ascii="Times New Roman" w:hAnsi="Times New Roman"/>
          <w:color w:val="000000" w:themeColor="text1"/>
          <w:sz w:val="26"/>
          <w:szCs w:val="26"/>
        </w:rPr>
      </w:pPr>
      <w:r w:rsidRPr="007A6119">
        <w:rPr>
          <w:rFonts w:ascii="Times New Roman" w:eastAsia="DejaVu Sans Mono" w:hAnsi="Times New Roman"/>
          <w:color w:val="000000" w:themeColor="text1"/>
          <w:sz w:val="26"/>
          <w:szCs w:val="26"/>
        </w:rPr>
        <w:t>name: Backend CI</w:t>
      </w:r>
      <w:r w:rsidRPr="007A6119">
        <w:rPr>
          <w:rFonts w:ascii="Times New Roman" w:eastAsia="DejaVu Sans Mono" w:hAnsi="Times New Roman"/>
          <w:color w:val="000000" w:themeColor="text1"/>
          <w:sz w:val="26"/>
          <w:szCs w:val="26"/>
        </w:rPr>
        <w:br/>
        <w:t># working-directory: backend</w:t>
      </w:r>
      <w:r w:rsidRPr="007A6119">
        <w:rPr>
          <w:rFonts w:ascii="Times New Roman" w:eastAsia="DejaVu Sans Mono" w:hAnsi="Times New Roman"/>
          <w:color w:val="000000" w:themeColor="text1"/>
          <w:sz w:val="26"/>
          <w:szCs w:val="26"/>
        </w:rPr>
        <w:br/>
        <w:t># Node.js 22</w:t>
      </w:r>
      <w:r w:rsidRPr="007A6119">
        <w:rPr>
          <w:rFonts w:ascii="Times New Roman" w:eastAsia="DejaVu Sans Mono" w:hAnsi="Times New Roman"/>
          <w:color w:val="000000" w:themeColor="text1"/>
          <w:sz w:val="26"/>
          <w:szCs w:val="26"/>
        </w:rPr>
        <w:br/>
        <w:t>- run: npm ci</w:t>
      </w:r>
      <w:r w:rsidRPr="007A6119">
        <w:rPr>
          <w:rFonts w:ascii="Times New Roman" w:eastAsia="DejaVu Sans Mono" w:hAnsi="Times New Roman"/>
          <w:color w:val="000000" w:themeColor="text1"/>
          <w:sz w:val="26"/>
          <w:szCs w:val="26"/>
        </w:rPr>
        <w:br/>
        <w:t xml:space="preserve">- run: npm run </w:t>
      </w:r>
      <w:proofErr w:type="gramStart"/>
      <w:r w:rsidRPr="007A6119">
        <w:rPr>
          <w:rFonts w:ascii="Times New Roman" w:eastAsia="DejaVu Sans Mono" w:hAnsi="Times New Roman"/>
          <w:color w:val="000000" w:themeColor="text1"/>
          <w:sz w:val="26"/>
          <w:szCs w:val="26"/>
        </w:rPr>
        <w:t>prisma:generate</w:t>
      </w:r>
      <w:proofErr w:type="gramEnd"/>
      <w:r w:rsidRPr="007A6119">
        <w:rPr>
          <w:rFonts w:ascii="Times New Roman" w:eastAsia="DejaVu Sans Mono" w:hAnsi="Times New Roman"/>
          <w:color w:val="000000" w:themeColor="text1"/>
          <w:sz w:val="26"/>
          <w:szCs w:val="26"/>
        </w:rPr>
        <w:br/>
        <w:t>- run: npm run lint</w:t>
      </w:r>
      <w:r w:rsidRPr="007A6119">
        <w:rPr>
          <w:rFonts w:ascii="Times New Roman" w:eastAsia="DejaVu Sans Mono" w:hAnsi="Times New Roman"/>
          <w:color w:val="000000" w:themeColor="text1"/>
          <w:sz w:val="26"/>
          <w:szCs w:val="26"/>
        </w:rPr>
        <w:br/>
        <w:t xml:space="preserve">- run: </w:t>
      </w:r>
      <w:proofErr w:type="spellStart"/>
      <w:r w:rsidRPr="007A6119">
        <w:rPr>
          <w:rFonts w:ascii="Times New Roman" w:eastAsia="DejaVu Sans Mono" w:hAnsi="Times New Roman"/>
          <w:color w:val="000000" w:themeColor="text1"/>
          <w:sz w:val="26"/>
          <w:szCs w:val="26"/>
        </w:rPr>
        <w:t>npm</w:t>
      </w:r>
      <w:proofErr w:type="spellEnd"/>
      <w:r w:rsidRPr="007A6119">
        <w:rPr>
          <w:rFonts w:ascii="Times New Roman" w:eastAsia="DejaVu Sans Mono" w:hAnsi="Times New Roman"/>
          <w:color w:val="000000" w:themeColor="text1"/>
          <w:sz w:val="26"/>
          <w:szCs w:val="26"/>
        </w:rPr>
        <w:t xml:space="preserve"> run build</w:t>
      </w:r>
    </w:p>
    <w:p w14:paraId="5D511580" w14:textId="77777777" w:rsidR="00DE0867" w:rsidRPr="007A6119" w:rsidRDefault="00000000" w:rsidP="009D3136">
      <w:pPr>
        <w:pStyle w:val="Heading2"/>
        <w:rPr>
          <w:rFonts w:cs="Times New Roman"/>
          <w:color w:val="000000" w:themeColor="text1"/>
          <w:sz w:val="26"/>
        </w:rPr>
      </w:pPr>
      <w:r w:rsidRPr="007A6119">
        <w:rPr>
          <w:rFonts w:cs="Times New Roman"/>
          <w:color w:val="000000" w:themeColor="text1"/>
          <w:sz w:val="26"/>
        </w:rPr>
        <w:lastRenderedPageBreak/>
        <w:t xml:space="preserve">12.4. </w:t>
      </w:r>
      <w:proofErr w:type="spellStart"/>
      <w:r w:rsidRPr="007A6119">
        <w:rPr>
          <w:rFonts w:cs="Times New Roman"/>
          <w:color w:val="000000" w:themeColor="text1"/>
          <w:sz w:val="26"/>
        </w:rPr>
        <w:t>Bảng</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phủ</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kỹ</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thuật</w:t>
      </w:r>
      <w:proofErr w:type="spellEnd"/>
    </w:p>
    <w:p w14:paraId="0AB2A8E5" w14:textId="77777777" w:rsidR="00DE0867" w:rsidRPr="007A6119" w:rsidRDefault="00000000" w:rsidP="009D3136">
      <w:pPr>
        <w:rPr>
          <w:color w:val="000000" w:themeColor="text1"/>
          <w:szCs w:val="26"/>
        </w:rPr>
      </w:pPr>
      <w:r>
        <w:rPr>
          <w:rFonts w:eastAsia="Times New Roman"/>
          <w:color w:val="000000" w:themeColor="text1"/>
          <w:szCs w:val="26"/>
        </w:rPr>
        <w:t>Bảng dưới đây ghi vị trí mã nguồn và mức kiểm chứng tại HEAD 966297e, kèm ghi chú riêng cho cron chưa commit. “Có mã” không đồng nghĩa đã chạy E2E; kết quả Docker phản ánh container đang chạy, có thể chậm hơn source HEAD. Không điền số liệu benchmark hoặc EXPLAIN khi chưa đo.</w:t>
      </w:r>
    </w:p>
    <w:tbl>
      <w:tblPr>
        <w:tblStyle w:val="TableGrid"/>
        <w:tblW w:w="0" w:type="auto"/>
        <w:tblLayout w:type="fixed"/>
        <w:tblLook w:val="04A0" w:firstRow="1" w:lastRow="0" w:firstColumn="1" w:lastColumn="0" w:noHBand="0" w:noVBand="1"/>
      </w:tblPr>
      <w:tblGrid>
        <w:gridCol w:w="2131"/>
        <w:gridCol w:w="3534"/>
        <w:gridCol w:w="3262"/>
      </w:tblGrid>
      <w:tr w:rsidR="00D96C09" w:rsidRPr="007A6119" w14:paraId="14ED9A84" w14:textId="77777777" w:rsidTr="0056508B">
        <w:trPr>
          <w:tblHeader/>
        </w:trPr>
        <w:tc>
          <w:tcPr>
            <w:tcW w:w="2131" w:type="dxa"/>
            <w:vAlign w:val="center"/>
          </w:tcPr>
          <w:p w14:paraId="0306010F" w14:textId="77777777" w:rsidR="00D96C09" w:rsidRPr="007A6119" w:rsidRDefault="00000000" w:rsidP="0056508B">
            <w:pPr>
              <w:spacing w:after="0"/>
              <w:jc w:val="left"/>
            </w:pPr>
            <w:proofErr w:type="spellStart"/>
            <w:r w:rsidRPr="007A6119">
              <w:rPr>
                <w:b/>
                <w:sz w:val="20"/>
              </w:rPr>
              <w:t>Hạng</w:t>
            </w:r>
            <w:proofErr w:type="spellEnd"/>
            <w:r w:rsidRPr="007A6119">
              <w:rPr>
                <w:b/>
                <w:sz w:val="20"/>
              </w:rPr>
              <w:t xml:space="preserve"> </w:t>
            </w:r>
            <w:proofErr w:type="spellStart"/>
            <w:r w:rsidRPr="007A6119">
              <w:rPr>
                <w:b/>
                <w:sz w:val="20"/>
              </w:rPr>
              <w:t>mục</w:t>
            </w:r>
            <w:proofErr w:type="spellEnd"/>
          </w:p>
        </w:tc>
        <w:tc>
          <w:tcPr>
            <w:tcW w:w="3534" w:type="dxa"/>
            <w:vAlign w:val="center"/>
          </w:tcPr>
          <w:p w14:paraId="186341D7" w14:textId="77777777" w:rsidR="00D96C09" w:rsidRPr="007A6119" w:rsidRDefault="00000000" w:rsidP="0056508B">
            <w:pPr>
              <w:spacing w:after="0"/>
              <w:jc w:val="left"/>
            </w:pPr>
            <w:r w:rsidRPr="007A6119">
              <w:rPr>
                <w:b/>
                <w:sz w:val="20"/>
              </w:rPr>
              <w:t>Minh chứng trong repo</w:t>
            </w:r>
          </w:p>
        </w:tc>
        <w:tc>
          <w:tcPr>
            <w:tcW w:w="3262" w:type="dxa"/>
            <w:vAlign w:val="center"/>
          </w:tcPr>
          <w:p w14:paraId="32E1A116" w14:textId="77777777" w:rsidR="00D96C09" w:rsidRPr="007A6119" w:rsidRDefault="00000000" w:rsidP="0056508B">
            <w:pPr>
              <w:spacing w:after="0"/>
              <w:jc w:val="left"/>
            </w:pPr>
            <w:r w:rsidRPr="007A6119">
              <w:rPr>
                <w:b/>
                <w:sz w:val="20"/>
              </w:rPr>
              <w:t>Đánh giá</w:t>
            </w:r>
          </w:p>
        </w:tc>
      </w:tr>
      <w:tr w:rsidR="00D96C09" w:rsidRPr="007A6119" w14:paraId="30424F60" w14:textId="77777777" w:rsidTr="0056508B">
        <w:tc>
          <w:tcPr>
            <w:tcW w:w="2131" w:type="dxa"/>
            <w:vAlign w:val="center"/>
          </w:tcPr>
          <w:p w14:paraId="7A4D8567" w14:textId="77777777" w:rsidR="00D96C09" w:rsidRPr="007A6119" w:rsidRDefault="00000000" w:rsidP="0056508B">
            <w:pPr>
              <w:spacing w:after="0"/>
              <w:jc w:val="left"/>
            </w:pPr>
            <w:r w:rsidRPr="007A6119">
              <w:rPr>
                <w:sz w:val="20"/>
              </w:rPr>
              <w:t>Lõi NestJS</w:t>
            </w:r>
          </w:p>
        </w:tc>
        <w:tc>
          <w:tcPr>
            <w:tcW w:w="3534" w:type="dxa"/>
            <w:vAlign w:val="center"/>
          </w:tcPr>
          <w:p w14:paraId="0B03BD41" w14:textId="77777777" w:rsidR="00D96C09" w:rsidRPr="007A6119" w:rsidRDefault="00000000" w:rsidP="0056508B">
            <w:pPr>
              <w:spacing w:after="0"/>
              <w:jc w:val="left"/>
            </w:pPr>
            <w:proofErr w:type="gramStart"/>
            <w:r w:rsidRPr="007A6119">
              <w:rPr>
                <w:sz w:val="20"/>
              </w:rPr>
              <w:t>app.module</w:t>
            </w:r>
            <w:proofErr w:type="gramEnd"/>
            <w:r w:rsidRPr="007A6119">
              <w:rPr>
                <w:sz w:val="20"/>
              </w:rPr>
              <w:t>.ts; books/**; unit test</w:t>
            </w:r>
          </w:p>
        </w:tc>
        <w:tc>
          <w:tcPr>
            <w:tcW w:w="3262" w:type="dxa"/>
            <w:vAlign w:val="center"/>
          </w:tcPr>
          <w:p w14:paraId="29800B68" w14:textId="77777777" w:rsidR="00D96C09" w:rsidRPr="007A6119" w:rsidRDefault="00000000" w:rsidP="0056508B">
            <w:pPr>
              <w:spacing w:after="0"/>
              <w:jc w:val="left"/>
            </w:pPr>
            <w:r>
              <w:rPr>
                <w:sz w:val="20"/>
              </w:rPr>
              <w:t>Có mã; 50 unit test qua</w:t>
            </w:r>
          </w:p>
        </w:tc>
      </w:tr>
      <w:tr w:rsidR="00D96C09" w:rsidRPr="007A6119" w14:paraId="0073C6A4" w14:textId="77777777" w:rsidTr="0056508B">
        <w:tc>
          <w:tcPr>
            <w:tcW w:w="2131" w:type="dxa"/>
            <w:vAlign w:val="center"/>
          </w:tcPr>
          <w:p w14:paraId="7AEBF15C" w14:textId="77777777" w:rsidR="00D96C09" w:rsidRPr="007A6119" w:rsidRDefault="00000000" w:rsidP="0056508B">
            <w:pPr>
              <w:spacing w:after="0"/>
              <w:jc w:val="left"/>
            </w:pPr>
            <w:r w:rsidRPr="007A6119">
              <w:rPr>
                <w:sz w:val="20"/>
              </w:rPr>
              <w:t>DTO và Pipe</w:t>
            </w:r>
          </w:p>
        </w:tc>
        <w:tc>
          <w:tcPr>
            <w:tcW w:w="3534" w:type="dxa"/>
            <w:vAlign w:val="center"/>
          </w:tcPr>
          <w:p w14:paraId="48974E4F" w14:textId="77777777" w:rsidR="00D96C09" w:rsidRPr="007A6119" w:rsidRDefault="00000000" w:rsidP="0056508B">
            <w:pPr>
              <w:spacing w:after="0"/>
              <w:jc w:val="left"/>
            </w:pPr>
            <w:r w:rsidRPr="007A6119">
              <w:rPr>
                <w:sz w:val="20"/>
              </w:rPr>
              <w:t>main.ts; các DTO</w:t>
            </w:r>
          </w:p>
        </w:tc>
        <w:tc>
          <w:tcPr>
            <w:tcW w:w="3262" w:type="dxa"/>
            <w:vAlign w:val="center"/>
          </w:tcPr>
          <w:p w14:paraId="6FA3F826" w14:textId="77777777" w:rsidR="00D96C09" w:rsidRPr="007A6119" w:rsidRDefault="00000000" w:rsidP="0056508B">
            <w:pPr>
              <w:spacing w:after="0"/>
              <w:jc w:val="left"/>
            </w:pPr>
            <w:r>
              <w:rPr>
                <w:sz w:val="20"/>
              </w:rPr>
              <w:t>Một phần; Book import type cần E2E</w:t>
            </w:r>
          </w:p>
        </w:tc>
      </w:tr>
      <w:tr w:rsidR="00D96C09" w:rsidRPr="007A6119" w14:paraId="64707937" w14:textId="77777777" w:rsidTr="0056508B">
        <w:tc>
          <w:tcPr>
            <w:tcW w:w="2131" w:type="dxa"/>
            <w:vAlign w:val="center"/>
          </w:tcPr>
          <w:p w14:paraId="7498265D" w14:textId="77777777" w:rsidR="00D96C09" w:rsidRPr="007A6119" w:rsidRDefault="00000000" w:rsidP="0056508B">
            <w:pPr>
              <w:spacing w:after="0"/>
              <w:jc w:val="left"/>
            </w:pPr>
            <w:r w:rsidRPr="007A6119">
              <w:rPr>
                <w:sz w:val="20"/>
              </w:rPr>
              <w:t>Guard</w:t>
            </w:r>
          </w:p>
        </w:tc>
        <w:tc>
          <w:tcPr>
            <w:tcW w:w="3534" w:type="dxa"/>
            <w:vAlign w:val="center"/>
          </w:tcPr>
          <w:p w14:paraId="0C04C51C" w14:textId="77777777" w:rsidR="00D96C09" w:rsidRPr="007A6119" w:rsidRDefault="00000000" w:rsidP="0056508B">
            <w:pPr>
              <w:spacing w:after="0"/>
              <w:jc w:val="left"/>
            </w:pPr>
            <w:r w:rsidRPr="007A6119">
              <w:rPr>
                <w:sz w:val="20"/>
              </w:rPr>
              <w:t>src/guards; controller</w:t>
            </w:r>
          </w:p>
        </w:tc>
        <w:tc>
          <w:tcPr>
            <w:tcW w:w="3262" w:type="dxa"/>
            <w:vAlign w:val="center"/>
          </w:tcPr>
          <w:p w14:paraId="2E0A83D6" w14:textId="77777777" w:rsidR="00D96C09" w:rsidRPr="007A6119" w:rsidRDefault="00000000" w:rsidP="0056508B">
            <w:pPr>
              <w:spacing w:after="0"/>
              <w:jc w:val="left"/>
            </w:pPr>
            <w:r>
              <w:rPr>
                <w:sz w:val="20"/>
              </w:rPr>
              <w:t>Orders có JWT; thiếu ownership/RBAC</w:t>
            </w:r>
          </w:p>
        </w:tc>
      </w:tr>
      <w:tr w:rsidR="00D96C09" w:rsidRPr="007A6119" w14:paraId="3D4FB438" w14:textId="77777777" w:rsidTr="0056508B">
        <w:tc>
          <w:tcPr>
            <w:tcW w:w="2131" w:type="dxa"/>
            <w:vAlign w:val="center"/>
          </w:tcPr>
          <w:p w14:paraId="49E70FF7" w14:textId="77777777" w:rsidR="00D96C09" w:rsidRPr="007A6119" w:rsidRDefault="00000000" w:rsidP="0056508B">
            <w:pPr>
              <w:spacing w:after="0"/>
              <w:jc w:val="left"/>
            </w:pPr>
            <w:r w:rsidRPr="007A6119">
              <w:rPr>
                <w:sz w:val="20"/>
              </w:rPr>
              <w:t>Interceptor</w:t>
            </w:r>
          </w:p>
        </w:tc>
        <w:tc>
          <w:tcPr>
            <w:tcW w:w="3534" w:type="dxa"/>
            <w:vAlign w:val="center"/>
          </w:tcPr>
          <w:p w14:paraId="405C6088" w14:textId="77777777" w:rsidR="00D96C09" w:rsidRPr="007A6119" w:rsidRDefault="00000000" w:rsidP="0056508B">
            <w:pPr>
              <w:spacing w:after="0"/>
              <w:jc w:val="left"/>
            </w:pPr>
            <w:r>
              <w:rPr>
                <w:sz w:val="20"/>
              </w:rPr>
              <w:t>Logging + response envelope + exception filter</w:t>
            </w:r>
          </w:p>
        </w:tc>
        <w:tc>
          <w:tcPr>
            <w:tcW w:w="3262" w:type="dxa"/>
            <w:vAlign w:val="center"/>
          </w:tcPr>
          <w:p w14:paraId="32F0072A" w14:textId="77777777" w:rsidR="00D96C09" w:rsidRPr="007A6119" w:rsidRDefault="00000000" w:rsidP="0056508B">
            <w:pPr>
              <w:spacing w:after="0"/>
              <w:jc w:val="left"/>
            </w:pPr>
            <w:r>
              <w:rPr>
                <w:sz w:val="20"/>
              </w:rPr>
              <w:t>Có mã ở HEAD; runtime container có thể cũ</w:t>
            </w:r>
          </w:p>
        </w:tc>
      </w:tr>
      <w:tr w:rsidR="00D96C09" w:rsidRPr="007A6119" w14:paraId="126B6768" w14:textId="77777777" w:rsidTr="0056508B">
        <w:tc>
          <w:tcPr>
            <w:tcW w:w="2131" w:type="dxa"/>
            <w:vAlign w:val="center"/>
          </w:tcPr>
          <w:p w14:paraId="35C199A4" w14:textId="77777777" w:rsidR="00D96C09" w:rsidRPr="007A6119" w:rsidRDefault="00000000" w:rsidP="0056508B">
            <w:pPr>
              <w:spacing w:after="0"/>
              <w:jc w:val="left"/>
            </w:pPr>
            <w:r w:rsidRPr="007A6119">
              <w:rPr>
                <w:sz w:val="20"/>
              </w:rPr>
              <w:t>Docker Compose</w:t>
            </w:r>
          </w:p>
        </w:tc>
        <w:tc>
          <w:tcPr>
            <w:tcW w:w="3534" w:type="dxa"/>
            <w:vAlign w:val="center"/>
          </w:tcPr>
          <w:p w14:paraId="5F30057D" w14:textId="77777777" w:rsidR="00D96C09" w:rsidRPr="007A6119" w:rsidRDefault="00000000" w:rsidP="0056508B">
            <w:pPr>
              <w:spacing w:after="0"/>
              <w:jc w:val="left"/>
            </w:pPr>
            <w:r w:rsidRPr="007A6119">
              <w:rPr>
                <w:sz w:val="20"/>
              </w:rPr>
              <w:t>backend/docker-compose.yml</w:t>
            </w:r>
          </w:p>
        </w:tc>
        <w:tc>
          <w:tcPr>
            <w:tcW w:w="3262" w:type="dxa"/>
            <w:vAlign w:val="center"/>
          </w:tcPr>
          <w:p w14:paraId="504F6F3D" w14:textId="77777777" w:rsidR="00D96C09" w:rsidRPr="007A6119" w:rsidRDefault="00000000" w:rsidP="0056508B">
            <w:pPr>
              <w:spacing w:after="0"/>
              <w:jc w:val="left"/>
            </w:pPr>
            <w:r>
              <w:rPr>
                <w:sz w:val="20"/>
              </w:rPr>
              <w:t>Postgres, Redis, RabbitMQ, Meili, migrate, backend</w:t>
            </w:r>
          </w:p>
        </w:tc>
      </w:tr>
      <w:tr w:rsidR="00D96C09" w:rsidRPr="007A6119" w14:paraId="3563FB07" w14:textId="77777777" w:rsidTr="0056508B">
        <w:tc>
          <w:tcPr>
            <w:tcW w:w="2131" w:type="dxa"/>
            <w:vAlign w:val="center"/>
          </w:tcPr>
          <w:p w14:paraId="3D6AB801" w14:textId="77777777" w:rsidR="00D96C09" w:rsidRPr="007A6119" w:rsidRDefault="00000000" w:rsidP="0056508B">
            <w:pPr>
              <w:spacing w:after="0"/>
              <w:jc w:val="left"/>
            </w:pPr>
            <w:r w:rsidRPr="007A6119">
              <w:rPr>
                <w:sz w:val="20"/>
              </w:rPr>
              <w:t>CI</w:t>
            </w:r>
          </w:p>
        </w:tc>
        <w:tc>
          <w:tcPr>
            <w:tcW w:w="3534" w:type="dxa"/>
            <w:vAlign w:val="center"/>
          </w:tcPr>
          <w:p w14:paraId="4221D32F" w14:textId="77777777" w:rsidR="00D96C09" w:rsidRPr="007A6119" w:rsidRDefault="00000000" w:rsidP="0056508B">
            <w:pPr>
              <w:spacing w:after="0"/>
              <w:jc w:val="left"/>
            </w:pPr>
            <w:r w:rsidRPr="007A6119">
              <w:rPr>
                <w:sz w:val="20"/>
              </w:rPr>
              <w:t>backend-ci.yml</w:t>
            </w:r>
          </w:p>
        </w:tc>
        <w:tc>
          <w:tcPr>
            <w:tcW w:w="3262" w:type="dxa"/>
            <w:vAlign w:val="center"/>
          </w:tcPr>
          <w:p w14:paraId="26AF7D3B" w14:textId="77777777" w:rsidR="00D96C09" w:rsidRPr="007A6119" w:rsidRDefault="00000000" w:rsidP="0056508B">
            <w:pPr>
              <w:spacing w:after="0"/>
              <w:jc w:val="left"/>
            </w:pPr>
            <w:r w:rsidRPr="007A6119">
              <w:rPr>
                <w:sz w:val="20"/>
              </w:rPr>
              <w:t>Lint/build; chưa test</w:t>
            </w:r>
          </w:p>
        </w:tc>
      </w:tr>
      <w:tr w:rsidR="00D96C09" w:rsidRPr="009D3136" w14:paraId="2D611AFA" w14:textId="77777777" w:rsidTr="0056508B">
        <w:tc>
          <w:tcPr>
            <w:tcW w:w="2131" w:type="dxa"/>
            <w:vAlign w:val="center"/>
          </w:tcPr>
          <w:p w14:paraId="57A21707" w14:textId="77777777" w:rsidR="00D96C09" w:rsidRPr="007A6119" w:rsidRDefault="00000000" w:rsidP="0056508B">
            <w:pPr>
              <w:spacing w:after="0"/>
              <w:jc w:val="left"/>
            </w:pPr>
            <w:r w:rsidRPr="007A6119">
              <w:rPr>
                <w:sz w:val="20"/>
              </w:rPr>
              <w:t>Redis</w:t>
            </w:r>
          </w:p>
        </w:tc>
        <w:tc>
          <w:tcPr>
            <w:tcW w:w="3534" w:type="dxa"/>
            <w:vAlign w:val="center"/>
          </w:tcPr>
          <w:p w14:paraId="005A5F6F" w14:textId="77777777" w:rsidR="00D96C09" w:rsidRPr="007A6119" w:rsidRDefault="00000000" w:rsidP="0056508B">
            <w:pPr>
              <w:spacing w:after="0"/>
              <w:jc w:val="left"/>
            </w:pPr>
            <w:r w:rsidRPr="007A6119">
              <w:rPr>
                <w:sz w:val="20"/>
              </w:rPr>
              <w:t>books; carts; redis</w:t>
            </w:r>
          </w:p>
        </w:tc>
        <w:tc>
          <w:tcPr>
            <w:tcW w:w="3262" w:type="dxa"/>
            <w:vAlign w:val="center"/>
          </w:tcPr>
          <w:p w14:paraId="260BCA6A" w14:textId="77777777" w:rsidR="00D96C09" w:rsidRPr="007A6119" w:rsidRDefault="00000000" w:rsidP="0056508B">
            <w:pPr>
              <w:spacing w:after="0"/>
              <w:jc w:val="left"/>
              <w:rPr>
                <w:lang w:val="pt-BR"/>
              </w:rPr>
            </w:pPr>
            <w:r w:rsidRPr="007A6119">
              <w:rPr>
                <w:sz w:val="20"/>
                <w:lang w:val="pt-BR"/>
              </w:rPr>
              <w:t>Có mã; xóa cache trang cần sửa</w:t>
            </w:r>
          </w:p>
        </w:tc>
      </w:tr>
      <w:tr w:rsidR="00D96C09" w:rsidRPr="007A6119" w14:paraId="5E6A3B2F" w14:textId="77777777" w:rsidTr="0056508B">
        <w:tc>
          <w:tcPr>
            <w:tcW w:w="2131" w:type="dxa"/>
            <w:vAlign w:val="center"/>
          </w:tcPr>
          <w:p w14:paraId="0154C237" w14:textId="77777777" w:rsidR="00D96C09" w:rsidRPr="007A6119" w:rsidRDefault="00000000" w:rsidP="0056508B">
            <w:pPr>
              <w:spacing w:after="0"/>
              <w:jc w:val="left"/>
            </w:pPr>
            <w:r w:rsidRPr="007A6119">
              <w:rPr>
                <w:sz w:val="20"/>
              </w:rPr>
              <w:t>EXPLAIN/index</w:t>
            </w:r>
          </w:p>
        </w:tc>
        <w:tc>
          <w:tcPr>
            <w:tcW w:w="3534" w:type="dxa"/>
            <w:vAlign w:val="center"/>
          </w:tcPr>
          <w:p w14:paraId="2BAB5FD8" w14:textId="77777777" w:rsidR="00D96C09" w:rsidRPr="007A6119" w:rsidRDefault="00000000" w:rsidP="0056508B">
            <w:pPr>
              <w:spacing w:after="0"/>
              <w:jc w:val="left"/>
            </w:pPr>
            <w:r w:rsidRPr="007A6119">
              <w:rPr>
                <w:sz w:val="20"/>
              </w:rPr>
              <w:t>schema; migrations</w:t>
            </w:r>
          </w:p>
        </w:tc>
        <w:tc>
          <w:tcPr>
            <w:tcW w:w="3262" w:type="dxa"/>
            <w:vAlign w:val="center"/>
          </w:tcPr>
          <w:p w14:paraId="6888AD38" w14:textId="77777777" w:rsidR="00D96C09" w:rsidRPr="007A6119" w:rsidRDefault="00000000" w:rsidP="0056508B">
            <w:pPr>
              <w:spacing w:after="0"/>
              <w:jc w:val="left"/>
            </w:pPr>
            <w:r w:rsidRPr="007A6119">
              <w:rPr>
                <w:sz w:val="20"/>
              </w:rPr>
              <w:t>Chưa có phép đo/index tổ hợp</w:t>
            </w:r>
          </w:p>
        </w:tc>
      </w:tr>
      <w:tr w:rsidR="00D96C09" w:rsidRPr="007A6119" w14:paraId="78E339EB" w14:textId="77777777" w:rsidTr="0056508B">
        <w:tc>
          <w:tcPr>
            <w:tcW w:w="2131" w:type="dxa"/>
            <w:vAlign w:val="center"/>
          </w:tcPr>
          <w:p w14:paraId="2C6D6992" w14:textId="77777777" w:rsidR="00D96C09" w:rsidRPr="007A6119" w:rsidRDefault="00000000" w:rsidP="0056508B">
            <w:pPr>
              <w:spacing w:after="0"/>
              <w:jc w:val="left"/>
            </w:pPr>
            <w:r w:rsidRPr="007A6119">
              <w:rPr>
                <w:sz w:val="20"/>
              </w:rPr>
              <w:t>RabbitMQ</w:t>
            </w:r>
          </w:p>
        </w:tc>
        <w:tc>
          <w:tcPr>
            <w:tcW w:w="3534" w:type="dxa"/>
            <w:vAlign w:val="center"/>
          </w:tcPr>
          <w:p w14:paraId="7C77C44D" w14:textId="77777777" w:rsidR="00D96C09" w:rsidRPr="007A6119" w:rsidRDefault="00000000" w:rsidP="0056508B">
            <w:pPr>
              <w:spacing w:after="0"/>
              <w:jc w:val="left"/>
            </w:pPr>
            <w:r w:rsidRPr="007A6119">
              <w:rPr>
                <w:sz w:val="20"/>
              </w:rPr>
              <w:t>order-</w:t>
            </w:r>
            <w:proofErr w:type="gramStart"/>
            <w:r w:rsidRPr="007A6119">
              <w:rPr>
                <w:sz w:val="20"/>
              </w:rPr>
              <w:t>created.consumer</w:t>
            </w:r>
            <w:proofErr w:type="gramEnd"/>
            <w:r w:rsidRPr="007A6119">
              <w:rPr>
                <w:sz w:val="20"/>
              </w:rPr>
              <w:t>.ts</w:t>
            </w:r>
          </w:p>
        </w:tc>
        <w:tc>
          <w:tcPr>
            <w:tcW w:w="3262" w:type="dxa"/>
            <w:vAlign w:val="center"/>
          </w:tcPr>
          <w:p w14:paraId="19B2BC01" w14:textId="77777777" w:rsidR="00D96C09" w:rsidRPr="007A6119" w:rsidRDefault="00000000" w:rsidP="0056508B">
            <w:pPr>
              <w:spacing w:after="0"/>
              <w:jc w:val="left"/>
            </w:pPr>
            <w:r w:rsidRPr="007A6119">
              <w:rPr>
                <w:sz w:val="20"/>
              </w:rPr>
              <w:t>Có mã; thiếu idempotency</w:t>
            </w:r>
          </w:p>
        </w:tc>
      </w:tr>
      <w:tr w:rsidR="00D96C09" w:rsidRPr="007A6119" w14:paraId="514DFEE6" w14:textId="77777777" w:rsidTr="0056508B">
        <w:tc>
          <w:tcPr>
            <w:tcW w:w="2131" w:type="dxa"/>
            <w:vAlign w:val="center"/>
          </w:tcPr>
          <w:p w14:paraId="4031D81E" w14:textId="77777777" w:rsidR="00D96C09" w:rsidRPr="007A6119" w:rsidRDefault="00000000" w:rsidP="0056508B">
            <w:pPr>
              <w:spacing w:after="0"/>
              <w:jc w:val="left"/>
            </w:pPr>
            <w:r w:rsidRPr="007A6119">
              <w:rPr>
                <w:sz w:val="20"/>
              </w:rPr>
              <w:t>Cron</w:t>
            </w:r>
          </w:p>
        </w:tc>
        <w:tc>
          <w:tcPr>
            <w:tcW w:w="3534" w:type="dxa"/>
            <w:vAlign w:val="center"/>
          </w:tcPr>
          <w:p w14:paraId="533CD887" w14:textId="77777777" w:rsidR="00D96C09" w:rsidRPr="007A6119" w:rsidRDefault="00000000" w:rsidP="0056508B">
            <w:pPr>
              <w:spacing w:after="0"/>
              <w:jc w:val="left"/>
            </w:pPr>
            <w:r w:rsidRPr="007A6119">
              <w:rPr>
                <w:sz w:val="20"/>
              </w:rPr>
              <w:t>cron-</w:t>
            </w:r>
            <w:proofErr w:type="gramStart"/>
            <w:r w:rsidRPr="007A6119">
              <w:rPr>
                <w:sz w:val="20"/>
              </w:rPr>
              <w:t>job.service</w:t>
            </w:r>
            <w:proofErr w:type="gramEnd"/>
            <w:r w:rsidRPr="007A6119">
              <w:rPr>
                <w:sz w:val="20"/>
              </w:rPr>
              <w:t>.ts</w:t>
            </w:r>
          </w:p>
        </w:tc>
        <w:tc>
          <w:tcPr>
            <w:tcW w:w="3262" w:type="dxa"/>
            <w:vAlign w:val="center"/>
          </w:tcPr>
          <w:p w14:paraId="604BA6E1" w14:textId="77777777" w:rsidR="00D96C09" w:rsidRPr="007A6119" w:rsidRDefault="00000000" w:rsidP="0056508B">
            <w:pPr>
              <w:spacing w:after="0"/>
              <w:jc w:val="left"/>
            </w:pPr>
            <w:r>
              <w:rPr>
                <w:sz w:val="20"/>
              </w:rPr>
              <w:t>Working tree: 08:00 hằng ngày; chưa commit; nhánh rỗng ghi hai thông báo</w:t>
            </w:r>
          </w:p>
        </w:tc>
      </w:tr>
      <w:tr w:rsidR="00D96C09" w:rsidRPr="007A6119" w14:paraId="44FC0AEA" w14:textId="77777777" w:rsidTr="0056508B">
        <w:tc>
          <w:tcPr>
            <w:tcW w:w="2131" w:type="dxa"/>
            <w:vAlign w:val="center"/>
          </w:tcPr>
          <w:p w14:paraId="38388C61" w14:textId="77777777" w:rsidR="00D96C09" w:rsidRPr="007A6119" w:rsidRDefault="00000000" w:rsidP="0056508B">
            <w:pPr>
              <w:spacing w:after="0"/>
              <w:jc w:val="left"/>
            </w:pPr>
            <w:r w:rsidRPr="007A6119">
              <w:rPr>
                <w:sz w:val="20"/>
              </w:rPr>
              <w:t>Meilisearch</w:t>
            </w:r>
          </w:p>
        </w:tc>
        <w:tc>
          <w:tcPr>
            <w:tcW w:w="3534" w:type="dxa"/>
            <w:vAlign w:val="center"/>
          </w:tcPr>
          <w:p w14:paraId="6C6E425F" w14:textId="77777777" w:rsidR="00D96C09" w:rsidRPr="007A6119" w:rsidRDefault="00000000" w:rsidP="0056508B">
            <w:pPr>
              <w:spacing w:after="0"/>
              <w:jc w:val="left"/>
            </w:pPr>
            <w:proofErr w:type="gramStart"/>
            <w:r w:rsidRPr="007A6119">
              <w:rPr>
                <w:sz w:val="20"/>
              </w:rPr>
              <w:t>search.service</w:t>
            </w:r>
            <w:proofErr w:type="gramEnd"/>
            <w:r w:rsidRPr="007A6119">
              <w:rPr>
                <w:sz w:val="20"/>
              </w:rPr>
              <w:t>.ts</w:t>
            </w:r>
          </w:p>
        </w:tc>
        <w:tc>
          <w:tcPr>
            <w:tcW w:w="3262" w:type="dxa"/>
            <w:vAlign w:val="center"/>
          </w:tcPr>
          <w:p w14:paraId="5CF52E3F" w14:textId="77777777" w:rsidR="00D96C09" w:rsidRPr="007A6119" w:rsidRDefault="00000000" w:rsidP="0056508B">
            <w:pPr>
              <w:spacing w:after="0"/>
              <w:jc w:val="left"/>
            </w:pPr>
            <w:r w:rsidRPr="007A6119">
              <w:rPr>
                <w:sz w:val="20"/>
              </w:rPr>
              <w:t>Có mã; chưa benchmark</w:t>
            </w:r>
          </w:p>
        </w:tc>
      </w:tr>
      <w:tr w:rsidR="00D96C09" w:rsidRPr="007A6119" w14:paraId="400E26BC" w14:textId="77777777" w:rsidTr="0056508B">
        <w:tc>
          <w:tcPr>
            <w:tcW w:w="2131" w:type="dxa"/>
            <w:vAlign w:val="center"/>
          </w:tcPr>
          <w:p w14:paraId="143B9FA8" w14:textId="77777777" w:rsidR="00D96C09" w:rsidRPr="007A6119" w:rsidRDefault="00000000" w:rsidP="0056508B">
            <w:pPr>
              <w:spacing w:after="0"/>
              <w:jc w:val="left"/>
            </w:pPr>
            <w:r w:rsidRPr="007A6119">
              <w:rPr>
                <w:sz w:val="20"/>
              </w:rPr>
              <w:t>Frontend</w:t>
            </w:r>
          </w:p>
        </w:tc>
        <w:tc>
          <w:tcPr>
            <w:tcW w:w="3534" w:type="dxa"/>
            <w:vAlign w:val="center"/>
          </w:tcPr>
          <w:p w14:paraId="4E68B20B" w14:textId="77777777" w:rsidR="00D96C09" w:rsidRPr="007A6119" w:rsidRDefault="00000000" w:rsidP="0056508B">
            <w:pPr>
              <w:spacing w:after="0"/>
              <w:jc w:val="left"/>
            </w:pPr>
            <w:r w:rsidRPr="007A6119">
              <w:rPr>
                <w:sz w:val="20"/>
              </w:rPr>
              <w:t>frontend/src/app</w:t>
            </w:r>
          </w:p>
        </w:tc>
        <w:tc>
          <w:tcPr>
            <w:tcW w:w="3262" w:type="dxa"/>
            <w:vAlign w:val="center"/>
          </w:tcPr>
          <w:p w14:paraId="21832AD0" w14:textId="77777777" w:rsidR="00D96C09" w:rsidRPr="007A6119" w:rsidRDefault="00000000" w:rsidP="0056508B">
            <w:pPr>
              <w:spacing w:after="0"/>
              <w:jc w:val="left"/>
            </w:pPr>
            <w:r>
              <w:rPr>
                <w:sz w:val="20"/>
              </w:rPr>
              <w:t>Build lỗi TypeScript; đã có trang đơn và order.store</w:t>
            </w:r>
          </w:p>
        </w:tc>
      </w:tr>
      <w:tr w:rsidR="00D96C09" w:rsidRPr="007A6119" w14:paraId="292B1DC7" w14:textId="77777777" w:rsidTr="0056508B">
        <w:tc>
          <w:tcPr>
            <w:tcW w:w="2131" w:type="dxa"/>
            <w:vAlign w:val="center"/>
          </w:tcPr>
          <w:p w14:paraId="79F0C479" w14:textId="77777777" w:rsidR="00D96C09" w:rsidRPr="007A6119" w:rsidRDefault="00000000" w:rsidP="0056508B">
            <w:pPr>
              <w:spacing w:after="0"/>
              <w:jc w:val="left"/>
            </w:pPr>
            <w:r w:rsidRPr="007A6119">
              <w:rPr>
                <w:sz w:val="20"/>
              </w:rPr>
              <w:t>E2E/tích hợp</w:t>
            </w:r>
          </w:p>
        </w:tc>
        <w:tc>
          <w:tcPr>
            <w:tcW w:w="3534" w:type="dxa"/>
            <w:vAlign w:val="center"/>
          </w:tcPr>
          <w:p w14:paraId="24AE4F6B" w14:textId="77777777" w:rsidR="00D96C09" w:rsidRPr="007A6119" w:rsidRDefault="00000000" w:rsidP="0056508B">
            <w:pPr>
              <w:spacing w:after="0"/>
              <w:jc w:val="left"/>
            </w:pPr>
            <w:r w:rsidRPr="007A6119">
              <w:rPr>
                <w:sz w:val="20"/>
              </w:rPr>
              <w:t>backend/test</w:t>
            </w:r>
          </w:p>
        </w:tc>
        <w:tc>
          <w:tcPr>
            <w:tcW w:w="3262" w:type="dxa"/>
            <w:vAlign w:val="center"/>
          </w:tcPr>
          <w:p w14:paraId="4E298048" w14:textId="77777777" w:rsidR="00D96C09" w:rsidRPr="007A6119" w:rsidRDefault="00000000" w:rsidP="0056508B">
            <w:pPr>
              <w:spacing w:after="0"/>
              <w:jc w:val="left"/>
            </w:pPr>
            <w:r>
              <w:rPr>
                <w:sz w:val="20"/>
              </w:rPr>
              <w:t>Có file E2E; chưa chạy trong lần đối chiếu</w:t>
            </w:r>
          </w:p>
        </w:tc>
      </w:tr>
    </w:tbl>
    <w:p w14:paraId="76222A0A" w14:textId="77777777" w:rsidR="00DE0867" w:rsidRPr="007A6119" w:rsidRDefault="00DE0867" w:rsidP="009D3136">
      <w:pPr>
        <w:spacing w:after="20"/>
        <w:rPr>
          <w:color w:val="000000" w:themeColor="text1"/>
          <w:szCs w:val="26"/>
        </w:rPr>
      </w:pPr>
    </w:p>
    <w:p w14:paraId="17B3BE2B" w14:textId="77777777" w:rsidR="00DE0867" w:rsidRPr="007A6119" w:rsidRDefault="00000000" w:rsidP="0056508B">
      <w:pPr>
        <w:pStyle w:val="Heading1"/>
        <w:pageBreakBefore/>
        <w:spacing w:before="0" w:after="240"/>
        <w:jc w:val="left"/>
        <w:rPr>
          <w:rFonts w:cs="Times New Roman"/>
          <w:color w:val="000000" w:themeColor="text1"/>
          <w:sz w:val="26"/>
          <w:szCs w:val="26"/>
        </w:rPr>
      </w:pPr>
      <w:r w:rsidRPr="007A6119">
        <w:rPr>
          <w:rFonts w:eastAsia="Times New Roman" w:cs="Times New Roman"/>
          <w:color w:val="000000" w:themeColor="text1"/>
          <w:sz w:val="26"/>
          <w:szCs w:val="26"/>
        </w:rPr>
        <w:lastRenderedPageBreak/>
        <w:t>PHẦN 4</w:t>
      </w:r>
      <w:r w:rsidR="00A158EF" w:rsidRPr="007A6119">
        <w:rPr>
          <w:rFonts w:eastAsia="Times New Roman" w:cs="Times New Roman"/>
          <w:color w:val="000000" w:themeColor="text1"/>
          <w:sz w:val="26"/>
          <w:szCs w:val="26"/>
        </w:rPr>
        <w:t>.</w:t>
      </w:r>
      <w:r w:rsidRPr="007A6119">
        <w:rPr>
          <w:rFonts w:eastAsia="Times New Roman" w:cs="Times New Roman"/>
          <w:color w:val="000000" w:themeColor="text1"/>
          <w:sz w:val="26"/>
          <w:szCs w:val="26"/>
        </w:rPr>
        <w:t xml:space="preserve"> TỔNG KẾT VÀ BÀI HỌC KINH NGHIỆM</w:t>
      </w:r>
    </w:p>
    <w:p w14:paraId="659326E6" w14:textId="77777777" w:rsidR="00DE0867" w:rsidRPr="007A6119" w:rsidRDefault="00000000" w:rsidP="009D3136">
      <w:pPr>
        <w:pStyle w:val="Heading1"/>
        <w:rPr>
          <w:rFonts w:cs="Times New Roman"/>
          <w:color w:val="000000" w:themeColor="text1"/>
          <w:sz w:val="26"/>
          <w:szCs w:val="26"/>
        </w:rPr>
      </w:pPr>
      <w:proofErr w:type="spellStart"/>
      <w:r w:rsidRPr="007A6119">
        <w:rPr>
          <w:rFonts w:cs="Times New Roman"/>
          <w:color w:val="000000" w:themeColor="text1"/>
          <w:sz w:val="26"/>
          <w:szCs w:val="26"/>
        </w:rPr>
        <w:t>Chương</w:t>
      </w:r>
      <w:proofErr w:type="spellEnd"/>
      <w:r w:rsidRPr="007A6119">
        <w:rPr>
          <w:rFonts w:cs="Times New Roman"/>
          <w:color w:val="000000" w:themeColor="text1"/>
          <w:sz w:val="26"/>
          <w:szCs w:val="26"/>
        </w:rPr>
        <w:t xml:space="preserve"> 13</w:t>
      </w:r>
      <w:r w:rsidR="00A158EF" w:rsidRPr="007A6119">
        <w:rPr>
          <w:rFonts w:cs="Times New Roman"/>
          <w:color w:val="000000" w:themeColor="text1"/>
          <w:sz w:val="26"/>
          <w:szCs w:val="26"/>
        </w:rPr>
        <w:t>.</w:t>
      </w:r>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Đánh</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giá</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và</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nhìn</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lại</w:t>
      </w:r>
      <w:proofErr w:type="spellEnd"/>
    </w:p>
    <w:p w14:paraId="594836FF" w14:textId="77777777" w:rsidR="00DE0867" w:rsidRPr="007A6119" w:rsidRDefault="00000000" w:rsidP="009D3136">
      <w:pPr>
        <w:pStyle w:val="Heading2"/>
        <w:rPr>
          <w:rFonts w:cs="Times New Roman"/>
          <w:color w:val="000000" w:themeColor="text1"/>
          <w:sz w:val="26"/>
        </w:rPr>
      </w:pPr>
      <w:r w:rsidRPr="007A6119">
        <w:rPr>
          <w:rFonts w:cs="Times New Roman"/>
          <w:color w:val="000000" w:themeColor="text1"/>
          <w:sz w:val="26"/>
        </w:rPr>
        <w:t xml:space="preserve">13.1. So </w:t>
      </w:r>
      <w:proofErr w:type="spellStart"/>
      <w:r w:rsidRPr="007A6119">
        <w:rPr>
          <w:rFonts w:cs="Times New Roman"/>
          <w:color w:val="000000" w:themeColor="text1"/>
          <w:sz w:val="26"/>
        </w:rPr>
        <w:t>sánh</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với</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mục</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tiêu</w:t>
      </w:r>
      <w:proofErr w:type="spellEnd"/>
      <w:r w:rsidRPr="007A6119">
        <w:rPr>
          <w:rFonts w:cs="Times New Roman"/>
          <w:color w:val="000000" w:themeColor="text1"/>
          <w:sz w:val="26"/>
        </w:rPr>
        <w:t xml:space="preserve"> ban </w:t>
      </w:r>
      <w:proofErr w:type="spellStart"/>
      <w:r w:rsidRPr="007A6119">
        <w:rPr>
          <w:rFonts w:cs="Times New Roman"/>
          <w:color w:val="000000" w:themeColor="text1"/>
          <w:sz w:val="26"/>
        </w:rPr>
        <w:t>đầu</w:t>
      </w:r>
      <w:proofErr w:type="spellEnd"/>
    </w:p>
    <w:p w14:paraId="4272AEA0" w14:textId="77777777" w:rsidR="00DE0867" w:rsidRPr="007A6119" w:rsidRDefault="00000000" w:rsidP="009D3136">
      <w:pPr>
        <w:rPr>
          <w:color w:val="000000" w:themeColor="text1"/>
          <w:szCs w:val="26"/>
        </w:rPr>
      </w:pPr>
      <w:r>
        <w:rPr>
          <w:rFonts w:eastAsia="Times New Roman"/>
          <w:color w:val="000000" w:themeColor="text1"/>
          <w:szCs w:val="26"/>
        </w:rPr>
        <w:t>Đối chiếu ngày 16/10/2026 cho thấy lõi NestJS, Prisma, Redis, RabbitMQ, Meilisearch, Compose và response envelope đã có mã. Backend đạt 50/50 unit test, build qua, lint qua với một cảnh báo; Compose có năm dịch vụ thường trú healthy và migrate hoàn tất. Frontend npm run build thất bại ở TypeScript (bảy thông báo lỗi), nên mục tiêu luồng mua hàng hoàn chỉnh chưa đạt. E2E hiện có file nhưng chưa chạy trong lần đối chiếu; không có benchmark hoặc EXPLAIN ANALYZE.</w:t>
      </w:r>
    </w:p>
    <w:tbl>
      <w:tblPr>
        <w:tblStyle w:val="TableGrid"/>
        <w:tblW w:w="0" w:type="auto"/>
        <w:tblLayout w:type="fixed"/>
        <w:tblLook w:val="0600" w:firstRow="0" w:lastRow="0" w:firstColumn="0" w:lastColumn="0" w:noHBand="1" w:noVBand="1"/>
      </w:tblPr>
      <w:tblGrid>
        <w:gridCol w:w="2268"/>
        <w:gridCol w:w="3005"/>
        <w:gridCol w:w="1587"/>
        <w:gridCol w:w="2211"/>
      </w:tblGrid>
      <w:tr w:rsidR="00DE0867" w:rsidRPr="007A6119" w14:paraId="3B6199C3" w14:textId="77777777" w:rsidTr="007C13FB">
        <w:tc>
          <w:tcPr>
            <w:tcW w:w="2268" w:type="dxa"/>
          </w:tcPr>
          <w:p w14:paraId="44A20FBC" w14:textId="77777777" w:rsidR="00DE0867" w:rsidRPr="0056508B" w:rsidRDefault="00000000" w:rsidP="009D3136">
            <w:pPr>
              <w:ind w:firstLine="0"/>
              <w:rPr>
                <w:b/>
                <w:bCs w:val="0"/>
                <w:szCs w:val="26"/>
              </w:rPr>
            </w:pPr>
            <w:proofErr w:type="spellStart"/>
            <w:r w:rsidRPr="0056508B">
              <w:rPr>
                <w:b/>
                <w:bCs w:val="0"/>
                <w:szCs w:val="26"/>
              </w:rPr>
              <w:t>Mục</w:t>
            </w:r>
            <w:proofErr w:type="spellEnd"/>
            <w:r w:rsidRPr="0056508B">
              <w:rPr>
                <w:b/>
                <w:bCs w:val="0"/>
                <w:szCs w:val="26"/>
              </w:rPr>
              <w:t xml:space="preserve"> </w:t>
            </w:r>
            <w:proofErr w:type="spellStart"/>
            <w:r w:rsidRPr="0056508B">
              <w:rPr>
                <w:b/>
                <w:bCs w:val="0"/>
                <w:szCs w:val="26"/>
              </w:rPr>
              <w:t>tiêu</w:t>
            </w:r>
            <w:proofErr w:type="spellEnd"/>
          </w:p>
        </w:tc>
        <w:tc>
          <w:tcPr>
            <w:tcW w:w="3005" w:type="dxa"/>
          </w:tcPr>
          <w:p w14:paraId="18427072" w14:textId="77777777" w:rsidR="00DE0867" w:rsidRPr="0056508B" w:rsidRDefault="00000000" w:rsidP="009D3136">
            <w:pPr>
              <w:ind w:firstLine="0"/>
              <w:rPr>
                <w:b/>
                <w:bCs w:val="0"/>
                <w:szCs w:val="26"/>
              </w:rPr>
            </w:pPr>
            <w:r w:rsidRPr="0056508B">
              <w:rPr>
                <w:b/>
                <w:bCs w:val="0"/>
                <w:szCs w:val="26"/>
              </w:rPr>
              <w:t xml:space="preserve">Minh </w:t>
            </w:r>
            <w:proofErr w:type="spellStart"/>
            <w:r w:rsidRPr="0056508B">
              <w:rPr>
                <w:b/>
                <w:bCs w:val="0"/>
                <w:szCs w:val="26"/>
              </w:rPr>
              <w:t>chứng</w:t>
            </w:r>
            <w:proofErr w:type="spellEnd"/>
            <w:r w:rsidRPr="0056508B">
              <w:rPr>
                <w:b/>
                <w:bCs w:val="0"/>
                <w:szCs w:val="26"/>
              </w:rPr>
              <w:t xml:space="preserve"> </w:t>
            </w:r>
            <w:proofErr w:type="spellStart"/>
            <w:r w:rsidRPr="0056508B">
              <w:rPr>
                <w:b/>
                <w:bCs w:val="0"/>
                <w:szCs w:val="26"/>
              </w:rPr>
              <w:t>hiện</w:t>
            </w:r>
            <w:proofErr w:type="spellEnd"/>
            <w:r w:rsidRPr="0056508B">
              <w:rPr>
                <w:b/>
                <w:bCs w:val="0"/>
                <w:szCs w:val="26"/>
              </w:rPr>
              <w:t xml:space="preserve"> </w:t>
            </w:r>
            <w:proofErr w:type="spellStart"/>
            <w:r w:rsidRPr="0056508B">
              <w:rPr>
                <w:b/>
                <w:bCs w:val="0"/>
                <w:szCs w:val="26"/>
              </w:rPr>
              <w:t>có</w:t>
            </w:r>
            <w:proofErr w:type="spellEnd"/>
          </w:p>
        </w:tc>
        <w:tc>
          <w:tcPr>
            <w:tcW w:w="1587" w:type="dxa"/>
          </w:tcPr>
          <w:p w14:paraId="47E09463" w14:textId="77777777" w:rsidR="00DE0867" w:rsidRPr="0056508B" w:rsidRDefault="00000000" w:rsidP="009D3136">
            <w:pPr>
              <w:ind w:firstLine="0"/>
              <w:rPr>
                <w:b/>
                <w:bCs w:val="0"/>
                <w:szCs w:val="26"/>
              </w:rPr>
            </w:pPr>
            <w:proofErr w:type="spellStart"/>
            <w:r w:rsidRPr="0056508B">
              <w:rPr>
                <w:b/>
                <w:bCs w:val="0"/>
                <w:szCs w:val="26"/>
              </w:rPr>
              <w:t>Trạng</w:t>
            </w:r>
            <w:proofErr w:type="spellEnd"/>
            <w:r w:rsidRPr="0056508B">
              <w:rPr>
                <w:b/>
                <w:bCs w:val="0"/>
                <w:szCs w:val="26"/>
              </w:rPr>
              <w:t xml:space="preserve"> </w:t>
            </w:r>
            <w:proofErr w:type="spellStart"/>
            <w:r w:rsidRPr="0056508B">
              <w:rPr>
                <w:b/>
                <w:bCs w:val="0"/>
                <w:szCs w:val="26"/>
              </w:rPr>
              <w:t>thái</w:t>
            </w:r>
            <w:proofErr w:type="spellEnd"/>
          </w:p>
        </w:tc>
        <w:tc>
          <w:tcPr>
            <w:tcW w:w="2211" w:type="dxa"/>
          </w:tcPr>
          <w:p w14:paraId="0DA9850A" w14:textId="77777777" w:rsidR="00DE0867" w:rsidRPr="0056508B" w:rsidRDefault="00000000" w:rsidP="009D3136">
            <w:pPr>
              <w:ind w:firstLine="0"/>
              <w:rPr>
                <w:b/>
                <w:bCs w:val="0"/>
                <w:szCs w:val="26"/>
              </w:rPr>
            </w:pPr>
            <w:proofErr w:type="spellStart"/>
            <w:r w:rsidRPr="0056508B">
              <w:rPr>
                <w:b/>
                <w:bCs w:val="0"/>
                <w:szCs w:val="26"/>
              </w:rPr>
              <w:t>Giới</w:t>
            </w:r>
            <w:proofErr w:type="spellEnd"/>
            <w:r w:rsidRPr="0056508B">
              <w:rPr>
                <w:b/>
                <w:bCs w:val="0"/>
                <w:szCs w:val="26"/>
              </w:rPr>
              <w:t xml:space="preserve"> </w:t>
            </w:r>
            <w:proofErr w:type="spellStart"/>
            <w:r w:rsidRPr="0056508B">
              <w:rPr>
                <w:b/>
                <w:bCs w:val="0"/>
                <w:szCs w:val="26"/>
              </w:rPr>
              <w:t>hạn</w:t>
            </w:r>
            <w:proofErr w:type="spellEnd"/>
          </w:p>
        </w:tc>
      </w:tr>
      <w:tr w:rsidR="00DE0867" w:rsidRPr="009D3136" w14:paraId="16215AE4" w14:textId="77777777" w:rsidTr="007C13FB">
        <w:tc>
          <w:tcPr>
            <w:tcW w:w="2268" w:type="dxa"/>
          </w:tcPr>
          <w:p w14:paraId="2A54B278" w14:textId="77777777" w:rsidR="00DE0867" w:rsidRPr="007A6119" w:rsidRDefault="00000000" w:rsidP="0056508B">
            <w:pPr>
              <w:spacing w:after="0"/>
              <w:ind w:firstLine="0"/>
              <w:jc w:val="left"/>
              <w:rPr>
                <w:szCs w:val="26"/>
              </w:rPr>
            </w:pPr>
            <w:proofErr w:type="spellStart"/>
            <w:r w:rsidRPr="007A6119">
              <w:rPr>
                <w:szCs w:val="26"/>
              </w:rPr>
              <w:t>Lõi</w:t>
            </w:r>
            <w:proofErr w:type="spellEnd"/>
            <w:r w:rsidRPr="007A6119">
              <w:rPr>
                <w:szCs w:val="26"/>
              </w:rPr>
              <w:t xml:space="preserve"> </w:t>
            </w:r>
            <w:proofErr w:type="spellStart"/>
            <w:r w:rsidRPr="007A6119">
              <w:rPr>
                <w:szCs w:val="26"/>
              </w:rPr>
              <w:t>NestJS</w:t>
            </w:r>
            <w:proofErr w:type="spellEnd"/>
          </w:p>
        </w:tc>
        <w:tc>
          <w:tcPr>
            <w:tcW w:w="3005" w:type="dxa"/>
          </w:tcPr>
          <w:p w14:paraId="0E4F7D43" w14:textId="77777777" w:rsidR="00DE0867" w:rsidRPr="007A6119" w:rsidRDefault="00000000" w:rsidP="0056508B">
            <w:pPr>
              <w:spacing w:after="0"/>
              <w:ind w:firstLine="0"/>
              <w:jc w:val="left"/>
              <w:rPr>
                <w:szCs w:val="26"/>
              </w:rPr>
            </w:pPr>
            <w:r w:rsidRPr="007A6119">
              <w:rPr>
                <w:szCs w:val="26"/>
              </w:rPr>
              <w:t>Module, Controller, Service, DI</w:t>
            </w:r>
          </w:p>
        </w:tc>
        <w:tc>
          <w:tcPr>
            <w:tcW w:w="1587" w:type="dxa"/>
          </w:tcPr>
          <w:p w14:paraId="1A853AC0" w14:textId="77777777" w:rsidR="00DE0867" w:rsidRPr="007A6119" w:rsidRDefault="00000000" w:rsidP="0056508B">
            <w:pPr>
              <w:spacing w:after="0"/>
              <w:ind w:firstLine="0"/>
              <w:jc w:val="left"/>
              <w:rPr>
                <w:szCs w:val="26"/>
              </w:rPr>
            </w:pPr>
            <w:r>
              <w:rPr>
                <w:szCs w:val="26"/>
              </w:rPr>
              <w:t>Có mã và 50 unit test qua</w:t>
            </w:r>
          </w:p>
        </w:tc>
        <w:tc>
          <w:tcPr>
            <w:tcW w:w="2211" w:type="dxa"/>
          </w:tcPr>
          <w:p w14:paraId="042B8F33" w14:textId="77777777" w:rsidR="00DE0867" w:rsidRPr="007A6119" w:rsidRDefault="00000000" w:rsidP="0056508B">
            <w:pPr>
              <w:spacing w:after="0"/>
              <w:ind w:firstLine="0"/>
              <w:jc w:val="left"/>
              <w:rPr>
                <w:szCs w:val="26"/>
                <w:lang w:val="pt-BR"/>
              </w:rPr>
            </w:pPr>
            <w:r w:rsidRPr="007A6119">
              <w:rPr>
                <w:szCs w:val="26"/>
                <w:lang w:val="pt-BR"/>
              </w:rPr>
              <w:t>Chưa có test E2E đầy đủ</w:t>
            </w:r>
          </w:p>
        </w:tc>
      </w:tr>
      <w:tr w:rsidR="00DE0867" w:rsidRPr="007A6119" w14:paraId="7DA08918" w14:textId="77777777" w:rsidTr="007C13FB">
        <w:tc>
          <w:tcPr>
            <w:tcW w:w="2268" w:type="dxa"/>
          </w:tcPr>
          <w:p w14:paraId="18A89B9F" w14:textId="77777777" w:rsidR="00DE0867" w:rsidRPr="007A6119" w:rsidRDefault="00000000" w:rsidP="0056508B">
            <w:pPr>
              <w:spacing w:after="0"/>
              <w:ind w:firstLine="0"/>
              <w:jc w:val="left"/>
              <w:rPr>
                <w:szCs w:val="26"/>
              </w:rPr>
            </w:pPr>
            <w:proofErr w:type="spellStart"/>
            <w:r w:rsidRPr="007A6119">
              <w:rPr>
                <w:szCs w:val="26"/>
              </w:rPr>
              <w:t>Kiểm</w:t>
            </w:r>
            <w:proofErr w:type="spellEnd"/>
            <w:r w:rsidRPr="007A6119">
              <w:rPr>
                <w:szCs w:val="26"/>
              </w:rPr>
              <w:t xml:space="preserve"> </w:t>
            </w:r>
            <w:proofErr w:type="spellStart"/>
            <w:r w:rsidRPr="007A6119">
              <w:rPr>
                <w:szCs w:val="26"/>
              </w:rPr>
              <w:t>soát</w:t>
            </w:r>
            <w:proofErr w:type="spellEnd"/>
            <w:r w:rsidRPr="007A6119">
              <w:rPr>
                <w:szCs w:val="26"/>
              </w:rPr>
              <w:t xml:space="preserve"> request</w:t>
            </w:r>
          </w:p>
        </w:tc>
        <w:tc>
          <w:tcPr>
            <w:tcW w:w="3005" w:type="dxa"/>
          </w:tcPr>
          <w:p w14:paraId="1766DE7B" w14:textId="77777777" w:rsidR="00DE0867" w:rsidRPr="007A6119" w:rsidRDefault="00000000" w:rsidP="0056508B">
            <w:pPr>
              <w:spacing w:after="0"/>
              <w:ind w:firstLine="0"/>
              <w:jc w:val="left"/>
              <w:rPr>
                <w:szCs w:val="26"/>
              </w:rPr>
            </w:pPr>
            <w:r w:rsidRPr="007A6119">
              <w:rPr>
                <w:szCs w:val="26"/>
              </w:rPr>
              <w:t>DTO/Pipe, JWT, LoggingInterceptor</w:t>
            </w:r>
          </w:p>
        </w:tc>
        <w:tc>
          <w:tcPr>
            <w:tcW w:w="1587" w:type="dxa"/>
          </w:tcPr>
          <w:p w14:paraId="6071E59B" w14:textId="77777777" w:rsidR="00DE0867" w:rsidRPr="007A6119" w:rsidRDefault="00000000" w:rsidP="0056508B">
            <w:pPr>
              <w:spacing w:after="0"/>
              <w:ind w:firstLine="0"/>
              <w:jc w:val="left"/>
              <w:rPr>
                <w:szCs w:val="26"/>
              </w:rPr>
            </w:pPr>
            <w:r w:rsidRPr="007A6119">
              <w:rPr>
                <w:szCs w:val="26"/>
              </w:rPr>
              <w:t>Một phần</w:t>
            </w:r>
          </w:p>
        </w:tc>
        <w:tc>
          <w:tcPr>
            <w:tcW w:w="2211" w:type="dxa"/>
          </w:tcPr>
          <w:p w14:paraId="0C824BBF" w14:textId="77777777" w:rsidR="00DE0867" w:rsidRPr="007A6119" w:rsidRDefault="00000000" w:rsidP="0056508B">
            <w:pPr>
              <w:spacing w:after="0"/>
              <w:ind w:firstLine="0"/>
              <w:jc w:val="left"/>
              <w:rPr>
                <w:szCs w:val="26"/>
              </w:rPr>
            </w:pPr>
            <w:r>
              <w:rPr>
                <w:szCs w:val="26"/>
              </w:rPr>
              <w:t>Thiếu ownership/RBAC; book DTO cần E2E</w:t>
            </w:r>
          </w:p>
        </w:tc>
      </w:tr>
      <w:tr w:rsidR="00DE0867" w:rsidRPr="007A6119" w14:paraId="43E706C0" w14:textId="77777777" w:rsidTr="007C13FB">
        <w:tc>
          <w:tcPr>
            <w:tcW w:w="2268" w:type="dxa"/>
          </w:tcPr>
          <w:p w14:paraId="12B84C17" w14:textId="77777777" w:rsidR="00DE0867" w:rsidRPr="007A6119" w:rsidRDefault="00000000" w:rsidP="0056508B">
            <w:pPr>
              <w:spacing w:after="0"/>
              <w:ind w:firstLine="0"/>
              <w:jc w:val="left"/>
              <w:rPr>
                <w:szCs w:val="26"/>
              </w:rPr>
            </w:pPr>
            <w:proofErr w:type="spellStart"/>
            <w:r w:rsidRPr="007A6119">
              <w:rPr>
                <w:szCs w:val="26"/>
              </w:rPr>
              <w:t>Tối</w:t>
            </w:r>
            <w:proofErr w:type="spellEnd"/>
            <w:r w:rsidRPr="007A6119">
              <w:rPr>
                <w:szCs w:val="26"/>
              </w:rPr>
              <w:t xml:space="preserve"> </w:t>
            </w:r>
            <w:proofErr w:type="spellStart"/>
            <w:r w:rsidRPr="007A6119">
              <w:rPr>
                <w:szCs w:val="26"/>
              </w:rPr>
              <w:t>ưu</w:t>
            </w:r>
            <w:proofErr w:type="spellEnd"/>
            <w:r w:rsidRPr="007A6119">
              <w:rPr>
                <w:szCs w:val="26"/>
              </w:rPr>
              <w:t xml:space="preserve"> </w:t>
            </w:r>
            <w:proofErr w:type="spellStart"/>
            <w:r w:rsidRPr="007A6119">
              <w:rPr>
                <w:szCs w:val="26"/>
              </w:rPr>
              <w:t>đọc</w:t>
            </w:r>
            <w:proofErr w:type="spellEnd"/>
          </w:p>
        </w:tc>
        <w:tc>
          <w:tcPr>
            <w:tcW w:w="3005" w:type="dxa"/>
          </w:tcPr>
          <w:p w14:paraId="434BD743" w14:textId="77777777" w:rsidR="00DE0867" w:rsidRPr="007A6119" w:rsidRDefault="00000000" w:rsidP="0056508B">
            <w:pPr>
              <w:spacing w:after="0"/>
              <w:ind w:firstLine="0"/>
              <w:jc w:val="left"/>
              <w:rPr>
                <w:szCs w:val="26"/>
                <w:lang w:val="pt-BR"/>
              </w:rPr>
            </w:pPr>
            <w:r w:rsidRPr="007A6119">
              <w:rPr>
                <w:szCs w:val="26"/>
                <w:lang w:val="pt-BR"/>
              </w:rPr>
              <w:t>Redis cache sách và giỏ</w:t>
            </w:r>
          </w:p>
        </w:tc>
        <w:tc>
          <w:tcPr>
            <w:tcW w:w="1587" w:type="dxa"/>
          </w:tcPr>
          <w:p w14:paraId="4F8DF510" w14:textId="77777777" w:rsidR="00DE0867" w:rsidRPr="007A6119" w:rsidRDefault="00000000" w:rsidP="0056508B">
            <w:pPr>
              <w:spacing w:after="0"/>
              <w:ind w:firstLine="0"/>
              <w:jc w:val="left"/>
              <w:rPr>
                <w:szCs w:val="26"/>
              </w:rPr>
            </w:pPr>
            <w:proofErr w:type="spellStart"/>
            <w:r w:rsidRPr="007A6119">
              <w:rPr>
                <w:szCs w:val="26"/>
              </w:rPr>
              <w:t>Có</w:t>
            </w:r>
            <w:proofErr w:type="spellEnd"/>
            <w:r w:rsidRPr="007A6119">
              <w:rPr>
                <w:szCs w:val="26"/>
              </w:rPr>
              <w:t xml:space="preserve"> </w:t>
            </w:r>
            <w:proofErr w:type="spellStart"/>
            <w:r w:rsidRPr="007A6119">
              <w:rPr>
                <w:szCs w:val="26"/>
              </w:rPr>
              <w:t>mã</w:t>
            </w:r>
            <w:proofErr w:type="spellEnd"/>
          </w:p>
        </w:tc>
        <w:tc>
          <w:tcPr>
            <w:tcW w:w="2211" w:type="dxa"/>
          </w:tcPr>
          <w:p w14:paraId="13FF4AD8" w14:textId="77777777" w:rsidR="00DE0867" w:rsidRPr="007A6119" w:rsidRDefault="00000000" w:rsidP="0056508B">
            <w:pPr>
              <w:spacing w:after="0"/>
              <w:ind w:firstLine="0"/>
              <w:jc w:val="left"/>
              <w:rPr>
                <w:szCs w:val="26"/>
              </w:rPr>
            </w:pPr>
            <w:r w:rsidRPr="007A6119">
              <w:rPr>
                <w:szCs w:val="26"/>
              </w:rPr>
              <w:t>Chưa đo; xóa cache list lỗi khóa</w:t>
            </w:r>
          </w:p>
        </w:tc>
      </w:tr>
      <w:tr w:rsidR="00DE0867" w:rsidRPr="007A6119" w14:paraId="12113491" w14:textId="77777777" w:rsidTr="007C13FB">
        <w:tc>
          <w:tcPr>
            <w:tcW w:w="2268" w:type="dxa"/>
          </w:tcPr>
          <w:p w14:paraId="10FADC21" w14:textId="77777777" w:rsidR="00DE0867" w:rsidRPr="007A6119" w:rsidRDefault="00000000" w:rsidP="0056508B">
            <w:pPr>
              <w:spacing w:after="0"/>
              <w:ind w:firstLine="0"/>
              <w:jc w:val="left"/>
              <w:rPr>
                <w:szCs w:val="26"/>
              </w:rPr>
            </w:pPr>
            <w:proofErr w:type="spellStart"/>
            <w:r w:rsidRPr="007A6119">
              <w:rPr>
                <w:szCs w:val="26"/>
              </w:rPr>
              <w:t>Xử</w:t>
            </w:r>
            <w:proofErr w:type="spellEnd"/>
            <w:r w:rsidRPr="007A6119">
              <w:rPr>
                <w:szCs w:val="26"/>
              </w:rPr>
              <w:t xml:space="preserve"> </w:t>
            </w:r>
            <w:proofErr w:type="spellStart"/>
            <w:r w:rsidRPr="007A6119">
              <w:rPr>
                <w:szCs w:val="26"/>
              </w:rPr>
              <w:t>lý</w:t>
            </w:r>
            <w:proofErr w:type="spellEnd"/>
            <w:r w:rsidRPr="007A6119">
              <w:rPr>
                <w:szCs w:val="26"/>
              </w:rPr>
              <w:t xml:space="preserve"> </w:t>
            </w:r>
            <w:proofErr w:type="spellStart"/>
            <w:r w:rsidRPr="007A6119">
              <w:rPr>
                <w:szCs w:val="26"/>
              </w:rPr>
              <w:t>nền</w:t>
            </w:r>
            <w:proofErr w:type="spellEnd"/>
          </w:p>
        </w:tc>
        <w:tc>
          <w:tcPr>
            <w:tcW w:w="3005" w:type="dxa"/>
          </w:tcPr>
          <w:p w14:paraId="02DB9271" w14:textId="77777777" w:rsidR="00DE0867" w:rsidRPr="007A6119" w:rsidRDefault="00000000" w:rsidP="0056508B">
            <w:pPr>
              <w:spacing w:after="0"/>
              <w:ind w:firstLine="0"/>
              <w:jc w:val="left"/>
              <w:rPr>
                <w:szCs w:val="26"/>
              </w:rPr>
            </w:pPr>
            <w:r w:rsidRPr="007A6119">
              <w:rPr>
                <w:szCs w:val="26"/>
              </w:rPr>
              <w:t xml:space="preserve">RabbitMQ consumer, </w:t>
            </w:r>
            <w:proofErr w:type="spellStart"/>
            <w:r w:rsidRPr="007A6119">
              <w:rPr>
                <w:szCs w:val="26"/>
              </w:rPr>
              <w:t>cron</w:t>
            </w:r>
            <w:proofErr w:type="spellEnd"/>
            <w:r w:rsidRPr="007A6119">
              <w:rPr>
                <w:szCs w:val="26"/>
              </w:rPr>
              <w:t xml:space="preserve"> demo</w:t>
            </w:r>
          </w:p>
        </w:tc>
        <w:tc>
          <w:tcPr>
            <w:tcW w:w="1587" w:type="dxa"/>
          </w:tcPr>
          <w:p w14:paraId="3C8DB239" w14:textId="77777777" w:rsidR="00DE0867" w:rsidRPr="007A6119" w:rsidRDefault="00000000" w:rsidP="0056508B">
            <w:pPr>
              <w:spacing w:after="0"/>
              <w:ind w:firstLine="0"/>
              <w:jc w:val="left"/>
              <w:rPr>
                <w:szCs w:val="26"/>
              </w:rPr>
            </w:pPr>
            <w:r w:rsidRPr="007A6119">
              <w:rPr>
                <w:szCs w:val="26"/>
              </w:rPr>
              <w:t>Có mã</w:t>
            </w:r>
          </w:p>
        </w:tc>
        <w:tc>
          <w:tcPr>
            <w:tcW w:w="2211" w:type="dxa"/>
          </w:tcPr>
          <w:p w14:paraId="22FAFEE4" w14:textId="77777777" w:rsidR="00DE0867" w:rsidRPr="007A6119" w:rsidRDefault="00000000" w:rsidP="0056508B">
            <w:pPr>
              <w:spacing w:after="0"/>
              <w:ind w:firstLine="0"/>
              <w:jc w:val="left"/>
              <w:rPr>
                <w:szCs w:val="26"/>
              </w:rPr>
            </w:pPr>
            <w:r>
              <w:rPr>
                <w:szCs w:val="26"/>
              </w:rPr>
              <w:t>Không email thật, outbox hay idempotency; cron còn lỗi nhánh rỗng</w:t>
            </w:r>
          </w:p>
        </w:tc>
      </w:tr>
      <w:tr w:rsidR="00DE0867" w:rsidRPr="007A6119" w14:paraId="07968FEB" w14:textId="77777777" w:rsidTr="007C13FB">
        <w:tc>
          <w:tcPr>
            <w:tcW w:w="2268" w:type="dxa"/>
          </w:tcPr>
          <w:p w14:paraId="391A59F2" w14:textId="77777777" w:rsidR="00DE0867" w:rsidRPr="007A6119" w:rsidRDefault="00000000" w:rsidP="0056508B">
            <w:pPr>
              <w:spacing w:after="0"/>
              <w:ind w:firstLine="0"/>
              <w:jc w:val="left"/>
              <w:rPr>
                <w:szCs w:val="26"/>
              </w:rPr>
            </w:pPr>
            <w:proofErr w:type="spellStart"/>
            <w:r w:rsidRPr="007A6119">
              <w:rPr>
                <w:szCs w:val="26"/>
              </w:rPr>
              <w:t>Tìm</w:t>
            </w:r>
            <w:proofErr w:type="spellEnd"/>
            <w:r w:rsidRPr="007A6119">
              <w:rPr>
                <w:szCs w:val="26"/>
              </w:rPr>
              <w:t xml:space="preserve"> </w:t>
            </w:r>
            <w:proofErr w:type="spellStart"/>
            <w:r w:rsidRPr="007A6119">
              <w:rPr>
                <w:szCs w:val="26"/>
              </w:rPr>
              <w:t>kiếm</w:t>
            </w:r>
            <w:proofErr w:type="spellEnd"/>
          </w:p>
        </w:tc>
        <w:tc>
          <w:tcPr>
            <w:tcW w:w="3005" w:type="dxa"/>
          </w:tcPr>
          <w:p w14:paraId="42F96664" w14:textId="77777777" w:rsidR="00DE0867" w:rsidRPr="007A6119" w:rsidRDefault="00000000" w:rsidP="0056508B">
            <w:pPr>
              <w:spacing w:after="0"/>
              <w:ind w:firstLine="0"/>
              <w:jc w:val="left"/>
              <w:rPr>
                <w:szCs w:val="26"/>
              </w:rPr>
            </w:pPr>
            <w:proofErr w:type="spellStart"/>
            <w:r w:rsidRPr="007A6119">
              <w:rPr>
                <w:szCs w:val="26"/>
              </w:rPr>
              <w:t>Meilisearch</w:t>
            </w:r>
            <w:proofErr w:type="spellEnd"/>
            <w:r w:rsidRPr="007A6119">
              <w:rPr>
                <w:szCs w:val="26"/>
              </w:rPr>
              <w:t xml:space="preserve"> + reindex script</w:t>
            </w:r>
          </w:p>
        </w:tc>
        <w:tc>
          <w:tcPr>
            <w:tcW w:w="1587" w:type="dxa"/>
          </w:tcPr>
          <w:p w14:paraId="74D9DD1F" w14:textId="77777777" w:rsidR="00DE0867" w:rsidRPr="007A6119" w:rsidRDefault="00000000" w:rsidP="0056508B">
            <w:pPr>
              <w:spacing w:after="0"/>
              <w:ind w:firstLine="0"/>
              <w:jc w:val="left"/>
              <w:rPr>
                <w:szCs w:val="26"/>
              </w:rPr>
            </w:pPr>
            <w:r w:rsidRPr="007A6119">
              <w:rPr>
                <w:szCs w:val="26"/>
              </w:rPr>
              <w:t>Có mã</w:t>
            </w:r>
          </w:p>
        </w:tc>
        <w:tc>
          <w:tcPr>
            <w:tcW w:w="2211" w:type="dxa"/>
          </w:tcPr>
          <w:p w14:paraId="6504E373" w14:textId="77777777" w:rsidR="00DE0867" w:rsidRPr="007A6119" w:rsidRDefault="00000000" w:rsidP="0056508B">
            <w:pPr>
              <w:spacing w:after="0"/>
              <w:ind w:firstLine="0"/>
              <w:jc w:val="left"/>
              <w:rPr>
                <w:szCs w:val="26"/>
              </w:rPr>
            </w:pPr>
            <w:r w:rsidRPr="007A6119">
              <w:rPr>
                <w:szCs w:val="26"/>
              </w:rPr>
              <w:t>Chưa đánh giá top-k/latency</w:t>
            </w:r>
          </w:p>
        </w:tc>
      </w:tr>
      <w:tr w:rsidR="00DE0867" w:rsidRPr="007A6119" w14:paraId="15F7AB3D" w14:textId="77777777" w:rsidTr="007C13FB">
        <w:tc>
          <w:tcPr>
            <w:tcW w:w="2268" w:type="dxa"/>
          </w:tcPr>
          <w:p w14:paraId="361BD562" w14:textId="77777777" w:rsidR="00DE0867" w:rsidRPr="007A6119" w:rsidRDefault="00000000" w:rsidP="0056508B">
            <w:pPr>
              <w:spacing w:after="0"/>
              <w:ind w:firstLine="0"/>
              <w:jc w:val="left"/>
              <w:rPr>
                <w:szCs w:val="26"/>
              </w:rPr>
            </w:pPr>
            <w:proofErr w:type="spellStart"/>
            <w:r w:rsidRPr="007A6119">
              <w:rPr>
                <w:szCs w:val="26"/>
              </w:rPr>
              <w:t>Kỹ</w:t>
            </w:r>
            <w:proofErr w:type="spellEnd"/>
            <w:r w:rsidRPr="007A6119">
              <w:rPr>
                <w:szCs w:val="26"/>
              </w:rPr>
              <w:t xml:space="preserve"> </w:t>
            </w:r>
            <w:proofErr w:type="spellStart"/>
            <w:r w:rsidRPr="007A6119">
              <w:rPr>
                <w:szCs w:val="26"/>
              </w:rPr>
              <w:t>nghệ</w:t>
            </w:r>
            <w:proofErr w:type="spellEnd"/>
          </w:p>
        </w:tc>
        <w:tc>
          <w:tcPr>
            <w:tcW w:w="3005" w:type="dxa"/>
          </w:tcPr>
          <w:p w14:paraId="64D5CE1E" w14:textId="77777777" w:rsidR="00DE0867" w:rsidRPr="007A6119" w:rsidRDefault="00000000" w:rsidP="0056508B">
            <w:pPr>
              <w:spacing w:after="0"/>
              <w:ind w:firstLine="0"/>
              <w:jc w:val="left"/>
              <w:rPr>
                <w:szCs w:val="26"/>
              </w:rPr>
            </w:pPr>
            <w:r>
              <w:rPr>
                <w:szCs w:val="26"/>
              </w:rPr>
              <w:t>Compose đủ backend + phụ thuộc; CI lint/build; tài liệu vận hành</w:t>
            </w:r>
          </w:p>
        </w:tc>
        <w:tc>
          <w:tcPr>
            <w:tcW w:w="1587" w:type="dxa"/>
          </w:tcPr>
          <w:p w14:paraId="7951339B" w14:textId="77777777" w:rsidR="00DE0867" w:rsidRPr="007A6119" w:rsidRDefault="00000000" w:rsidP="0056508B">
            <w:pPr>
              <w:spacing w:after="0"/>
              <w:ind w:firstLine="0"/>
              <w:jc w:val="left"/>
              <w:rPr>
                <w:szCs w:val="26"/>
              </w:rPr>
            </w:pPr>
            <w:r w:rsidRPr="007A6119">
              <w:rPr>
                <w:szCs w:val="26"/>
              </w:rPr>
              <w:t>Một phần</w:t>
            </w:r>
          </w:p>
        </w:tc>
        <w:tc>
          <w:tcPr>
            <w:tcW w:w="2211" w:type="dxa"/>
          </w:tcPr>
          <w:p w14:paraId="3B35B1ED" w14:textId="77777777" w:rsidR="00DE0867" w:rsidRPr="007A6119" w:rsidRDefault="00000000" w:rsidP="0056508B">
            <w:pPr>
              <w:spacing w:after="0"/>
              <w:ind w:firstLine="0"/>
              <w:jc w:val="left"/>
              <w:rPr>
                <w:szCs w:val="26"/>
              </w:rPr>
            </w:pPr>
            <w:r>
              <w:rPr>
                <w:szCs w:val="26"/>
              </w:rPr>
              <w:t>CI chưa test; frontend build lỗi</w:t>
            </w:r>
          </w:p>
        </w:tc>
      </w:tr>
    </w:tbl>
    <w:p w14:paraId="59710A57" w14:textId="77777777" w:rsidR="00DE0867" w:rsidRPr="007A6119" w:rsidRDefault="00DE0867" w:rsidP="009D3136">
      <w:pPr>
        <w:spacing w:after="20"/>
        <w:rPr>
          <w:color w:val="000000" w:themeColor="text1"/>
          <w:szCs w:val="26"/>
        </w:rPr>
      </w:pPr>
    </w:p>
    <w:p w14:paraId="5841E70D" w14:textId="77777777" w:rsidR="00DE0867" w:rsidRPr="007A6119" w:rsidRDefault="00000000" w:rsidP="009D3136">
      <w:pPr>
        <w:rPr>
          <w:color w:val="000000" w:themeColor="text1"/>
          <w:szCs w:val="26"/>
        </w:rPr>
      </w:pPr>
      <w:r>
        <w:rPr>
          <w:rFonts w:eastAsia="Times New Roman"/>
          <w:color w:val="000000" w:themeColor="text1"/>
          <w:szCs w:val="26"/>
        </w:rPr>
        <w:t>Đánh giá tổng thể: kiến trúc backend và khả năng khởi chạy đã tiến bộ, nhưng chưa đủ mức hoàn thiện để coi đây là website bán sách có thể bàn giao. Ba điểm chặn chính là frontend build lỗi, kiểm soát quyền truy cập chưa đầy đủ và giao dịch trừ kho có thể vượt tồn. Test hiện thiên về unit; chưa có bằng chứng E2E cho luồng mua hàng và các dịch vụ nền.</w:t>
      </w:r>
    </w:p>
    <w:p w14:paraId="60A69ADF" w14:textId="77777777" w:rsidR="00DE0867" w:rsidRPr="007A6119" w:rsidRDefault="00000000" w:rsidP="009D3136">
      <w:pPr>
        <w:pStyle w:val="Heading2"/>
        <w:rPr>
          <w:rFonts w:cs="Times New Roman"/>
          <w:color w:val="000000" w:themeColor="text1"/>
          <w:sz w:val="26"/>
        </w:rPr>
      </w:pPr>
      <w:r>
        <w:rPr>
          <w:rFonts w:cs="Times New Roman"/>
          <w:color w:val="000000" w:themeColor="text1"/>
          <w:sz w:val="26"/>
        </w:rPr>
        <w:t>Các rủi ro có căn cứ trực tiếp trong mã gồm: route sửa sách/thông báo chưa có guard; route đơn đã có JWT nhưng thiếu ownership/RBAC; reduceBookStock trừ kho không điều kiện; cache danh sách ghi books:page:* nhưng CRUD xóa books:list; emit RabbitMQ sau commit chưa có outbox; frontend build lỗi. Đây là đánh giá mã nguồn, không phải kết luận đã tái hiện toàn bộ lỗi bằng E2E.</w:t>
      </w:r>
    </w:p>
    <w:p w14:paraId="72905319" w14:textId="77777777" w:rsidR="00DE0867" w:rsidRPr="007A6119" w:rsidRDefault="00000000" w:rsidP="009D3136">
      <w:pPr>
        <w:rPr>
          <w:color w:val="000000" w:themeColor="text1"/>
          <w:szCs w:val="26"/>
        </w:rPr>
      </w:pPr>
      <w:r>
        <w:rPr>
          <w:rFonts w:eastAsia="Times New Roman"/>
          <w:color w:val="000000" w:themeColor="text1"/>
          <w:szCs w:val="26"/>
        </w:rPr>
        <w:t>Hai vấn đề cần ưu tiên là kiểm soát quyền truy cập và tính nhất quán của cache danh sách sách. Mã nguồn cho thấy các route sửa sách, thông báo chưa gắn guard và khóa cache danh sách được ghi theo trang nhưng thao tác CRUD chỉ xóa books:list. Nhóm cần bổ sung test hồi quy để xác nhận hành vi sau khi sửa.</w:t>
      </w:r>
    </w:p>
    <w:tbl>
      <w:tblPr>
        <w:tblStyle w:val="TableGrid"/>
        <w:tblW w:w="0" w:type="auto"/>
        <w:tblLayout w:type="fixed"/>
        <w:tblLook w:val="0600" w:firstRow="0" w:lastRow="0" w:firstColumn="0" w:lastColumn="0" w:noHBand="1" w:noVBand="1"/>
      </w:tblPr>
      <w:tblGrid>
        <w:gridCol w:w="1814"/>
        <w:gridCol w:w="3628"/>
        <w:gridCol w:w="3628"/>
      </w:tblGrid>
      <w:tr w:rsidR="00DE0867" w:rsidRPr="007A6119" w14:paraId="178660AE" w14:textId="77777777" w:rsidTr="007C13FB">
        <w:tc>
          <w:tcPr>
            <w:tcW w:w="1814" w:type="dxa"/>
          </w:tcPr>
          <w:p w14:paraId="25D0CA1D" w14:textId="77777777" w:rsidR="00DE0867" w:rsidRPr="0056508B" w:rsidRDefault="00000000" w:rsidP="009D3136">
            <w:pPr>
              <w:ind w:firstLine="0"/>
              <w:rPr>
                <w:b/>
                <w:bCs w:val="0"/>
                <w:szCs w:val="26"/>
              </w:rPr>
            </w:pPr>
            <w:proofErr w:type="spellStart"/>
            <w:r w:rsidRPr="0056508B">
              <w:rPr>
                <w:b/>
                <w:bCs w:val="0"/>
                <w:szCs w:val="26"/>
              </w:rPr>
              <w:t>Nội</w:t>
            </w:r>
            <w:proofErr w:type="spellEnd"/>
            <w:r w:rsidRPr="0056508B">
              <w:rPr>
                <w:b/>
                <w:bCs w:val="0"/>
                <w:szCs w:val="26"/>
              </w:rPr>
              <w:t xml:space="preserve"> dung</w:t>
            </w:r>
          </w:p>
        </w:tc>
        <w:tc>
          <w:tcPr>
            <w:tcW w:w="3628" w:type="dxa"/>
          </w:tcPr>
          <w:p w14:paraId="55E680E4" w14:textId="77777777" w:rsidR="00DE0867" w:rsidRPr="0056508B" w:rsidRDefault="00000000" w:rsidP="009D3136">
            <w:pPr>
              <w:ind w:firstLine="0"/>
              <w:rPr>
                <w:b/>
                <w:bCs w:val="0"/>
                <w:szCs w:val="26"/>
              </w:rPr>
            </w:pPr>
            <w:proofErr w:type="spellStart"/>
            <w:r w:rsidRPr="0056508B">
              <w:rPr>
                <w:b/>
                <w:bCs w:val="0"/>
                <w:szCs w:val="26"/>
              </w:rPr>
              <w:t>Vấn</w:t>
            </w:r>
            <w:proofErr w:type="spellEnd"/>
            <w:r w:rsidRPr="0056508B">
              <w:rPr>
                <w:b/>
                <w:bCs w:val="0"/>
                <w:szCs w:val="26"/>
              </w:rPr>
              <w:t xml:space="preserve"> </w:t>
            </w:r>
            <w:proofErr w:type="spellStart"/>
            <w:r w:rsidRPr="0056508B">
              <w:rPr>
                <w:b/>
                <w:bCs w:val="0"/>
                <w:szCs w:val="26"/>
              </w:rPr>
              <w:t>đề</w:t>
            </w:r>
            <w:proofErr w:type="spellEnd"/>
            <w:r w:rsidRPr="0056508B">
              <w:rPr>
                <w:b/>
                <w:bCs w:val="0"/>
                <w:szCs w:val="26"/>
              </w:rPr>
              <w:t xml:space="preserve"> 1: </w:t>
            </w:r>
            <w:proofErr w:type="spellStart"/>
            <w:r w:rsidRPr="0056508B">
              <w:rPr>
                <w:b/>
                <w:bCs w:val="0"/>
                <w:szCs w:val="26"/>
              </w:rPr>
              <w:t>quyền</w:t>
            </w:r>
            <w:proofErr w:type="spellEnd"/>
            <w:r w:rsidRPr="0056508B">
              <w:rPr>
                <w:b/>
                <w:bCs w:val="0"/>
                <w:szCs w:val="26"/>
              </w:rPr>
              <w:t xml:space="preserve"> </w:t>
            </w:r>
            <w:proofErr w:type="spellStart"/>
            <w:r w:rsidRPr="0056508B">
              <w:rPr>
                <w:b/>
                <w:bCs w:val="0"/>
                <w:szCs w:val="26"/>
              </w:rPr>
              <w:t>truy</w:t>
            </w:r>
            <w:proofErr w:type="spellEnd"/>
            <w:r w:rsidRPr="0056508B">
              <w:rPr>
                <w:b/>
                <w:bCs w:val="0"/>
                <w:szCs w:val="26"/>
              </w:rPr>
              <w:t xml:space="preserve"> </w:t>
            </w:r>
            <w:proofErr w:type="spellStart"/>
            <w:r w:rsidRPr="0056508B">
              <w:rPr>
                <w:b/>
                <w:bCs w:val="0"/>
                <w:szCs w:val="26"/>
              </w:rPr>
              <w:t>cập</w:t>
            </w:r>
            <w:proofErr w:type="spellEnd"/>
          </w:p>
        </w:tc>
        <w:tc>
          <w:tcPr>
            <w:tcW w:w="3628" w:type="dxa"/>
          </w:tcPr>
          <w:p w14:paraId="06EB9A2D" w14:textId="77777777" w:rsidR="00DE0867" w:rsidRPr="0056508B" w:rsidRDefault="00000000" w:rsidP="009D3136">
            <w:pPr>
              <w:ind w:firstLine="0"/>
              <w:rPr>
                <w:b/>
                <w:bCs w:val="0"/>
                <w:szCs w:val="26"/>
              </w:rPr>
            </w:pPr>
            <w:proofErr w:type="spellStart"/>
            <w:r w:rsidRPr="0056508B">
              <w:rPr>
                <w:b/>
                <w:bCs w:val="0"/>
                <w:szCs w:val="26"/>
              </w:rPr>
              <w:t>Vấn</w:t>
            </w:r>
            <w:proofErr w:type="spellEnd"/>
            <w:r w:rsidRPr="0056508B">
              <w:rPr>
                <w:b/>
                <w:bCs w:val="0"/>
                <w:szCs w:val="26"/>
              </w:rPr>
              <w:t xml:space="preserve"> </w:t>
            </w:r>
            <w:proofErr w:type="spellStart"/>
            <w:r w:rsidRPr="0056508B">
              <w:rPr>
                <w:b/>
                <w:bCs w:val="0"/>
                <w:szCs w:val="26"/>
              </w:rPr>
              <w:t>đề</w:t>
            </w:r>
            <w:proofErr w:type="spellEnd"/>
            <w:r w:rsidRPr="0056508B">
              <w:rPr>
                <w:b/>
                <w:bCs w:val="0"/>
                <w:szCs w:val="26"/>
              </w:rPr>
              <w:t xml:space="preserve"> 2: cache</w:t>
            </w:r>
          </w:p>
        </w:tc>
      </w:tr>
      <w:tr w:rsidR="00DE0867" w:rsidRPr="007A6119" w14:paraId="7CB25D75" w14:textId="77777777" w:rsidTr="007C13FB">
        <w:tc>
          <w:tcPr>
            <w:tcW w:w="1814" w:type="dxa"/>
          </w:tcPr>
          <w:p w14:paraId="1937ACC2" w14:textId="77777777" w:rsidR="00DE0867" w:rsidRPr="007A6119" w:rsidRDefault="00000000" w:rsidP="0056508B">
            <w:pPr>
              <w:spacing w:after="0"/>
              <w:ind w:firstLine="0"/>
              <w:jc w:val="left"/>
              <w:rPr>
                <w:szCs w:val="26"/>
              </w:rPr>
            </w:pPr>
            <w:proofErr w:type="spellStart"/>
            <w:r w:rsidRPr="007A6119">
              <w:rPr>
                <w:szCs w:val="26"/>
              </w:rPr>
              <w:t>Bối</w:t>
            </w:r>
            <w:proofErr w:type="spellEnd"/>
            <w:r w:rsidRPr="007A6119">
              <w:rPr>
                <w:szCs w:val="26"/>
              </w:rPr>
              <w:t xml:space="preserve"> </w:t>
            </w:r>
            <w:proofErr w:type="spellStart"/>
            <w:r w:rsidRPr="007A6119">
              <w:rPr>
                <w:szCs w:val="26"/>
              </w:rPr>
              <w:t>cảnh</w:t>
            </w:r>
            <w:proofErr w:type="spellEnd"/>
          </w:p>
        </w:tc>
        <w:tc>
          <w:tcPr>
            <w:tcW w:w="3628" w:type="dxa"/>
          </w:tcPr>
          <w:p w14:paraId="07EB5523" w14:textId="77777777" w:rsidR="00DE0867" w:rsidRPr="007A6119" w:rsidRDefault="00000000" w:rsidP="0056508B">
            <w:pPr>
              <w:spacing w:after="0"/>
              <w:ind w:firstLine="0"/>
              <w:jc w:val="left"/>
              <w:rPr>
                <w:szCs w:val="26"/>
              </w:rPr>
            </w:pPr>
            <w:r w:rsidRPr="007A6119">
              <w:rPr>
                <w:szCs w:val="26"/>
              </w:rPr>
              <w:t>Controller đơn/sách/thông báo</w:t>
            </w:r>
          </w:p>
        </w:tc>
        <w:tc>
          <w:tcPr>
            <w:tcW w:w="3628" w:type="dxa"/>
          </w:tcPr>
          <w:p w14:paraId="6A2DDE34" w14:textId="77777777" w:rsidR="00DE0867" w:rsidRPr="007A6119" w:rsidRDefault="00000000" w:rsidP="0056508B">
            <w:pPr>
              <w:spacing w:after="0"/>
              <w:ind w:firstLine="0"/>
              <w:jc w:val="left"/>
              <w:rPr>
                <w:szCs w:val="26"/>
              </w:rPr>
            </w:pPr>
            <w:r w:rsidRPr="007A6119">
              <w:rPr>
                <w:szCs w:val="26"/>
              </w:rPr>
              <w:t>BooksService cache trang</w:t>
            </w:r>
          </w:p>
        </w:tc>
      </w:tr>
      <w:tr w:rsidR="00DE0867" w:rsidRPr="007A6119" w14:paraId="5FE6E0C3" w14:textId="77777777" w:rsidTr="007C13FB">
        <w:tc>
          <w:tcPr>
            <w:tcW w:w="1814" w:type="dxa"/>
          </w:tcPr>
          <w:p w14:paraId="61B85946" w14:textId="77777777" w:rsidR="00DE0867" w:rsidRPr="007A6119" w:rsidRDefault="00000000" w:rsidP="0056508B">
            <w:pPr>
              <w:spacing w:after="0"/>
              <w:ind w:firstLine="0"/>
              <w:jc w:val="left"/>
              <w:rPr>
                <w:szCs w:val="26"/>
              </w:rPr>
            </w:pPr>
            <w:proofErr w:type="spellStart"/>
            <w:r w:rsidRPr="007A6119">
              <w:rPr>
                <w:szCs w:val="26"/>
              </w:rPr>
              <w:t>Dấu</w:t>
            </w:r>
            <w:proofErr w:type="spellEnd"/>
            <w:r w:rsidRPr="007A6119">
              <w:rPr>
                <w:szCs w:val="26"/>
              </w:rPr>
              <w:t xml:space="preserve"> </w:t>
            </w:r>
            <w:proofErr w:type="spellStart"/>
            <w:r w:rsidRPr="007A6119">
              <w:rPr>
                <w:szCs w:val="26"/>
              </w:rPr>
              <w:t>vết</w:t>
            </w:r>
            <w:proofErr w:type="spellEnd"/>
            <w:r w:rsidRPr="007A6119">
              <w:rPr>
                <w:szCs w:val="26"/>
              </w:rPr>
              <w:t xml:space="preserve"> </w:t>
            </w:r>
            <w:proofErr w:type="spellStart"/>
            <w:r w:rsidRPr="007A6119">
              <w:rPr>
                <w:szCs w:val="26"/>
              </w:rPr>
              <w:t>mã</w:t>
            </w:r>
            <w:proofErr w:type="spellEnd"/>
          </w:p>
        </w:tc>
        <w:tc>
          <w:tcPr>
            <w:tcW w:w="3628" w:type="dxa"/>
          </w:tcPr>
          <w:p w14:paraId="7845B15C" w14:textId="77777777" w:rsidR="00DE0867" w:rsidRPr="007A6119" w:rsidRDefault="00000000" w:rsidP="0056508B">
            <w:pPr>
              <w:spacing w:after="0"/>
              <w:ind w:firstLine="0"/>
              <w:jc w:val="left"/>
              <w:rPr>
                <w:szCs w:val="26"/>
              </w:rPr>
            </w:pPr>
            <w:r>
              <w:rPr>
                <w:szCs w:val="26"/>
              </w:rPr>
              <w:t>Sách/thông báo chưa guard; đơn có JWT nhưng chưa ownership/RBAC</w:t>
            </w:r>
          </w:p>
        </w:tc>
        <w:tc>
          <w:tcPr>
            <w:tcW w:w="3628" w:type="dxa"/>
          </w:tcPr>
          <w:p w14:paraId="24B21BF2" w14:textId="77777777" w:rsidR="00DE0867" w:rsidRPr="007A6119" w:rsidRDefault="00000000" w:rsidP="0056508B">
            <w:pPr>
              <w:spacing w:after="0"/>
              <w:ind w:firstLine="0"/>
              <w:jc w:val="left"/>
              <w:rPr>
                <w:szCs w:val="26"/>
              </w:rPr>
            </w:pPr>
            <w:r w:rsidRPr="007A6119">
              <w:rPr>
                <w:szCs w:val="26"/>
              </w:rPr>
              <w:t xml:space="preserve">Ghi </w:t>
            </w:r>
            <w:proofErr w:type="gramStart"/>
            <w:r w:rsidRPr="007A6119">
              <w:rPr>
                <w:szCs w:val="26"/>
              </w:rPr>
              <w:t>books:page</w:t>
            </w:r>
            <w:proofErr w:type="gramEnd"/>
            <w:r w:rsidRPr="007A6119">
              <w:rPr>
                <w:szCs w:val="26"/>
              </w:rPr>
              <w:t xml:space="preserve">:*; xóa </w:t>
            </w:r>
            <w:proofErr w:type="gramStart"/>
            <w:r w:rsidRPr="007A6119">
              <w:rPr>
                <w:szCs w:val="26"/>
              </w:rPr>
              <w:t>books:list</w:t>
            </w:r>
            <w:proofErr w:type="gramEnd"/>
          </w:p>
        </w:tc>
      </w:tr>
      <w:tr w:rsidR="00DE0867" w:rsidRPr="007A6119" w14:paraId="4136A43A" w14:textId="77777777" w:rsidTr="007C13FB">
        <w:tc>
          <w:tcPr>
            <w:tcW w:w="1814" w:type="dxa"/>
          </w:tcPr>
          <w:p w14:paraId="37498E7A" w14:textId="77777777" w:rsidR="00DE0867" w:rsidRPr="007A6119" w:rsidRDefault="00000000" w:rsidP="0056508B">
            <w:pPr>
              <w:spacing w:after="0"/>
              <w:ind w:firstLine="0"/>
              <w:jc w:val="left"/>
              <w:rPr>
                <w:szCs w:val="26"/>
              </w:rPr>
            </w:pPr>
            <w:r w:rsidRPr="007A6119">
              <w:rPr>
                <w:szCs w:val="26"/>
              </w:rPr>
              <w:lastRenderedPageBreak/>
              <w:t xml:space="preserve">Nguyên </w:t>
            </w:r>
            <w:proofErr w:type="spellStart"/>
            <w:r w:rsidRPr="007A6119">
              <w:rPr>
                <w:szCs w:val="26"/>
              </w:rPr>
              <w:t>nhân</w:t>
            </w:r>
            <w:proofErr w:type="spellEnd"/>
          </w:p>
        </w:tc>
        <w:tc>
          <w:tcPr>
            <w:tcW w:w="3628" w:type="dxa"/>
          </w:tcPr>
          <w:p w14:paraId="1BEBBEE8" w14:textId="77777777" w:rsidR="00DE0867" w:rsidRPr="007A6119" w:rsidRDefault="00000000" w:rsidP="0056508B">
            <w:pPr>
              <w:spacing w:after="0"/>
              <w:ind w:firstLine="0"/>
              <w:jc w:val="left"/>
              <w:rPr>
                <w:szCs w:val="26"/>
              </w:rPr>
            </w:pPr>
            <w:r>
              <w:rPr>
                <w:szCs w:val="26"/>
              </w:rPr>
              <w:t>Guard gắn không đồng đều; service đơn không lọc userId</w:t>
            </w:r>
          </w:p>
        </w:tc>
        <w:tc>
          <w:tcPr>
            <w:tcW w:w="3628" w:type="dxa"/>
          </w:tcPr>
          <w:p w14:paraId="3E0782ED" w14:textId="77777777" w:rsidR="00DE0867" w:rsidRPr="007A6119" w:rsidRDefault="00000000" w:rsidP="0056508B">
            <w:pPr>
              <w:spacing w:after="0"/>
              <w:ind w:firstLine="0"/>
              <w:jc w:val="left"/>
              <w:rPr>
                <w:szCs w:val="26"/>
              </w:rPr>
            </w:pPr>
            <w:r w:rsidRPr="007A6119">
              <w:rPr>
                <w:szCs w:val="26"/>
              </w:rPr>
              <w:t>Khóa xóa khác khóa ghi</w:t>
            </w:r>
          </w:p>
        </w:tc>
      </w:tr>
      <w:tr w:rsidR="00DE0867" w:rsidRPr="009D3136" w14:paraId="0A11E227" w14:textId="77777777" w:rsidTr="007C13FB">
        <w:tc>
          <w:tcPr>
            <w:tcW w:w="1814" w:type="dxa"/>
          </w:tcPr>
          <w:p w14:paraId="68470EA6" w14:textId="77777777" w:rsidR="00DE0867" w:rsidRPr="007A6119" w:rsidRDefault="00000000" w:rsidP="0056508B">
            <w:pPr>
              <w:spacing w:after="0"/>
              <w:ind w:firstLine="0"/>
              <w:jc w:val="left"/>
              <w:rPr>
                <w:szCs w:val="26"/>
              </w:rPr>
            </w:pPr>
            <w:proofErr w:type="spellStart"/>
            <w:r w:rsidRPr="007A6119">
              <w:rPr>
                <w:szCs w:val="26"/>
              </w:rPr>
              <w:t>Cách</w:t>
            </w:r>
            <w:proofErr w:type="spellEnd"/>
            <w:r w:rsidRPr="007A6119">
              <w:rPr>
                <w:szCs w:val="26"/>
              </w:rPr>
              <w:t xml:space="preserve"> </w:t>
            </w:r>
            <w:proofErr w:type="spellStart"/>
            <w:r w:rsidRPr="007A6119">
              <w:rPr>
                <w:szCs w:val="26"/>
              </w:rPr>
              <w:t>sửa</w:t>
            </w:r>
            <w:proofErr w:type="spellEnd"/>
            <w:r w:rsidRPr="007A6119">
              <w:rPr>
                <w:szCs w:val="26"/>
              </w:rPr>
              <w:t xml:space="preserve"> </w:t>
            </w:r>
            <w:proofErr w:type="spellStart"/>
            <w:r w:rsidRPr="007A6119">
              <w:rPr>
                <w:szCs w:val="26"/>
              </w:rPr>
              <w:t>đề</w:t>
            </w:r>
            <w:proofErr w:type="spellEnd"/>
            <w:r w:rsidRPr="007A6119">
              <w:rPr>
                <w:szCs w:val="26"/>
              </w:rPr>
              <w:t xml:space="preserve"> </w:t>
            </w:r>
            <w:proofErr w:type="spellStart"/>
            <w:r w:rsidRPr="007A6119">
              <w:rPr>
                <w:szCs w:val="26"/>
              </w:rPr>
              <w:t>xuất</w:t>
            </w:r>
            <w:proofErr w:type="spellEnd"/>
          </w:p>
        </w:tc>
        <w:tc>
          <w:tcPr>
            <w:tcW w:w="3628" w:type="dxa"/>
          </w:tcPr>
          <w:p w14:paraId="0909DE62" w14:textId="77777777" w:rsidR="00DE0867" w:rsidRPr="007A6119" w:rsidRDefault="00000000" w:rsidP="0056508B">
            <w:pPr>
              <w:spacing w:after="0"/>
              <w:ind w:firstLine="0"/>
              <w:jc w:val="left"/>
              <w:rPr>
                <w:szCs w:val="26"/>
              </w:rPr>
            </w:pPr>
            <w:r>
              <w:rPr>
                <w:szCs w:val="26"/>
              </w:rPr>
              <w:t>Guard + ownership + RBAC và test 401/403</w:t>
            </w:r>
          </w:p>
        </w:tc>
        <w:tc>
          <w:tcPr>
            <w:tcW w:w="3628" w:type="dxa"/>
          </w:tcPr>
          <w:p w14:paraId="5AA5148A" w14:textId="77777777" w:rsidR="00DE0867" w:rsidRPr="007A6119" w:rsidRDefault="00000000" w:rsidP="0056508B">
            <w:pPr>
              <w:spacing w:after="0"/>
              <w:ind w:firstLine="0"/>
              <w:jc w:val="left"/>
              <w:rPr>
                <w:szCs w:val="26"/>
                <w:lang w:val="pt-BR"/>
              </w:rPr>
            </w:pPr>
            <w:r w:rsidRPr="007A6119">
              <w:rPr>
                <w:szCs w:val="26"/>
                <w:lang w:val="pt-BR"/>
              </w:rPr>
              <w:t>Xóa đúng các khóa trang</w:t>
            </w:r>
          </w:p>
        </w:tc>
      </w:tr>
      <w:tr w:rsidR="00DE0867" w:rsidRPr="007A6119" w14:paraId="7F88E926" w14:textId="77777777" w:rsidTr="007C13FB">
        <w:tc>
          <w:tcPr>
            <w:tcW w:w="1814" w:type="dxa"/>
          </w:tcPr>
          <w:p w14:paraId="6B1DBAD9" w14:textId="77777777" w:rsidR="00DE0867" w:rsidRPr="007A6119" w:rsidRDefault="00000000" w:rsidP="0056508B">
            <w:pPr>
              <w:spacing w:after="0"/>
              <w:ind w:firstLine="0"/>
              <w:jc w:val="left"/>
              <w:rPr>
                <w:szCs w:val="26"/>
              </w:rPr>
            </w:pPr>
            <w:proofErr w:type="spellStart"/>
            <w:r w:rsidRPr="007A6119">
              <w:rPr>
                <w:szCs w:val="26"/>
              </w:rPr>
              <w:t>Kiểm</w:t>
            </w:r>
            <w:proofErr w:type="spellEnd"/>
            <w:r w:rsidRPr="007A6119">
              <w:rPr>
                <w:szCs w:val="26"/>
              </w:rPr>
              <w:t xml:space="preserve"> </w:t>
            </w:r>
            <w:proofErr w:type="spellStart"/>
            <w:r w:rsidRPr="007A6119">
              <w:rPr>
                <w:szCs w:val="26"/>
              </w:rPr>
              <w:t>thử</w:t>
            </w:r>
            <w:proofErr w:type="spellEnd"/>
            <w:r w:rsidRPr="007A6119">
              <w:rPr>
                <w:szCs w:val="26"/>
              </w:rPr>
              <w:t xml:space="preserve"> </w:t>
            </w:r>
            <w:proofErr w:type="spellStart"/>
            <w:r w:rsidRPr="007A6119">
              <w:rPr>
                <w:szCs w:val="26"/>
              </w:rPr>
              <w:t>hồi</w:t>
            </w:r>
            <w:proofErr w:type="spellEnd"/>
            <w:r w:rsidRPr="007A6119">
              <w:rPr>
                <w:szCs w:val="26"/>
              </w:rPr>
              <w:t xml:space="preserve"> </w:t>
            </w:r>
            <w:proofErr w:type="spellStart"/>
            <w:r w:rsidRPr="007A6119">
              <w:rPr>
                <w:szCs w:val="26"/>
              </w:rPr>
              <w:t>quy</w:t>
            </w:r>
            <w:proofErr w:type="spellEnd"/>
          </w:p>
        </w:tc>
        <w:tc>
          <w:tcPr>
            <w:tcW w:w="3628" w:type="dxa"/>
          </w:tcPr>
          <w:p w14:paraId="6E95F803" w14:textId="77777777" w:rsidR="00DE0867" w:rsidRPr="007A6119" w:rsidRDefault="00000000" w:rsidP="0056508B">
            <w:pPr>
              <w:spacing w:after="0"/>
              <w:ind w:firstLine="0"/>
              <w:jc w:val="left"/>
              <w:rPr>
                <w:szCs w:val="26"/>
              </w:rPr>
            </w:pPr>
            <w:r w:rsidRPr="007A6119">
              <w:rPr>
                <w:szCs w:val="26"/>
              </w:rPr>
              <w:t>Chưa có test 401/403 đầy đủ</w:t>
            </w:r>
          </w:p>
        </w:tc>
        <w:tc>
          <w:tcPr>
            <w:tcW w:w="3628" w:type="dxa"/>
          </w:tcPr>
          <w:p w14:paraId="0A587B90" w14:textId="77777777" w:rsidR="00DE0867" w:rsidRPr="007A6119" w:rsidRDefault="00000000" w:rsidP="0056508B">
            <w:pPr>
              <w:spacing w:after="0"/>
              <w:ind w:firstLine="0"/>
              <w:jc w:val="left"/>
              <w:rPr>
                <w:szCs w:val="26"/>
              </w:rPr>
            </w:pPr>
            <w:r w:rsidRPr="007A6119">
              <w:rPr>
                <w:szCs w:val="26"/>
              </w:rPr>
              <w:t>Chưa có test invalidation</w:t>
            </w:r>
          </w:p>
        </w:tc>
      </w:tr>
    </w:tbl>
    <w:p w14:paraId="42654C98" w14:textId="77777777" w:rsidR="00DE0867" w:rsidRPr="007A6119" w:rsidRDefault="00DE0867" w:rsidP="009D3136">
      <w:pPr>
        <w:spacing w:after="20"/>
        <w:rPr>
          <w:color w:val="000000" w:themeColor="text1"/>
          <w:szCs w:val="26"/>
        </w:rPr>
      </w:pPr>
    </w:p>
    <w:p w14:paraId="43382B60" w14:textId="77777777" w:rsidR="00DE0867" w:rsidRPr="007A6119" w:rsidRDefault="00000000" w:rsidP="009D3136">
      <w:pPr>
        <w:pStyle w:val="Heading2"/>
        <w:rPr>
          <w:rFonts w:cs="Times New Roman"/>
          <w:color w:val="000000" w:themeColor="text1"/>
          <w:sz w:val="26"/>
        </w:rPr>
      </w:pPr>
      <w:r>
        <w:rPr>
          <w:rFonts w:cs="Times New Roman"/>
          <w:color w:val="000000" w:themeColor="text1"/>
          <w:sz w:val="26"/>
        </w:rPr>
        <w:t>13.3. Đối chiếu kết quả với mã nguồn và thực nghiệm</w:t>
      </w:r>
    </w:p>
    <w:p w14:paraId="5CE4D8A4" w14:textId="77777777" w:rsidR="00DE0867" w:rsidRPr="007A6119" w:rsidRDefault="00000000" w:rsidP="009D3136">
      <w:pPr>
        <w:rPr>
          <w:color w:val="000000" w:themeColor="text1"/>
          <w:szCs w:val="26"/>
        </w:rPr>
      </w:pPr>
      <w:r>
        <w:rPr>
          <w:rFonts w:eastAsia="Times New Roman"/>
          <w:color w:val="000000" w:themeColor="text1"/>
          <w:szCs w:val="26"/>
        </w:rPr>
        <w:t>Nhóm đối chiếu chức năng với mã nguồn tại commit 966297e (16/10/2026), cấu hình Docker Compose và các lệnh kiểm tra cục bộ. Kết quả chạy gồm 50/50 unit test backend đạt, backend build thành công, lint có một cảnh báo; frontend build chưa qua bước TypeScript. Những nội dung chưa chạy E2E hoặc chưa đo hiệu năng được ghi là giới hạn của kết quả.</w:t>
      </w:r>
    </w:p>
    <w:p w14:paraId="5257F274" w14:textId="77777777" w:rsidR="00DE0867" w:rsidRPr="007A6119" w:rsidRDefault="00000000" w:rsidP="009D3136">
      <w:pPr>
        <w:rPr>
          <w:color w:val="000000" w:themeColor="text1"/>
          <w:szCs w:val="26"/>
        </w:rPr>
      </w:pPr>
      <w:r>
        <w:rPr>
          <w:rFonts w:eastAsia="Times New Roman"/>
          <w:color w:val="000000" w:themeColor="text1"/>
          <w:szCs w:val="26"/>
        </w:rPr>
        <w:t>Các đoạn mã trong Chương 4–10 được trích lược từ các file triển khai để giải thích cơ chế. Hình 1.1, Hình 11.1 và Hình 11.2 lần lượt thể hiện luồng HTTP, cấu hình triển khai và lược đồ Prisma. Các chức năng chưa triển khai, như RBAC, outbox, email thật, cùng các phép đo EXPLAIN và benchmark, được nêu ở phần hạn chế và hướng phát triển.</w:t>
      </w:r>
    </w:p>
    <w:p w14:paraId="12FD350B" w14:textId="77777777" w:rsidR="00DE0867" w:rsidRPr="007A6119" w:rsidRDefault="00000000" w:rsidP="009D3136">
      <w:pPr>
        <w:rPr>
          <w:color w:val="000000" w:themeColor="text1"/>
          <w:szCs w:val="26"/>
        </w:rPr>
      </w:pPr>
      <w:r>
        <w:rPr>
          <w:rFonts w:eastAsia="Times New Roman"/>
          <w:color w:val="000000" w:themeColor="text1"/>
          <w:szCs w:val="26"/>
        </w:rPr>
        <w:t>Ở commit đối chiếu, OrdersController đã gắn JwtAuthGuard và AppModule đã đăng ký ResponseEnvelopeInterceptor cùng ResponseEnvelopeExceptionFilter toàn cục. Tuy nhiên OrdersService chưa kiểm tra quyền sở hữu khi đọc hoặc cập nhật đơn hàng, nên xác thực JWT chưa đủ để bảo vệ dữ liệu của từng khách hàng.</w:t>
      </w:r>
    </w:p>
    <w:p w14:paraId="16E8A5DD" w14:textId="77777777" w:rsidR="00DE0867" w:rsidRPr="007A6119" w:rsidRDefault="00000000" w:rsidP="009D3136">
      <w:pPr>
        <w:rPr>
          <w:color w:val="000000" w:themeColor="text1"/>
          <w:szCs w:val="26"/>
        </w:rPr>
      </w:pPr>
      <w:r>
        <w:rPr>
          <w:rFonts w:eastAsia="Times New Roman"/>
          <w:color w:val="000000" w:themeColor="text1"/>
          <w:szCs w:val="26"/>
        </w:rPr>
        <w:t>Docker Compose hiện tạo PostgreSQL, Redis, RabbitMQ, Meilisearch, migrate và backend. Lược đồ Prisma có chín model; Book.author và Book.category vẫn là chuỗi. Sự kiện order.created được phát sau khi transaction tạo đơn hoàn tất, nhưng chưa có outbox để bảo đảm sự kiện không bị mất nếu broker lỗi sau commit.</w:t>
      </w:r>
    </w:p>
    <w:p w14:paraId="762FD1F8" w14:textId="77777777" w:rsidR="00DE0867" w:rsidRPr="007A6119" w:rsidRDefault="00000000" w:rsidP="009D3136">
      <w:pPr>
        <w:rPr>
          <w:color w:val="000000" w:themeColor="text1"/>
          <w:szCs w:val="26"/>
        </w:rPr>
      </w:pPr>
      <w:r>
        <w:rPr>
          <w:rFonts w:eastAsia="Times New Roman"/>
          <w:color w:val="000000" w:themeColor="text1"/>
          <w:szCs w:val="26"/>
        </w:rPr>
        <w:t>Từ container đang chạy, nhóm ghi nhận GET /health trả 200, GET /books và GET /orders không có token trả 401, POST /auth/register với dữ liệu không hợp lệ trả 400. Body của /health vẫn theo định dạng cũ, nên cần build lại image từ commit đối chiếu trước khi kiểm tra response envelope. Các ca E2E tiếp theo cần bao phủ quyền sở hữu đơn, tồn kho đồng thời, cache sau CRUD và lỗi RabbitMQ.</w:t>
      </w:r>
    </w:p>
    <w:p w14:paraId="23970A43" w14:textId="77777777" w:rsidR="00DE0867" w:rsidRPr="007A6119" w:rsidRDefault="00000000" w:rsidP="009D3136">
      <w:pPr>
        <w:rPr>
          <w:color w:val="000000" w:themeColor="text1"/>
          <w:szCs w:val="26"/>
        </w:rPr>
      </w:pPr>
      <w:r w:rsidRPr="007A6119">
        <w:rPr>
          <w:color w:val="000000" w:themeColor="text1"/>
          <w:szCs w:val="26"/>
        </w:rPr>
        <w:br w:type="page"/>
      </w:r>
    </w:p>
    <w:p w14:paraId="747166DB" w14:textId="77777777" w:rsidR="00DE0867" w:rsidRPr="007A6119" w:rsidRDefault="00000000" w:rsidP="009D3136">
      <w:pPr>
        <w:pStyle w:val="Heading1"/>
        <w:rPr>
          <w:rFonts w:cs="Times New Roman"/>
          <w:color w:val="000000" w:themeColor="text1"/>
          <w:sz w:val="26"/>
          <w:szCs w:val="26"/>
        </w:rPr>
      </w:pPr>
      <w:proofErr w:type="spellStart"/>
      <w:r w:rsidRPr="007A6119">
        <w:rPr>
          <w:rFonts w:cs="Times New Roman"/>
          <w:color w:val="000000" w:themeColor="text1"/>
          <w:sz w:val="26"/>
          <w:szCs w:val="26"/>
        </w:rPr>
        <w:lastRenderedPageBreak/>
        <w:t>Chương</w:t>
      </w:r>
      <w:proofErr w:type="spellEnd"/>
      <w:r w:rsidRPr="007A6119">
        <w:rPr>
          <w:rFonts w:cs="Times New Roman"/>
          <w:color w:val="000000" w:themeColor="text1"/>
          <w:sz w:val="26"/>
          <w:szCs w:val="26"/>
        </w:rPr>
        <w:t xml:space="preserve"> 14</w:t>
      </w:r>
      <w:r w:rsidR="00A158EF" w:rsidRPr="007A6119">
        <w:rPr>
          <w:rFonts w:cs="Times New Roman"/>
          <w:color w:val="000000" w:themeColor="text1"/>
          <w:sz w:val="26"/>
          <w:szCs w:val="26"/>
        </w:rPr>
        <w:t>.</w:t>
      </w:r>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Hướng</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phát</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triển</w:t>
      </w:r>
      <w:proofErr w:type="spellEnd"/>
    </w:p>
    <w:p w14:paraId="3D83DA71" w14:textId="77777777" w:rsidR="00DE0867" w:rsidRPr="007A6119" w:rsidRDefault="00000000" w:rsidP="009D3136">
      <w:pPr>
        <w:pStyle w:val="Heading2"/>
        <w:rPr>
          <w:rFonts w:cs="Times New Roman"/>
          <w:color w:val="000000" w:themeColor="text1"/>
          <w:sz w:val="26"/>
        </w:rPr>
      </w:pPr>
      <w:r w:rsidRPr="007A6119">
        <w:rPr>
          <w:rFonts w:cs="Times New Roman"/>
          <w:color w:val="000000" w:themeColor="text1"/>
          <w:sz w:val="26"/>
        </w:rPr>
        <w:t xml:space="preserve">14.1. </w:t>
      </w:r>
      <w:proofErr w:type="spellStart"/>
      <w:r w:rsidRPr="007A6119">
        <w:rPr>
          <w:rFonts w:cs="Times New Roman"/>
          <w:color w:val="000000" w:themeColor="text1"/>
          <w:sz w:val="26"/>
        </w:rPr>
        <w:t>Ưu</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tiên</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hoàn</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thiện</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sản</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phẩm</w:t>
      </w:r>
      <w:proofErr w:type="spellEnd"/>
    </w:p>
    <w:p w14:paraId="065FF6B3" w14:textId="77777777" w:rsidR="00DE0867" w:rsidRPr="007A6119" w:rsidRDefault="00000000" w:rsidP="009D3136">
      <w:pPr>
        <w:pStyle w:val="ListBullet"/>
        <w:rPr>
          <w:color w:val="000000" w:themeColor="text1"/>
          <w:sz w:val="26"/>
          <w:szCs w:val="26"/>
        </w:rPr>
      </w:pPr>
      <w:r>
        <w:rPr>
          <w:rFonts w:eastAsia="Times New Roman"/>
          <w:color w:val="000000" w:themeColor="text1"/>
          <w:sz w:val="26"/>
          <w:szCs w:val="26"/>
        </w:rPr>
        <w:t>Ưu tiên thêm Guard/RBAC cho route quản trị và thông báo; giới hạn GET/PATCH đơn theo userId hoặc quyền quản trị. Sửa frontend để build được và xác minh luồng đặt hàng trên giao diện.</w:t>
      </w:r>
    </w:p>
    <w:p w14:paraId="2A87D5BE" w14:textId="77777777" w:rsidR="00DE0867" w:rsidRPr="007A6119" w:rsidRDefault="00000000" w:rsidP="009D3136">
      <w:pPr>
        <w:pStyle w:val="ListBullet"/>
        <w:rPr>
          <w:color w:val="000000" w:themeColor="text1"/>
          <w:sz w:val="26"/>
          <w:szCs w:val="26"/>
        </w:rPr>
      </w:pPr>
      <w:r>
        <w:rPr>
          <w:rFonts w:eastAsia="Times New Roman"/>
          <w:color w:val="000000" w:themeColor="text1"/>
          <w:sz w:val="26"/>
          <w:szCs w:val="26"/>
        </w:rPr>
        <w:t>Thay trừ kho không điều kiện bằng cập nhật nguyên tử có điều kiện stockQuantity &gt;= quantity trong transaction; trả lỗi khi update count = 0. Viết test hai đơn cùng mua lượng hàng cuối và kiểm tra rollback.</w:t>
      </w:r>
    </w:p>
    <w:p w14:paraId="381FB403" w14:textId="77777777" w:rsidR="00DE0867" w:rsidRPr="007A6119" w:rsidRDefault="00000000" w:rsidP="009D3136">
      <w:pPr>
        <w:pStyle w:val="ListBullet"/>
        <w:rPr>
          <w:color w:val="000000" w:themeColor="text1"/>
          <w:sz w:val="26"/>
          <w:szCs w:val="26"/>
        </w:rPr>
      </w:pPr>
      <w:r>
        <w:rPr>
          <w:rFonts w:eastAsia="Times New Roman"/>
          <w:color w:val="000000" w:themeColor="text1"/>
          <w:sz w:val="26"/>
          <w:szCs w:val="26"/>
        </w:rPr>
        <w:t>Xóa đúng các khóa books:page:* sau CRUD hoặc đổi chiến lược version hóa cache; thêm test hồi quy cho danh sách và chi tiết. Đo truy vấn bằng EXPLAIN ANALYZE trước khi chọn index tổ hợp.</w:t>
      </w:r>
    </w:p>
    <w:p w14:paraId="3349B6B3" w14:textId="77777777" w:rsidR="00DE0867" w:rsidRPr="007A6119" w:rsidRDefault="00000000" w:rsidP="009D3136">
      <w:pPr>
        <w:pStyle w:val="ListBullet"/>
        <w:rPr>
          <w:color w:val="000000" w:themeColor="text1"/>
          <w:sz w:val="26"/>
          <w:szCs w:val="26"/>
        </w:rPr>
      </w:pPr>
      <w:r>
        <w:rPr>
          <w:rFonts w:eastAsia="Times New Roman"/>
          <w:color w:val="000000" w:themeColor="text1"/>
          <w:sz w:val="26"/>
          <w:szCs w:val="26"/>
        </w:rPr>
        <w:t>Đồng bộ kiểu frontend với response envelope, Cart và Book; sửa trang chủ gọi đúng API/store, trang đơn đọc đúng cấu trúc giỏ, ảnh chi tiết có fallback. Xác minh refresh token và lịch sử đơn sau khi build qua.</w:t>
      </w:r>
    </w:p>
    <w:p w14:paraId="2DF2C22D" w14:textId="77777777" w:rsidR="00DE0867" w:rsidRPr="007A6119" w:rsidRDefault="00000000" w:rsidP="009D3136">
      <w:pPr>
        <w:pStyle w:val="ListBullet"/>
        <w:rPr>
          <w:color w:val="000000" w:themeColor="text1"/>
          <w:sz w:val="26"/>
          <w:szCs w:val="26"/>
        </w:rPr>
      </w:pPr>
      <w:r>
        <w:rPr>
          <w:rFonts w:eastAsia="Times New Roman"/>
          <w:color w:val="000000" w:themeColor="text1"/>
          <w:sz w:val="26"/>
          <w:szCs w:val="26"/>
        </w:rPr>
        <w:t>Đưa unit test vào CI, chạy E2E với dịch vụ phụ thuộc và lưu bằng chứng HTTP; bổ sung outbox/idempotency/retry có giới hạn cho RabbitMQ. Sửa nhánh cron ghi hai thông báo khi không có sách ít hàng; đặt timezone rõ ràng. Đo cache, tìm kiếm và latency trong môi trường tái lập.</w:t>
      </w:r>
    </w:p>
    <w:p w14:paraId="55100752" w14:textId="77777777" w:rsidR="00DE0867" w:rsidRPr="007A6119" w:rsidRDefault="00000000" w:rsidP="009D3136">
      <w:pPr>
        <w:pStyle w:val="Heading2"/>
        <w:rPr>
          <w:rFonts w:cs="Times New Roman"/>
          <w:color w:val="000000" w:themeColor="text1"/>
          <w:sz w:val="26"/>
        </w:rPr>
      </w:pPr>
      <w:r w:rsidRPr="007A6119">
        <w:rPr>
          <w:rFonts w:cs="Times New Roman"/>
          <w:color w:val="000000" w:themeColor="text1"/>
          <w:sz w:val="26"/>
        </w:rPr>
        <w:t xml:space="preserve">14.2. Định </w:t>
      </w:r>
      <w:proofErr w:type="spellStart"/>
      <w:r w:rsidRPr="007A6119">
        <w:rPr>
          <w:rFonts w:cs="Times New Roman"/>
          <w:color w:val="000000" w:themeColor="text1"/>
          <w:sz w:val="26"/>
        </w:rPr>
        <w:t>hướng</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học</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tập</w:t>
      </w:r>
      <w:proofErr w:type="spellEnd"/>
    </w:p>
    <w:p w14:paraId="62F5BFDC" w14:textId="77777777" w:rsidR="00DE0867" w:rsidRPr="007A6119" w:rsidRDefault="00000000" w:rsidP="009D3136">
      <w:pPr>
        <w:rPr>
          <w:color w:val="000000" w:themeColor="text1"/>
          <w:szCs w:val="26"/>
        </w:rPr>
      </w:pPr>
      <w:r w:rsidRPr="007A6119">
        <w:rPr>
          <w:rFonts w:eastAsia="Times New Roman"/>
          <w:color w:val="000000" w:themeColor="text1"/>
          <w:szCs w:val="26"/>
        </w:rPr>
        <w:t xml:space="preserve">Sau khi khép các khoảng trống trên, nhóm có thể bổ sung OpenAPI, theo dõi vận hành và tự động hóa triển khai. Chỉ đánh giá thanh toán, outbox hay tách microservice khi chức năng cốt lõi và phép </w:t>
      </w:r>
      <w:proofErr w:type="spellStart"/>
      <w:r w:rsidRPr="007A6119">
        <w:rPr>
          <w:rFonts w:eastAsia="Times New Roman"/>
          <w:color w:val="000000" w:themeColor="text1"/>
          <w:szCs w:val="26"/>
        </w:rPr>
        <w:t>kiểm</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tra</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hồi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quy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đã</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ổn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định</w:t>
      </w:r>
      <w:proofErr w:type="spellEnd"/>
      <w:r w:rsidRPr="007A6119">
        <w:rPr>
          <w:rFonts w:eastAsia="Times New Roman"/>
          <w:color w:val="000000" w:themeColor="text1"/>
          <w:szCs w:val="26"/>
        </w:rPr>
        <w:t>.</w:t>
      </w:r>
    </w:p>
    <w:p w14:paraId="08CE4A6B" w14:textId="77777777" w:rsidR="00DE0867" w:rsidRPr="007A6119" w:rsidRDefault="00000000" w:rsidP="0056508B">
      <w:pPr>
        <w:pStyle w:val="Heading1"/>
        <w:pageBreakBefore/>
        <w:spacing w:before="0" w:after="240"/>
        <w:rPr>
          <w:rFonts w:cs="Times New Roman"/>
          <w:color w:val="000000" w:themeColor="text1"/>
          <w:sz w:val="26"/>
          <w:szCs w:val="26"/>
        </w:rPr>
      </w:pPr>
      <w:r w:rsidRPr="007A6119">
        <w:rPr>
          <w:rFonts w:eastAsia="Times New Roman" w:cs="Times New Roman"/>
          <w:color w:val="000000" w:themeColor="text1"/>
          <w:sz w:val="26"/>
          <w:szCs w:val="26"/>
        </w:rPr>
        <w:lastRenderedPageBreak/>
        <w:t>TÀI LIỆU THAM KHẢO</w:t>
      </w:r>
    </w:p>
    <w:p w14:paraId="6D09A922" w14:textId="77777777" w:rsidR="00DE0867" w:rsidRPr="007A6119" w:rsidRDefault="00000000" w:rsidP="0056508B">
      <w:pPr>
        <w:spacing w:after="80"/>
        <w:ind w:left="397" w:hanging="397"/>
        <w:rPr>
          <w:color w:val="000000" w:themeColor="text1"/>
          <w:szCs w:val="26"/>
        </w:rPr>
      </w:pPr>
      <w:r w:rsidRPr="007A6119">
        <w:rPr>
          <w:rFonts w:eastAsia="Times New Roman"/>
          <w:color w:val="000000" w:themeColor="text1"/>
          <w:szCs w:val="26"/>
        </w:rPr>
        <w:t xml:space="preserve">[1] </w:t>
      </w:r>
      <w:proofErr w:type="spellStart"/>
      <w:r w:rsidRPr="007A6119">
        <w:rPr>
          <w:rFonts w:eastAsia="Times New Roman"/>
          <w:color w:val="000000" w:themeColor="text1"/>
          <w:szCs w:val="26"/>
        </w:rPr>
        <w:t>NestJS</w:t>
      </w:r>
      <w:proofErr w:type="spellEnd"/>
      <w:r w:rsidRPr="007A6119">
        <w:rPr>
          <w:rFonts w:eastAsia="Times New Roman"/>
          <w:color w:val="000000" w:themeColor="text1"/>
          <w:szCs w:val="26"/>
        </w:rPr>
        <w:t xml:space="preserve">, Introduction and Philosophy. </w:t>
      </w:r>
      <w:hyperlink r:id="rId11">
        <w:r w:rsidR="00DE0867" w:rsidRPr="007A6119">
          <w:rPr>
            <w:color w:val="000000" w:themeColor="text1"/>
            <w:szCs w:val="26"/>
            <w:u w:val="single"/>
          </w:rPr>
          <w:t>https://docs.nestjs.com/</w:t>
        </w:r>
      </w:hyperlink>
      <w:r w:rsidRPr="007A6119">
        <w:rPr>
          <w:rFonts w:eastAsia="Times New Roman"/>
          <w:color w:val="000000" w:themeColor="text1"/>
          <w:szCs w:val="26"/>
        </w:rPr>
        <w:t xml:space="preserve"> (</w:t>
      </w:r>
      <w:proofErr w:type="spellStart"/>
      <w:r w:rsidRPr="007A6119">
        <w:rPr>
          <w:rFonts w:eastAsia="Times New Roman"/>
          <w:color w:val="000000" w:themeColor="text1"/>
          <w:szCs w:val="26"/>
        </w:rPr>
        <w:t>truy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cập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ngày</w:t>
      </w:r>
      <w:proofErr w:type="spellEnd"/>
      <w:r w:rsidRPr="007A6119">
        <w:rPr>
          <w:rFonts w:eastAsia="Times New Roman"/>
          <w:color w:val="000000" w:themeColor="text1"/>
          <w:szCs w:val="26"/>
        </w:rPr>
        <w:t xml:space="preserve"> 27/09/2026).</w:t>
      </w:r>
    </w:p>
    <w:p w14:paraId="26AA7B62" w14:textId="77777777" w:rsidR="00DE0867" w:rsidRPr="007A6119" w:rsidRDefault="00000000" w:rsidP="0056508B">
      <w:pPr>
        <w:spacing w:after="80"/>
        <w:ind w:left="397" w:hanging="397"/>
        <w:rPr>
          <w:color w:val="000000" w:themeColor="text1"/>
          <w:szCs w:val="26"/>
        </w:rPr>
      </w:pPr>
      <w:r w:rsidRPr="007A6119">
        <w:rPr>
          <w:rFonts w:eastAsia="Times New Roman"/>
          <w:color w:val="000000" w:themeColor="text1"/>
          <w:szCs w:val="26"/>
        </w:rPr>
        <w:t xml:space="preserve">[2] </w:t>
      </w:r>
      <w:proofErr w:type="spellStart"/>
      <w:r w:rsidRPr="007A6119">
        <w:rPr>
          <w:rFonts w:eastAsia="Times New Roman"/>
          <w:color w:val="000000" w:themeColor="text1"/>
          <w:szCs w:val="26"/>
        </w:rPr>
        <w:t>NestJS</w:t>
      </w:r>
      <w:proofErr w:type="spellEnd"/>
      <w:r w:rsidRPr="007A6119">
        <w:rPr>
          <w:rFonts w:eastAsia="Times New Roman"/>
          <w:color w:val="000000" w:themeColor="text1"/>
          <w:szCs w:val="26"/>
        </w:rPr>
        <w:t xml:space="preserve">, Source repository. </w:t>
      </w:r>
      <w:hyperlink r:id="rId12">
        <w:r w:rsidR="00DE0867" w:rsidRPr="007A6119">
          <w:rPr>
            <w:color w:val="000000" w:themeColor="text1"/>
            <w:szCs w:val="26"/>
            <w:u w:val="single"/>
          </w:rPr>
          <w:t>https://github.com/nestjs/nest</w:t>
        </w:r>
      </w:hyperlink>
      <w:r w:rsidRPr="007A6119">
        <w:rPr>
          <w:rFonts w:eastAsia="Times New Roman"/>
          <w:color w:val="000000" w:themeColor="text1"/>
          <w:szCs w:val="26"/>
        </w:rPr>
        <w:t xml:space="preserve"> (</w:t>
      </w:r>
      <w:proofErr w:type="spellStart"/>
      <w:r w:rsidRPr="007A6119">
        <w:rPr>
          <w:rFonts w:eastAsia="Times New Roman"/>
          <w:color w:val="000000" w:themeColor="text1"/>
          <w:szCs w:val="26"/>
        </w:rPr>
        <w:t>truy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cập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ngày</w:t>
      </w:r>
      <w:proofErr w:type="spellEnd"/>
      <w:r w:rsidRPr="007A6119">
        <w:rPr>
          <w:rFonts w:eastAsia="Times New Roman"/>
          <w:color w:val="000000" w:themeColor="text1"/>
          <w:szCs w:val="26"/>
        </w:rPr>
        <w:t xml:space="preserve"> 27/09/2026).</w:t>
      </w:r>
    </w:p>
    <w:p w14:paraId="754C2628" w14:textId="77777777" w:rsidR="00DE0867" w:rsidRPr="007A6119" w:rsidRDefault="00000000" w:rsidP="0056508B">
      <w:pPr>
        <w:spacing w:after="80"/>
        <w:ind w:left="397" w:hanging="397"/>
        <w:rPr>
          <w:color w:val="000000" w:themeColor="text1"/>
          <w:szCs w:val="26"/>
        </w:rPr>
      </w:pPr>
      <w:r w:rsidRPr="007A6119">
        <w:rPr>
          <w:rFonts w:eastAsia="Times New Roman"/>
          <w:color w:val="000000" w:themeColor="text1"/>
          <w:szCs w:val="26"/>
        </w:rPr>
        <w:t xml:space="preserve">[3] </w:t>
      </w:r>
      <w:proofErr w:type="spellStart"/>
      <w:r w:rsidRPr="007A6119">
        <w:rPr>
          <w:rFonts w:eastAsia="Times New Roman"/>
          <w:color w:val="000000" w:themeColor="text1"/>
          <w:szCs w:val="26"/>
        </w:rPr>
        <w:t>NestJS</w:t>
      </w:r>
      <w:proofErr w:type="spellEnd"/>
      <w:r w:rsidRPr="007A6119">
        <w:rPr>
          <w:rFonts w:eastAsia="Times New Roman"/>
          <w:color w:val="000000" w:themeColor="text1"/>
          <w:szCs w:val="26"/>
        </w:rPr>
        <w:t xml:space="preserve">, Controllers. </w:t>
      </w:r>
      <w:hyperlink r:id="rId13">
        <w:r w:rsidR="00DE0867" w:rsidRPr="007A6119">
          <w:rPr>
            <w:color w:val="000000" w:themeColor="text1"/>
            <w:szCs w:val="26"/>
            <w:u w:val="single"/>
          </w:rPr>
          <w:t>https://docs.nestjs.com/controllers</w:t>
        </w:r>
      </w:hyperlink>
      <w:r w:rsidRPr="007A6119">
        <w:rPr>
          <w:rFonts w:eastAsia="Times New Roman"/>
          <w:color w:val="000000" w:themeColor="text1"/>
          <w:szCs w:val="26"/>
        </w:rPr>
        <w:t xml:space="preserve"> (</w:t>
      </w:r>
      <w:proofErr w:type="spellStart"/>
      <w:r w:rsidRPr="007A6119">
        <w:rPr>
          <w:rFonts w:eastAsia="Times New Roman"/>
          <w:color w:val="000000" w:themeColor="text1"/>
          <w:szCs w:val="26"/>
        </w:rPr>
        <w:t>truy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cập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ngày</w:t>
      </w:r>
      <w:proofErr w:type="spellEnd"/>
      <w:r w:rsidRPr="007A6119">
        <w:rPr>
          <w:rFonts w:eastAsia="Times New Roman"/>
          <w:color w:val="000000" w:themeColor="text1"/>
          <w:szCs w:val="26"/>
        </w:rPr>
        <w:t xml:space="preserve"> 27/09/2026).</w:t>
      </w:r>
    </w:p>
    <w:p w14:paraId="0560B848" w14:textId="77777777" w:rsidR="00DE0867" w:rsidRPr="007A6119" w:rsidRDefault="00000000" w:rsidP="0056508B">
      <w:pPr>
        <w:spacing w:after="80"/>
        <w:ind w:left="397" w:hanging="397"/>
        <w:rPr>
          <w:color w:val="000000" w:themeColor="text1"/>
          <w:szCs w:val="26"/>
        </w:rPr>
      </w:pPr>
      <w:r w:rsidRPr="007A6119">
        <w:rPr>
          <w:rFonts w:eastAsia="Times New Roman"/>
          <w:color w:val="000000" w:themeColor="text1"/>
          <w:szCs w:val="26"/>
        </w:rPr>
        <w:t xml:space="preserve">[4] </w:t>
      </w:r>
      <w:proofErr w:type="spellStart"/>
      <w:r w:rsidRPr="007A6119">
        <w:rPr>
          <w:rFonts w:eastAsia="Times New Roman"/>
          <w:color w:val="000000" w:themeColor="text1"/>
          <w:szCs w:val="26"/>
        </w:rPr>
        <w:t>NestJS</w:t>
      </w:r>
      <w:proofErr w:type="spellEnd"/>
      <w:r w:rsidRPr="007A6119">
        <w:rPr>
          <w:rFonts w:eastAsia="Times New Roman"/>
          <w:color w:val="000000" w:themeColor="text1"/>
          <w:szCs w:val="26"/>
        </w:rPr>
        <w:t xml:space="preserve">, Providers. </w:t>
      </w:r>
      <w:hyperlink r:id="rId14">
        <w:r w:rsidR="00DE0867" w:rsidRPr="007A6119">
          <w:rPr>
            <w:color w:val="000000" w:themeColor="text1"/>
            <w:szCs w:val="26"/>
            <w:u w:val="single"/>
          </w:rPr>
          <w:t>https://docs.nestjs.com/providers</w:t>
        </w:r>
      </w:hyperlink>
      <w:r w:rsidRPr="007A6119">
        <w:rPr>
          <w:rFonts w:eastAsia="Times New Roman"/>
          <w:color w:val="000000" w:themeColor="text1"/>
          <w:szCs w:val="26"/>
        </w:rPr>
        <w:t xml:space="preserve"> (</w:t>
      </w:r>
      <w:proofErr w:type="spellStart"/>
      <w:r w:rsidRPr="007A6119">
        <w:rPr>
          <w:rFonts w:eastAsia="Times New Roman"/>
          <w:color w:val="000000" w:themeColor="text1"/>
          <w:szCs w:val="26"/>
        </w:rPr>
        <w:t>truy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cập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ngày</w:t>
      </w:r>
      <w:proofErr w:type="spellEnd"/>
      <w:r w:rsidRPr="007A6119">
        <w:rPr>
          <w:rFonts w:eastAsia="Times New Roman"/>
          <w:color w:val="000000" w:themeColor="text1"/>
          <w:szCs w:val="26"/>
        </w:rPr>
        <w:t xml:space="preserve"> 27/09/2026).</w:t>
      </w:r>
    </w:p>
    <w:p w14:paraId="6A8A5D6C" w14:textId="77777777" w:rsidR="00DE0867" w:rsidRPr="007A6119" w:rsidRDefault="00000000" w:rsidP="0056508B">
      <w:pPr>
        <w:spacing w:after="80"/>
        <w:ind w:left="397" w:hanging="397"/>
        <w:rPr>
          <w:color w:val="000000" w:themeColor="text1"/>
          <w:szCs w:val="26"/>
        </w:rPr>
      </w:pPr>
      <w:r w:rsidRPr="007A6119">
        <w:rPr>
          <w:rFonts w:eastAsia="Times New Roman"/>
          <w:color w:val="000000" w:themeColor="text1"/>
          <w:szCs w:val="26"/>
        </w:rPr>
        <w:t xml:space="preserve">[5] </w:t>
      </w:r>
      <w:proofErr w:type="spellStart"/>
      <w:r w:rsidRPr="007A6119">
        <w:rPr>
          <w:rFonts w:eastAsia="Times New Roman"/>
          <w:color w:val="000000" w:themeColor="text1"/>
          <w:szCs w:val="26"/>
        </w:rPr>
        <w:t>NestJS</w:t>
      </w:r>
      <w:proofErr w:type="spellEnd"/>
      <w:r w:rsidRPr="007A6119">
        <w:rPr>
          <w:rFonts w:eastAsia="Times New Roman"/>
          <w:color w:val="000000" w:themeColor="text1"/>
          <w:szCs w:val="26"/>
        </w:rPr>
        <w:t xml:space="preserve">, Modules. </w:t>
      </w:r>
      <w:hyperlink r:id="rId15">
        <w:r w:rsidR="00DE0867" w:rsidRPr="007A6119">
          <w:rPr>
            <w:color w:val="000000" w:themeColor="text1"/>
            <w:szCs w:val="26"/>
            <w:u w:val="single"/>
          </w:rPr>
          <w:t>https://docs.nestjs.com/modules</w:t>
        </w:r>
      </w:hyperlink>
      <w:r w:rsidRPr="007A6119">
        <w:rPr>
          <w:rFonts w:eastAsia="Times New Roman"/>
          <w:color w:val="000000" w:themeColor="text1"/>
          <w:szCs w:val="26"/>
        </w:rPr>
        <w:t xml:space="preserve"> (</w:t>
      </w:r>
      <w:proofErr w:type="spellStart"/>
      <w:r w:rsidRPr="007A6119">
        <w:rPr>
          <w:rFonts w:eastAsia="Times New Roman"/>
          <w:color w:val="000000" w:themeColor="text1"/>
          <w:szCs w:val="26"/>
        </w:rPr>
        <w:t>truy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cập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ngày</w:t>
      </w:r>
      <w:proofErr w:type="spellEnd"/>
      <w:r w:rsidRPr="007A6119">
        <w:rPr>
          <w:rFonts w:eastAsia="Times New Roman"/>
          <w:color w:val="000000" w:themeColor="text1"/>
          <w:szCs w:val="26"/>
        </w:rPr>
        <w:t xml:space="preserve"> 27/09/2026).</w:t>
      </w:r>
    </w:p>
    <w:p w14:paraId="592EEC13" w14:textId="77777777" w:rsidR="00DE0867" w:rsidRPr="007A6119" w:rsidRDefault="00000000" w:rsidP="0056508B">
      <w:pPr>
        <w:spacing w:after="80"/>
        <w:ind w:left="397" w:hanging="397"/>
        <w:rPr>
          <w:color w:val="000000" w:themeColor="text1"/>
          <w:szCs w:val="26"/>
        </w:rPr>
      </w:pPr>
      <w:r w:rsidRPr="007A6119">
        <w:rPr>
          <w:rFonts w:eastAsia="Times New Roman"/>
          <w:color w:val="000000" w:themeColor="text1"/>
          <w:szCs w:val="26"/>
        </w:rPr>
        <w:t xml:space="preserve">[6] </w:t>
      </w:r>
      <w:proofErr w:type="spellStart"/>
      <w:r w:rsidRPr="007A6119">
        <w:rPr>
          <w:rFonts w:eastAsia="Times New Roman"/>
          <w:color w:val="000000" w:themeColor="text1"/>
          <w:szCs w:val="26"/>
        </w:rPr>
        <w:t>NestJS</w:t>
      </w:r>
      <w:proofErr w:type="spellEnd"/>
      <w:r w:rsidRPr="007A6119">
        <w:rPr>
          <w:rFonts w:eastAsia="Times New Roman"/>
          <w:color w:val="000000" w:themeColor="text1"/>
          <w:szCs w:val="26"/>
        </w:rPr>
        <w:t xml:space="preserve">, Custom providers and Dependency Injection. </w:t>
      </w:r>
      <w:hyperlink r:id="rId16">
        <w:r w:rsidR="00DE0867" w:rsidRPr="007A6119">
          <w:rPr>
            <w:color w:val="000000" w:themeColor="text1"/>
            <w:szCs w:val="26"/>
            <w:u w:val="single"/>
          </w:rPr>
          <w:t>https://docs.nestjs.com/fundamentals/custom-providers</w:t>
        </w:r>
      </w:hyperlink>
      <w:r w:rsidRPr="007A6119">
        <w:rPr>
          <w:rFonts w:eastAsia="Times New Roman"/>
          <w:color w:val="000000" w:themeColor="text1"/>
          <w:szCs w:val="26"/>
        </w:rPr>
        <w:t xml:space="preserve"> (</w:t>
      </w:r>
      <w:proofErr w:type="spellStart"/>
      <w:r w:rsidRPr="007A6119">
        <w:rPr>
          <w:rFonts w:eastAsia="Times New Roman"/>
          <w:color w:val="000000" w:themeColor="text1"/>
          <w:szCs w:val="26"/>
        </w:rPr>
        <w:t>truy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cập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ngày</w:t>
      </w:r>
      <w:proofErr w:type="spellEnd"/>
      <w:r w:rsidRPr="007A6119">
        <w:rPr>
          <w:rFonts w:eastAsia="Times New Roman"/>
          <w:color w:val="000000" w:themeColor="text1"/>
          <w:szCs w:val="26"/>
        </w:rPr>
        <w:t xml:space="preserve"> 27/09/2026).</w:t>
      </w:r>
    </w:p>
    <w:p w14:paraId="782367B2" w14:textId="77777777" w:rsidR="00DE0867" w:rsidRPr="007A6119" w:rsidRDefault="00000000" w:rsidP="0056508B">
      <w:pPr>
        <w:spacing w:after="80"/>
        <w:ind w:left="397" w:hanging="397"/>
        <w:rPr>
          <w:color w:val="000000" w:themeColor="text1"/>
          <w:szCs w:val="26"/>
        </w:rPr>
      </w:pPr>
      <w:r w:rsidRPr="007A6119">
        <w:rPr>
          <w:rFonts w:eastAsia="Times New Roman"/>
          <w:color w:val="000000" w:themeColor="text1"/>
          <w:szCs w:val="26"/>
        </w:rPr>
        <w:t xml:space="preserve">[7] </w:t>
      </w:r>
      <w:proofErr w:type="spellStart"/>
      <w:r w:rsidRPr="007A6119">
        <w:rPr>
          <w:rFonts w:eastAsia="Times New Roman"/>
          <w:color w:val="000000" w:themeColor="text1"/>
          <w:szCs w:val="26"/>
        </w:rPr>
        <w:t>NestJS</w:t>
      </w:r>
      <w:proofErr w:type="spellEnd"/>
      <w:r w:rsidRPr="007A6119">
        <w:rPr>
          <w:rFonts w:eastAsia="Times New Roman"/>
          <w:color w:val="000000" w:themeColor="text1"/>
          <w:szCs w:val="26"/>
        </w:rPr>
        <w:t xml:space="preserve">, Validation. </w:t>
      </w:r>
      <w:hyperlink r:id="rId17">
        <w:r w:rsidR="00DE0867" w:rsidRPr="007A6119">
          <w:rPr>
            <w:color w:val="000000" w:themeColor="text1"/>
            <w:szCs w:val="26"/>
            <w:u w:val="single"/>
          </w:rPr>
          <w:t>https://docs.nestjs.com/techniques/validation</w:t>
        </w:r>
      </w:hyperlink>
      <w:r w:rsidRPr="007A6119">
        <w:rPr>
          <w:rFonts w:eastAsia="Times New Roman"/>
          <w:color w:val="000000" w:themeColor="text1"/>
          <w:szCs w:val="26"/>
        </w:rPr>
        <w:t xml:space="preserve"> (</w:t>
      </w:r>
      <w:proofErr w:type="spellStart"/>
      <w:r w:rsidRPr="007A6119">
        <w:rPr>
          <w:rFonts w:eastAsia="Times New Roman"/>
          <w:color w:val="000000" w:themeColor="text1"/>
          <w:szCs w:val="26"/>
        </w:rPr>
        <w:t>truy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cập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ngày</w:t>
      </w:r>
      <w:proofErr w:type="spellEnd"/>
      <w:r w:rsidRPr="007A6119">
        <w:rPr>
          <w:rFonts w:eastAsia="Times New Roman"/>
          <w:color w:val="000000" w:themeColor="text1"/>
          <w:szCs w:val="26"/>
        </w:rPr>
        <w:t xml:space="preserve"> 27/09/2026).</w:t>
      </w:r>
    </w:p>
    <w:p w14:paraId="014E0CDB" w14:textId="77777777" w:rsidR="00DE0867" w:rsidRPr="007A6119" w:rsidRDefault="00000000" w:rsidP="0056508B">
      <w:pPr>
        <w:spacing w:after="80"/>
        <w:ind w:left="397" w:hanging="397"/>
        <w:rPr>
          <w:color w:val="000000" w:themeColor="text1"/>
          <w:szCs w:val="26"/>
        </w:rPr>
      </w:pPr>
      <w:r w:rsidRPr="007A6119">
        <w:rPr>
          <w:rFonts w:eastAsia="Times New Roman"/>
          <w:color w:val="000000" w:themeColor="text1"/>
          <w:szCs w:val="26"/>
        </w:rPr>
        <w:t xml:space="preserve">[8] </w:t>
      </w:r>
      <w:proofErr w:type="spellStart"/>
      <w:r w:rsidRPr="007A6119">
        <w:rPr>
          <w:rFonts w:eastAsia="Times New Roman"/>
          <w:color w:val="000000" w:themeColor="text1"/>
          <w:szCs w:val="26"/>
        </w:rPr>
        <w:t>NestJS</w:t>
      </w:r>
      <w:proofErr w:type="spellEnd"/>
      <w:r w:rsidRPr="007A6119">
        <w:rPr>
          <w:rFonts w:eastAsia="Times New Roman"/>
          <w:color w:val="000000" w:themeColor="text1"/>
          <w:szCs w:val="26"/>
        </w:rPr>
        <w:t xml:space="preserve">, Guards. </w:t>
      </w:r>
      <w:hyperlink r:id="rId18">
        <w:r w:rsidR="00DE0867" w:rsidRPr="007A6119">
          <w:rPr>
            <w:color w:val="000000" w:themeColor="text1"/>
            <w:szCs w:val="26"/>
            <w:u w:val="single"/>
          </w:rPr>
          <w:t>https://docs.nestjs.com/guards</w:t>
        </w:r>
      </w:hyperlink>
      <w:r w:rsidRPr="007A6119">
        <w:rPr>
          <w:rFonts w:eastAsia="Times New Roman"/>
          <w:color w:val="000000" w:themeColor="text1"/>
          <w:szCs w:val="26"/>
        </w:rPr>
        <w:t xml:space="preserve"> (</w:t>
      </w:r>
      <w:proofErr w:type="spellStart"/>
      <w:r w:rsidRPr="007A6119">
        <w:rPr>
          <w:rFonts w:eastAsia="Times New Roman"/>
          <w:color w:val="000000" w:themeColor="text1"/>
          <w:szCs w:val="26"/>
        </w:rPr>
        <w:t>truy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cập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ngày</w:t>
      </w:r>
      <w:proofErr w:type="spellEnd"/>
      <w:r w:rsidRPr="007A6119">
        <w:rPr>
          <w:rFonts w:eastAsia="Times New Roman"/>
          <w:color w:val="000000" w:themeColor="text1"/>
          <w:szCs w:val="26"/>
        </w:rPr>
        <w:t xml:space="preserve"> 27/09/2026).</w:t>
      </w:r>
    </w:p>
    <w:p w14:paraId="2A4FE455" w14:textId="77777777" w:rsidR="00DE0867" w:rsidRPr="007A6119" w:rsidRDefault="00000000" w:rsidP="0056508B">
      <w:pPr>
        <w:spacing w:after="80"/>
        <w:ind w:left="397" w:hanging="397"/>
        <w:rPr>
          <w:color w:val="000000" w:themeColor="text1"/>
          <w:szCs w:val="26"/>
        </w:rPr>
      </w:pPr>
      <w:r w:rsidRPr="007A6119">
        <w:rPr>
          <w:rFonts w:eastAsia="Times New Roman"/>
          <w:color w:val="000000" w:themeColor="text1"/>
          <w:szCs w:val="26"/>
        </w:rPr>
        <w:t xml:space="preserve">[9] </w:t>
      </w:r>
      <w:proofErr w:type="spellStart"/>
      <w:r w:rsidRPr="007A6119">
        <w:rPr>
          <w:rFonts w:eastAsia="Times New Roman"/>
          <w:color w:val="000000" w:themeColor="text1"/>
          <w:szCs w:val="26"/>
        </w:rPr>
        <w:t>NestJS</w:t>
      </w:r>
      <w:proofErr w:type="spellEnd"/>
      <w:r w:rsidRPr="007A6119">
        <w:rPr>
          <w:rFonts w:eastAsia="Times New Roman"/>
          <w:color w:val="000000" w:themeColor="text1"/>
          <w:szCs w:val="26"/>
        </w:rPr>
        <w:t xml:space="preserve">, Interceptors. </w:t>
      </w:r>
      <w:hyperlink r:id="rId19">
        <w:r w:rsidR="00DE0867" w:rsidRPr="007A6119">
          <w:rPr>
            <w:color w:val="000000" w:themeColor="text1"/>
            <w:szCs w:val="26"/>
            <w:u w:val="single"/>
          </w:rPr>
          <w:t>https://docs.nestjs.com/interceptors</w:t>
        </w:r>
      </w:hyperlink>
      <w:r w:rsidRPr="007A6119">
        <w:rPr>
          <w:rFonts w:eastAsia="Times New Roman"/>
          <w:color w:val="000000" w:themeColor="text1"/>
          <w:szCs w:val="26"/>
        </w:rPr>
        <w:t xml:space="preserve"> (</w:t>
      </w:r>
      <w:proofErr w:type="spellStart"/>
      <w:r w:rsidRPr="007A6119">
        <w:rPr>
          <w:rFonts w:eastAsia="Times New Roman"/>
          <w:color w:val="000000" w:themeColor="text1"/>
          <w:szCs w:val="26"/>
        </w:rPr>
        <w:t>truy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cập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ngày</w:t>
      </w:r>
      <w:proofErr w:type="spellEnd"/>
      <w:r w:rsidRPr="007A6119">
        <w:rPr>
          <w:rFonts w:eastAsia="Times New Roman"/>
          <w:color w:val="000000" w:themeColor="text1"/>
          <w:szCs w:val="26"/>
        </w:rPr>
        <w:t xml:space="preserve"> 27/09/2026).</w:t>
      </w:r>
    </w:p>
    <w:p w14:paraId="55F76240" w14:textId="77777777" w:rsidR="00DE0867" w:rsidRPr="007A6119" w:rsidRDefault="00000000" w:rsidP="0056508B">
      <w:pPr>
        <w:spacing w:after="80"/>
        <w:ind w:left="397" w:hanging="397"/>
        <w:rPr>
          <w:color w:val="000000" w:themeColor="text1"/>
          <w:szCs w:val="26"/>
        </w:rPr>
      </w:pPr>
      <w:r w:rsidRPr="007A6119">
        <w:rPr>
          <w:rFonts w:eastAsia="Times New Roman"/>
          <w:color w:val="000000" w:themeColor="text1"/>
          <w:szCs w:val="26"/>
        </w:rPr>
        <w:t xml:space="preserve">[10] </w:t>
      </w:r>
      <w:proofErr w:type="spellStart"/>
      <w:r w:rsidRPr="007A6119">
        <w:rPr>
          <w:rFonts w:eastAsia="Times New Roman"/>
          <w:color w:val="000000" w:themeColor="text1"/>
          <w:szCs w:val="26"/>
        </w:rPr>
        <w:t>NestJS</w:t>
      </w:r>
      <w:proofErr w:type="spellEnd"/>
      <w:r w:rsidRPr="007A6119">
        <w:rPr>
          <w:rFonts w:eastAsia="Times New Roman"/>
          <w:color w:val="000000" w:themeColor="text1"/>
          <w:szCs w:val="26"/>
        </w:rPr>
        <w:t xml:space="preserve">, Request lifecycle. </w:t>
      </w:r>
      <w:hyperlink r:id="rId20">
        <w:r w:rsidR="00DE0867" w:rsidRPr="007A6119">
          <w:rPr>
            <w:color w:val="000000" w:themeColor="text1"/>
            <w:szCs w:val="26"/>
            <w:u w:val="single"/>
          </w:rPr>
          <w:t>https://docs.nestjs.com/faq/request-lifecycle</w:t>
        </w:r>
      </w:hyperlink>
      <w:r w:rsidRPr="007A6119">
        <w:rPr>
          <w:rFonts w:eastAsia="Times New Roman"/>
          <w:color w:val="000000" w:themeColor="text1"/>
          <w:szCs w:val="26"/>
        </w:rPr>
        <w:t xml:space="preserve"> (</w:t>
      </w:r>
      <w:proofErr w:type="spellStart"/>
      <w:r w:rsidRPr="007A6119">
        <w:rPr>
          <w:rFonts w:eastAsia="Times New Roman"/>
          <w:color w:val="000000" w:themeColor="text1"/>
          <w:szCs w:val="26"/>
        </w:rPr>
        <w:t>truy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cập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ngày</w:t>
      </w:r>
      <w:proofErr w:type="spellEnd"/>
      <w:r w:rsidRPr="007A6119">
        <w:rPr>
          <w:rFonts w:eastAsia="Times New Roman"/>
          <w:color w:val="000000" w:themeColor="text1"/>
          <w:szCs w:val="26"/>
        </w:rPr>
        <w:t xml:space="preserve"> 27/09/2026).</w:t>
      </w:r>
    </w:p>
    <w:p w14:paraId="0E8120A2" w14:textId="77777777" w:rsidR="00DE0867" w:rsidRPr="007A6119" w:rsidRDefault="00000000" w:rsidP="0056508B">
      <w:pPr>
        <w:spacing w:after="80"/>
        <w:ind w:left="397" w:hanging="397"/>
        <w:rPr>
          <w:color w:val="000000" w:themeColor="text1"/>
          <w:szCs w:val="26"/>
        </w:rPr>
      </w:pPr>
      <w:r w:rsidRPr="007A6119">
        <w:rPr>
          <w:rFonts w:eastAsia="Times New Roman"/>
          <w:color w:val="000000" w:themeColor="text1"/>
          <w:szCs w:val="26"/>
        </w:rPr>
        <w:t xml:space="preserve">[11] </w:t>
      </w:r>
      <w:proofErr w:type="spellStart"/>
      <w:r w:rsidRPr="007A6119">
        <w:rPr>
          <w:rFonts w:eastAsia="Times New Roman"/>
          <w:color w:val="000000" w:themeColor="text1"/>
          <w:szCs w:val="26"/>
        </w:rPr>
        <w:t>NestJS</w:t>
      </w:r>
      <w:proofErr w:type="spellEnd"/>
      <w:r w:rsidRPr="007A6119">
        <w:rPr>
          <w:rFonts w:eastAsia="Times New Roman"/>
          <w:color w:val="000000" w:themeColor="text1"/>
          <w:szCs w:val="26"/>
        </w:rPr>
        <w:t xml:space="preserve">, Caching. </w:t>
      </w:r>
      <w:hyperlink r:id="rId21">
        <w:r w:rsidR="00DE0867" w:rsidRPr="007A6119">
          <w:rPr>
            <w:color w:val="000000" w:themeColor="text1"/>
            <w:szCs w:val="26"/>
            <w:u w:val="single"/>
          </w:rPr>
          <w:t>https://docs.nestjs.com/techniques/caching</w:t>
        </w:r>
      </w:hyperlink>
      <w:r w:rsidRPr="007A6119">
        <w:rPr>
          <w:rFonts w:eastAsia="Times New Roman"/>
          <w:color w:val="000000" w:themeColor="text1"/>
          <w:szCs w:val="26"/>
        </w:rPr>
        <w:t xml:space="preserve"> (</w:t>
      </w:r>
      <w:proofErr w:type="spellStart"/>
      <w:r w:rsidRPr="007A6119">
        <w:rPr>
          <w:rFonts w:eastAsia="Times New Roman"/>
          <w:color w:val="000000" w:themeColor="text1"/>
          <w:szCs w:val="26"/>
        </w:rPr>
        <w:t>truy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cập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ngày</w:t>
      </w:r>
      <w:proofErr w:type="spellEnd"/>
      <w:r w:rsidRPr="007A6119">
        <w:rPr>
          <w:rFonts w:eastAsia="Times New Roman"/>
          <w:color w:val="000000" w:themeColor="text1"/>
          <w:szCs w:val="26"/>
        </w:rPr>
        <w:t xml:space="preserve"> 27/09/2026).</w:t>
      </w:r>
    </w:p>
    <w:p w14:paraId="0ACDADE3" w14:textId="77777777" w:rsidR="00DE0867" w:rsidRPr="007A6119" w:rsidRDefault="00000000" w:rsidP="0056508B">
      <w:pPr>
        <w:spacing w:after="80"/>
        <w:ind w:left="397" w:hanging="397"/>
        <w:rPr>
          <w:color w:val="000000" w:themeColor="text1"/>
          <w:szCs w:val="26"/>
        </w:rPr>
      </w:pPr>
      <w:r w:rsidRPr="007A6119">
        <w:rPr>
          <w:rFonts w:eastAsia="Times New Roman"/>
          <w:color w:val="000000" w:themeColor="text1"/>
          <w:szCs w:val="26"/>
        </w:rPr>
        <w:t xml:space="preserve">[12] </w:t>
      </w:r>
      <w:proofErr w:type="spellStart"/>
      <w:r w:rsidRPr="007A6119">
        <w:rPr>
          <w:rFonts w:eastAsia="Times New Roman"/>
          <w:color w:val="000000" w:themeColor="text1"/>
          <w:szCs w:val="26"/>
        </w:rPr>
        <w:t>NestJS</w:t>
      </w:r>
      <w:proofErr w:type="spellEnd"/>
      <w:r w:rsidRPr="007A6119">
        <w:rPr>
          <w:rFonts w:eastAsia="Times New Roman"/>
          <w:color w:val="000000" w:themeColor="text1"/>
          <w:szCs w:val="26"/>
        </w:rPr>
        <w:t xml:space="preserve">, RabbitMQ transporter. </w:t>
      </w:r>
      <w:hyperlink r:id="rId22">
        <w:r w:rsidR="00DE0867" w:rsidRPr="007A6119">
          <w:rPr>
            <w:color w:val="000000" w:themeColor="text1"/>
            <w:szCs w:val="26"/>
            <w:u w:val="single"/>
          </w:rPr>
          <w:t>https://docs.nestjs.com/microservices/rabbitmq</w:t>
        </w:r>
      </w:hyperlink>
      <w:r w:rsidRPr="007A6119">
        <w:rPr>
          <w:rFonts w:eastAsia="Times New Roman"/>
          <w:color w:val="000000" w:themeColor="text1"/>
          <w:szCs w:val="26"/>
        </w:rPr>
        <w:t xml:space="preserve"> (</w:t>
      </w:r>
      <w:proofErr w:type="spellStart"/>
      <w:r w:rsidRPr="007A6119">
        <w:rPr>
          <w:rFonts w:eastAsia="Times New Roman"/>
          <w:color w:val="000000" w:themeColor="text1"/>
          <w:szCs w:val="26"/>
        </w:rPr>
        <w:t>truy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cập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ngày</w:t>
      </w:r>
      <w:proofErr w:type="spellEnd"/>
      <w:r w:rsidRPr="007A6119">
        <w:rPr>
          <w:rFonts w:eastAsia="Times New Roman"/>
          <w:color w:val="000000" w:themeColor="text1"/>
          <w:szCs w:val="26"/>
        </w:rPr>
        <w:t xml:space="preserve"> 27/09/2026).</w:t>
      </w:r>
    </w:p>
    <w:p w14:paraId="0F949870" w14:textId="77777777" w:rsidR="00DE0867" w:rsidRPr="007A6119" w:rsidRDefault="00000000" w:rsidP="0056508B">
      <w:pPr>
        <w:spacing w:after="80"/>
        <w:ind w:left="397" w:hanging="397"/>
        <w:rPr>
          <w:color w:val="000000" w:themeColor="text1"/>
          <w:szCs w:val="26"/>
        </w:rPr>
      </w:pPr>
      <w:r w:rsidRPr="007A6119">
        <w:rPr>
          <w:rFonts w:eastAsia="Times New Roman"/>
          <w:color w:val="000000" w:themeColor="text1"/>
          <w:szCs w:val="26"/>
        </w:rPr>
        <w:t xml:space="preserve">[13] </w:t>
      </w:r>
      <w:proofErr w:type="spellStart"/>
      <w:r w:rsidRPr="007A6119">
        <w:rPr>
          <w:rFonts w:eastAsia="Times New Roman"/>
          <w:color w:val="000000" w:themeColor="text1"/>
          <w:szCs w:val="26"/>
        </w:rPr>
        <w:t>NestJS</w:t>
      </w:r>
      <w:proofErr w:type="spellEnd"/>
      <w:r w:rsidRPr="007A6119">
        <w:rPr>
          <w:rFonts w:eastAsia="Times New Roman"/>
          <w:color w:val="000000" w:themeColor="text1"/>
          <w:szCs w:val="26"/>
        </w:rPr>
        <w:t xml:space="preserve">, Task scheduling. </w:t>
      </w:r>
      <w:hyperlink r:id="rId23">
        <w:r w:rsidR="00DE0867" w:rsidRPr="007A6119">
          <w:rPr>
            <w:color w:val="000000" w:themeColor="text1"/>
            <w:szCs w:val="26"/>
            <w:u w:val="single"/>
          </w:rPr>
          <w:t>https://docs.nestjs.com/techniques/task-scheduling</w:t>
        </w:r>
      </w:hyperlink>
      <w:r w:rsidRPr="007A6119">
        <w:rPr>
          <w:rFonts w:eastAsia="Times New Roman"/>
          <w:color w:val="000000" w:themeColor="text1"/>
          <w:szCs w:val="26"/>
        </w:rPr>
        <w:t xml:space="preserve"> (</w:t>
      </w:r>
      <w:proofErr w:type="spellStart"/>
      <w:r w:rsidRPr="007A6119">
        <w:rPr>
          <w:rFonts w:eastAsia="Times New Roman"/>
          <w:color w:val="000000" w:themeColor="text1"/>
          <w:szCs w:val="26"/>
        </w:rPr>
        <w:t>truy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cập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ngày</w:t>
      </w:r>
      <w:proofErr w:type="spellEnd"/>
      <w:r w:rsidRPr="007A6119">
        <w:rPr>
          <w:rFonts w:eastAsia="Times New Roman"/>
          <w:color w:val="000000" w:themeColor="text1"/>
          <w:szCs w:val="26"/>
        </w:rPr>
        <w:t xml:space="preserve"> 27/09/2026).</w:t>
      </w:r>
    </w:p>
    <w:p w14:paraId="52A8B24A" w14:textId="77777777" w:rsidR="00DE0867" w:rsidRPr="007A6119" w:rsidRDefault="00000000" w:rsidP="0056508B">
      <w:pPr>
        <w:spacing w:after="80"/>
        <w:ind w:left="397" w:hanging="397"/>
        <w:rPr>
          <w:color w:val="000000" w:themeColor="text1"/>
          <w:szCs w:val="26"/>
        </w:rPr>
      </w:pPr>
      <w:r w:rsidRPr="007A6119">
        <w:rPr>
          <w:rFonts w:eastAsia="Times New Roman"/>
          <w:color w:val="000000" w:themeColor="text1"/>
          <w:szCs w:val="26"/>
        </w:rPr>
        <w:t xml:space="preserve">[14] </w:t>
      </w:r>
      <w:proofErr w:type="spellStart"/>
      <w:r w:rsidRPr="007A6119">
        <w:rPr>
          <w:rFonts w:eastAsia="Times New Roman"/>
          <w:color w:val="000000" w:themeColor="text1"/>
          <w:szCs w:val="26"/>
        </w:rPr>
        <w:t>NestJS</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OpenAPI</w:t>
      </w:r>
      <w:proofErr w:type="spellEnd"/>
      <w:r w:rsidRPr="007A6119">
        <w:rPr>
          <w:rFonts w:eastAsia="Times New Roman"/>
          <w:color w:val="000000" w:themeColor="text1"/>
          <w:szCs w:val="26"/>
        </w:rPr>
        <w:t xml:space="preserve"> introduction. </w:t>
      </w:r>
      <w:hyperlink r:id="rId24">
        <w:r w:rsidR="00DE0867" w:rsidRPr="007A6119">
          <w:rPr>
            <w:color w:val="000000" w:themeColor="text1"/>
            <w:szCs w:val="26"/>
            <w:u w:val="single"/>
          </w:rPr>
          <w:t>https://docs.nestjs.com/openapi/introduction</w:t>
        </w:r>
      </w:hyperlink>
      <w:r w:rsidRPr="007A6119">
        <w:rPr>
          <w:rFonts w:eastAsia="Times New Roman"/>
          <w:color w:val="000000" w:themeColor="text1"/>
          <w:szCs w:val="26"/>
        </w:rPr>
        <w:t xml:space="preserve"> (</w:t>
      </w:r>
      <w:proofErr w:type="spellStart"/>
      <w:r w:rsidRPr="007A6119">
        <w:rPr>
          <w:rFonts w:eastAsia="Times New Roman"/>
          <w:color w:val="000000" w:themeColor="text1"/>
          <w:szCs w:val="26"/>
        </w:rPr>
        <w:t>truy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cập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ngày</w:t>
      </w:r>
      <w:proofErr w:type="spellEnd"/>
      <w:r w:rsidRPr="007A6119">
        <w:rPr>
          <w:rFonts w:eastAsia="Times New Roman"/>
          <w:color w:val="000000" w:themeColor="text1"/>
          <w:szCs w:val="26"/>
        </w:rPr>
        <w:t xml:space="preserve"> 27/09/2026).</w:t>
      </w:r>
    </w:p>
    <w:p w14:paraId="2CCCA42A" w14:textId="77777777" w:rsidR="00DE0867" w:rsidRPr="007A6119" w:rsidRDefault="00000000" w:rsidP="0056508B">
      <w:pPr>
        <w:spacing w:after="80"/>
        <w:ind w:left="397" w:hanging="397"/>
        <w:rPr>
          <w:color w:val="000000" w:themeColor="text1"/>
          <w:szCs w:val="26"/>
        </w:rPr>
      </w:pPr>
      <w:r w:rsidRPr="007A6119">
        <w:rPr>
          <w:rFonts w:eastAsia="Times New Roman"/>
          <w:color w:val="000000" w:themeColor="text1"/>
          <w:szCs w:val="26"/>
        </w:rPr>
        <w:t xml:space="preserve">[15] PostgreSQL, Using EXPLAIN. </w:t>
      </w:r>
      <w:hyperlink r:id="rId25">
        <w:r w:rsidR="00DE0867" w:rsidRPr="007A6119">
          <w:rPr>
            <w:color w:val="000000" w:themeColor="text1"/>
            <w:szCs w:val="26"/>
            <w:u w:val="single"/>
          </w:rPr>
          <w:t>https://www.postgresql.org/docs/current/using-explain.html</w:t>
        </w:r>
      </w:hyperlink>
      <w:r w:rsidRPr="007A6119">
        <w:rPr>
          <w:rFonts w:eastAsia="Times New Roman"/>
          <w:color w:val="000000" w:themeColor="text1"/>
          <w:szCs w:val="26"/>
        </w:rPr>
        <w:t xml:space="preserve"> (</w:t>
      </w:r>
      <w:proofErr w:type="spellStart"/>
      <w:r w:rsidRPr="007A6119">
        <w:rPr>
          <w:rFonts w:eastAsia="Times New Roman"/>
          <w:color w:val="000000" w:themeColor="text1"/>
          <w:szCs w:val="26"/>
        </w:rPr>
        <w:t>truy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cập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ngày</w:t>
      </w:r>
      <w:proofErr w:type="spellEnd"/>
      <w:r w:rsidRPr="007A6119">
        <w:rPr>
          <w:rFonts w:eastAsia="Times New Roman"/>
          <w:color w:val="000000" w:themeColor="text1"/>
          <w:szCs w:val="26"/>
        </w:rPr>
        <w:t xml:space="preserve"> 27/09/2026).</w:t>
      </w:r>
    </w:p>
    <w:p w14:paraId="41C2AC96" w14:textId="77777777" w:rsidR="00DE0867" w:rsidRPr="007A6119" w:rsidRDefault="00000000" w:rsidP="0056508B">
      <w:pPr>
        <w:spacing w:after="80"/>
        <w:ind w:left="397" w:hanging="397"/>
        <w:rPr>
          <w:color w:val="000000" w:themeColor="text1"/>
          <w:szCs w:val="26"/>
        </w:rPr>
      </w:pPr>
      <w:r w:rsidRPr="007A6119">
        <w:rPr>
          <w:rFonts w:eastAsia="Times New Roman"/>
          <w:color w:val="000000" w:themeColor="text1"/>
          <w:szCs w:val="26"/>
        </w:rPr>
        <w:t xml:space="preserve">[16] PostgreSQL, Indexes. </w:t>
      </w:r>
      <w:hyperlink r:id="rId26">
        <w:r w:rsidR="00DE0867" w:rsidRPr="007A6119">
          <w:rPr>
            <w:color w:val="000000" w:themeColor="text1"/>
            <w:szCs w:val="26"/>
            <w:u w:val="single"/>
          </w:rPr>
          <w:t>https://www.postgresql.org/docs/current/indexes.html</w:t>
        </w:r>
      </w:hyperlink>
      <w:r w:rsidRPr="007A6119">
        <w:rPr>
          <w:rFonts w:eastAsia="Times New Roman"/>
          <w:color w:val="000000" w:themeColor="text1"/>
          <w:szCs w:val="26"/>
        </w:rPr>
        <w:t xml:space="preserve"> (</w:t>
      </w:r>
      <w:proofErr w:type="spellStart"/>
      <w:r w:rsidRPr="007A6119">
        <w:rPr>
          <w:rFonts w:eastAsia="Times New Roman"/>
          <w:color w:val="000000" w:themeColor="text1"/>
          <w:szCs w:val="26"/>
        </w:rPr>
        <w:t>truy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cập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ngày</w:t>
      </w:r>
      <w:proofErr w:type="spellEnd"/>
      <w:r w:rsidRPr="007A6119">
        <w:rPr>
          <w:rFonts w:eastAsia="Times New Roman"/>
          <w:color w:val="000000" w:themeColor="text1"/>
          <w:szCs w:val="26"/>
        </w:rPr>
        <w:t xml:space="preserve"> 27/09/2026).</w:t>
      </w:r>
    </w:p>
    <w:p w14:paraId="6463BB59" w14:textId="77777777" w:rsidR="00DE0867" w:rsidRPr="007A6119" w:rsidRDefault="00000000" w:rsidP="0056508B">
      <w:pPr>
        <w:spacing w:after="80"/>
        <w:ind w:left="397" w:hanging="397"/>
        <w:rPr>
          <w:color w:val="000000" w:themeColor="text1"/>
          <w:szCs w:val="26"/>
        </w:rPr>
      </w:pPr>
      <w:r w:rsidRPr="007A6119">
        <w:rPr>
          <w:rFonts w:eastAsia="Times New Roman"/>
          <w:color w:val="000000" w:themeColor="text1"/>
          <w:szCs w:val="26"/>
        </w:rPr>
        <w:t xml:space="preserve">[17] Redis Documentation. </w:t>
      </w:r>
      <w:hyperlink r:id="rId27">
        <w:r w:rsidR="00DE0867" w:rsidRPr="007A6119">
          <w:rPr>
            <w:color w:val="000000" w:themeColor="text1"/>
            <w:szCs w:val="26"/>
            <w:u w:val="single"/>
          </w:rPr>
          <w:t>https://redis.io/docs/latest/</w:t>
        </w:r>
      </w:hyperlink>
      <w:r w:rsidRPr="007A6119">
        <w:rPr>
          <w:rFonts w:eastAsia="Times New Roman"/>
          <w:color w:val="000000" w:themeColor="text1"/>
          <w:szCs w:val="26"/>
        </w:rPr>
        <w:t xml:space="preserve"> (</w:t>
      </w:r>
      <w:proofErr w:type="spellStart"/>
      <w:r w:rsidRPr="007A6119">
        <w:rPr>
          <w:rFonts w:eastAsia="Times New Roman"/>
          <w:color w:val="000000" w:themeColor="text1"/>
          <w:szCs w:val="26"/>
        </w:rPr>
        <w:t>truy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cập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ngày</w:t>
      </w:r>
      <w:proofErr w:type="spellEnd"/>
      <w:r w:rsidRPr="007A6119">
        <w:rPr>
          <w:rFonts w:eastAsia="Times New Roman"/>
          <w:color w:val="000000" w:themeColor="text1"/>
          <w:szCs w:val="26"/>
        </w:rPr>
        <w:t xml:space="preserve"> 27/09/2026).</w:t>
      </w:r>
    </w:p>
    <w:p w14:paraId="611742C3" w14:textId="77777777" w:rsidR="00DE0867" w:rsidRPr="007A6119" w:rsidRDefault="00000000" w:rsidP="0056508B">
      <w:pPr>
        <w:spacing w:after="80"/>
        <w:ind w:left="397" w:hanging="397"/>
        <w:rPr>
          <w:color w:val="000000" w:themeColor="text1"/>
          <w:szCs w:val="26"/>
        </w:rPr>
      </w:pPr>
      <w:r w:rsidRPr="007A6119">
        <w:rPr>
          <w:rFonts w:eastAsia="Times New Roman"/>
          <w:color w:val="000000" w:themeColor="text1"/>
          <w:szCs w:val="26"/>
        </w:rPr>
        <w:t xml:space="preserve">[18] RabbitMQ, Consumer acknowledgements and publisher </w:t>
      </w:r>
      <w:proofErr w:type="gramStart"/>
      <w:r w:rsidRPr="007A6119">
        <w:rPr>
          <w:rFonts w:eastAsia="Times New Roman"/>
          <w:color w:val="000000" w:themeColor="text1"/>
          <w:szCs w:val="26"/>
        </w:rPr>
        <w:t>confirms</w:t>
      </w:r>
      <w:proofErr w:type="gramEnd"/>
      <w:r w:rsidRPr="007A6119">
        <w:rPr>
          <w:rFonts w:eastAsia="Times New Roman"/>
          <w:color w:val="000000" w:themeColor="text1"/>
          <w:szCs w:val="26"/>
        </w:rPr>
        <w:t xml:space="preserve">. </w:t>
      </w:r>
      <w:hyperlink r:id="rId28">
        <w:r w:rsidR="00DE0867" w:rsidRPr="007A6119">
          <w:rPr>
            <w:color w:val="000000" w:themeColor="text1"/>
            <w:szCs w:val="26"/>
            <w:u w:val="single"/>
          </w:rPr>
          <w:t>https://www.rabbitmq.com/docs/confirms</w:t>
        </w:r>
      </w:hyperlink>
      <w:r w:rsidRPr="007A6119">
        <w:rPr>
          <w:rFonts w:eastAsia="Times New Roman"/>
          <w:color w:val="000000" w:themeColor="text1"/>
          <w:szCs w:val="26"/>
        </w:rPr>
        <w:t xml:space="preserve"> (</w:t>
      </w:r>
      <w:proofErr w:type="spellStart"/>
      <w:r w:rsidRPr="007A6119">
        <w:rPr>
          <w:rFonts w:eastAsia="Times New Roman"/>
          <w:color w:val="000000" w:themeColor="text1"/>
          <w:szCs w:val="26"/>
        </w:rPr>
        <w:t>truy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cập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ngày</w:t>
      </w:r>
      <w:proofErr w:type="spellEnd"/>
      <w:r w:rsidRPr="007A6119">
        <w:rPr>
          <w:rFonts w:eastAsia="Times New Roman"/>
          <w:color w:val="000000" w:themeColor="text1"/>
          <w:szCs w:val="26"/>
        </w:rPr>
        <w:t xml:space="preserve"> 27/09/2026).</w:t>
      </w:r>
    </w:p>
    <w:p w14:paraId="54690F3A" w14:textId="77777777" w:rsidR="00DE0867" w:rsidRPr="007A6119" w:rsidRDefault="00000000" w:rsidP="0056508B">
      <w:pPr>
        <w:spacing w:after="80"/>
        <w:ind w:left="397" w:hanging="397"/>
        <w:rPr>
          <w:color w:val="000000" w:themeColor="text1"/>
          <w:szCs w:val="26"/>
        </w:rPr>
      </w:pPr>
      <w:r w:rsidRPr="007A6119">
        <w:rPr>
          <w:rFonts w:eastAsia="Times New Roman"/>
          <w:color w:val="000000" w:themeColor="text1"/>
          <w:szCs w:val="26"/>
        </w:rPr>
        <w:lastRenderedPageBreak/>
        <w:t xml:space="preserve">[19] </w:t>
      </w:r>
      <w:proofErr w:type="spellStart"/>
      <w:r w:rsidRPr="007A6119">
        <w:rPr>
          <w:rFonts w:eastAsia="Times New Roman"/>
          <w:color w:val="000000" w:themeColor="text1"/>
          <w:szCs w:val="26"/>
        </w:rPr>
        <w:t>Meilisearch</w:t>
      </w:r>
      <w:proofErr w:type="spellEnd"/>
      <w:r w:rsidRPr="007A6119">
        <w:rPr>
          <w:rFonts w:eastAsia="Times New Roman"/>
          <w:color w:val="000000" w:themeColor="text1"/>
          <w:szCs w:val="26"/>
        </w:rPr>
        <w:t xml:space="preserve"> Documentation. </w:t>
      </w:r>
      <w:hyperlink r:id="rId29">
        <w:r w:rsidR="00DE0867" w:rsidRPr="007A6119">
          <w:rPr>
            <w:color w:val="000000" w:themeColor="text1"/>
            <w:szCs w:val="26"/>
            <w:u w:val="single"/>
          </w:rPr>
          <w:t>https://www.meilisearch.com/docs</w:t>
        </w:r>
      </w:hyperlink>
      <w:r w:rsidRPr="007A6119">
        <w:rPr>
          <w:rFonts w:eastAsia="Times New Roman"/>
          <w:color w:val="000000" w:themeColor="text1"/>
          <w:szCs w:val="26"/>
        </w:rPr>
        <w:t xml:space="preserve"> (</w:t>
      </w:r>
      <w:proofErr w:type="spellStart"/>
      <w:r w:rsidRPr="007A6119">
        <w:rPr>
          <w:rFonts w:eastAsia="Times New Roman"/>
          <w:color w:val="000000" w:themeColor="text1"/>
          <w:szCs w:val="26"/>
        </w:rPr>
        <w:t>truy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cập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ngày</w:t>
      </w:r>
      <w:proofErr w:type="spellEnd"/>
      <w:r w:rsidRPr="007A6119">
        <w:rPr>
          <w:rFonts w:eastAsia="Times New Roman"/>
          <w:color w:val="000000" w:themeColor="text1"/>
          <w:szCs w:val="26"/>
        </w:rPr>
        <w:t xml:space="preserve"> 27/09/2026).</w:t>
      </w:r>
    </w:p>
    <w:p w14:paraId="5D79FC7C" w14:textId="77777777" w:rsidR="00DE0867" w:rsidRPr="007A6119" w:rsidRDefault="00000000" w:rsidP="0056508B">
      <w:pPr>
        <w:spacing w:after="80"/>
        <w:ind w:left="397" w:hanging="397"/>
        <w:rPr>
          <w:color w:val="000000" w:themeColor="text1"/>
          <w:szCs w:val="26"/>
        </w:rPr>
      </w:pPr>
      <w:r w:rsidRPr="007A6119">
        <w:rPr>
          <w:rFonts w:eastAsia="Times New Roman"/>
          <w:color w:val="000000" w:themeColor="text1"/>
          <w:szCs w:val="26"/>
        </w:rPr>
        <w:t xml:space="preserve">[20] Docker, Docker Compose. </w:t>
      </w:r>
      <w:hyperlink r:id="rId30">
        <w:r w:rsidR="00DE0867" w:rsidRPr="007A6119">
          <w:rPr>
            <w:color w:val="000000" w:themeColor="text1"/>
            <w:szCs w:val="26"/>
            <w:u w:val="single"/>
          </w:rPr>
          <w:t>https://docs.docker.com/compose/</w:t>
        </w:r>
      </w:hyperlink>
      <w:r w:rsidRPr="007A6119">
        <w:rPr>
          <w:rFonts w:eastAsia="Times New Roman"/>
          <w:color w:val="000000" w:themeColor="text1"/>
          <w:szCs w:val="26"/>
        </w:rPr>
        <w:t xml:space="preserve"> (</w:t>
      </w:r>
      <w:proofErr w:type="spellStart"/>
      <w:r w:rsidRPr="007A6119">
        <w:rPr>
          <w:rFonts w:eastAsia="Times New Roman"/>
          <w:color w:val="000000" w:themeColor="text1"/>
          <w:szCs w:val="26"/>
        </w:rPr>
        <w:t>truy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cập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ngày</w:t>
      </w:r>
      <w:proofErr w:type="spellEnd"/>
      <w:r w:rsidRPr="007A6119">
        <w:rPr>
          <w:rFonts w:eastAsia="Times New Roman"/>
          <w:color w:val="000000" w:themeColor="text1"/>
          <w:szCs w:val="26"/>
        </w:rPr>
        <w:t xml:space="preserve"> 27/09/2026).</w:t>
      </w:r>
    </w:p>
    <w:p w14:paraId="2BD807C6" w14:textId="77777777" w:rsidR="00DE0867" w:rsidRPr="007A6119" w:rsidRDefault="00000000" w:rsidP="0056508B">
      <w:pPr>
        <w:spacing w:after="80"/>
        <w:ind w:left="397" w:hanging="397"/>
        <w:rPr>
          <w:color w:val="000000" w:themeColor="text1"/>
          <w:szCs w:val="26"/>
        </w:rPr>
      </w:pPr>
      <w:r w:rsidRPr="007A6119">
        <w:rPr>
          <w:rFonts w:eastAsia="Times New Roman"/>
          <w:color w:val="000000" w:themeColor="text1"/>
          <w:szCs w:val="26"/>
        </w:rPr>
        <w:t xml:space="preserve">[21] GitHub Docs, </w:t>
      </w:r>
      <w:proofErr w:type="spellStart"/>
      <w:r w:rsidRPr="007A6119">
        <w:rPr>
          <w:rFonts w:eastAsia="Times New Roman"/>
          <w:color w:val="000000" w:themeColor="text1"/>
          <w:szCs w:val="26"/>
        </w:rPr>
        <w:t>Quickstart</w:t>
      </w:r>
      <w:proofErr w:type="spellEnd"/>
      <w:r w:rsidRPr="007A6119">
        <w:rPr>
          <w:rFonts w:eastAsia="Times New Roman"/>
          <w:color w:val="000000" w:themeColor="text1"/>
          <w:szCs w:val="26"/>
        </w:rPr>
        <w:t xml:space="preserve"> for GitHub Actions. </w:t>
      </w:r>
      <w:hyperlink r:id="rId31">
        <w:r w:rsidR="00DE0867" w:rsidRPr="007A6119">
          <w:rPr>
            <w:color w:val="000000" w:themeColor="text1"/>
            <w:szCs w:val="26"/>
            <w:u w:val="single"/>
          </w:rPr>
          <w:t>https://docs.github.com/en/actions/get-started/quickstart</w:t>
        </w:r>
      </w:hyperlink>
      <w:r w:rsidRPr="007A6119">
        <w:rPr>
          <w:rFonts w:eastAsia="Times New Roman"/>
          <w:color w:val="000000" w:themeColor="text1"/>
          <w:szCs w:val="26"/>
        </w:rPr>
        <w:t xml:space="preserve"> (</w:t>
      </w:r>
      <w:proofErr w:type="spellStart"/>
      <w:r w:rsidRPr="007A6119">
        <w:rPr>
          <w:rFonts w:eastAsia="Times New Roman"/>
          <w:color w:val="000000" w:themeColor="text1"/>
          <w:szCs w:val="26"/>
        </w:rPr>
        <w:t>truy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cập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ngày</w:t>
      </w:r>
      <w:proofErr w:type="spellEnd"/>
      <w:r w:rsidRPr="007A6119">
        <w:rPr>
          <w:rFonts w:eastAsia="Times New Roman"/>
          <w:color w:val="000000" w:themeColor="text1"/>
          <w:szCs w:val="26"/>
        </w:rPr>
        <w:t xml:space="preserve"> 27/09/2026).</w:t>
      </w:r>
    </w:p>
    <w:p w14:paraId="19AF11E5" w14:textId="77777777" w:rsidR="00DE0867" w:rsidRPr="007A6119" w:rsidRDefault="00000000" w:rsidP="0056508B">
      <w:pPr>
        <w:spacing w:after="80"/>
        <w:ind w:left="397" w:hanging="397"/>
        <w:rPr>
          <w:color w:val="000000" w:themeColor="text1"/>
          <w:szCs w:val="26"/>
        </w:rPr>
      </w:pPr>
      <w:r w:rsidRPr="007A6119">
        <w:rPr>
          <w:rFonts w:eastAsia="Times New Roman"/>
          <w:color w:val="000000" w:themeColor="text1"/>
          <w:szCs w:val="26"/>
        </w:rPr>
        <w:t xml:space="preserve">[22] OWASP Top 10:2025. </w:t>
      </w:r>
      <w:hyperlink r:id="rId32">
        <w:r w:rsidR="00DE0867" w:rsidRPr="007A6119">
          <w:rPr>
            <w:color w:val="000000" w:themeColor="text1"/>
            <w:szCs w:val="26"/>
            <w:u w:val="single"/>
          </w:rPr>
          <w:t>https://top10.owasp.org/2025/</w:t>
        </w:r>
      </w:hyperlink>
      <w:r w:rsidRPr="007A6119">
        <w:rPr>
          <w:rFonts w:eastAsia="Times New Roman"/>
          <w:color w:val="000000" w:themeColor="text1"/>
          <w:szCs w:val="26"/>
        </w:rPr>
        <w:t xml:space="preserve"> (</w:t>
      </w:r>
      <w:proofErr w:type="spellStart"/>
      <w:r w:rsidRPr="007A6119">
        <w:rPr>
          <w:rFonts w:eastAsia="Times New Roman"/>
          <w:color w:val="000000" w:themeColor="text1"/>
          <w:szCs w:val="26"/>
        </w:rPr>
        <w:t>truy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cập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ngày</w:t>
      </w:r>
      <w:proofErr w:type="spellEnd"/>
      <w:r w:rsidRPr="007A6119">
        <w:rPr>
          <w:rFonts w:eastAsia="Times New Roman"/>
          <w:color w:val="000000" w:themeColor="text1"/>
          <w:szCs w:val="26"/>
        </w:rPr>
        <w:t xml:space="preserve"> 27/09/2026).</w:t>
      </w:r>
    </w:p>
    <w:p w14:paraId="6C4E454C" w14:textId="77777777" w:rsidR="00DE0867" w:rsidRPr="007A6119" w:rsidRDefault="00000000" w:rsidP="0056508B">
      <w:pPr>
        <w:spacing w:after="80"/>
        <w:ind w:left="397" w:hanging="397"/>
        <w:rPr>
          <w:color w:val="000000" w:themeColor="text1"/>
          <w:szCs w:val="26"/>
        </w:rPr>
      </w:pPr>
      <w:r w:rsidRPr="007A6119">
        <w:rPr>
          <w:rFonts w:eastAsia="Times New Roman"/>
          <w:color w:val="000000" w:themeColor="text1"/>
          <w:szCs w:val="26"/>
        </w:rPr>
        <w:t xml:space="preserve">[23] Stack Overflow Developer Survey 2025 - Technology. </w:t>
      </w:r>
      <w:hyperlink r:id="rId33" w:history="1">
        <w:r w:rsidR="00ED0011" w:rsidRPr="007A6119">
          <w:rPr>
            <w:rStyle w:val="Hyperlink"/>
            <w:szCs w:val="26"/>
          </w:rPr>
          <w:t>https://survey.stackoverflow.co/2025/technology</w:t>
        </w:r>
      </w:hyperlink>
      <w:r w:rsidRPr="007A6119">
        <w:rPr>
          <w:rFonts w:eastAsia="Times New Roman"/>
          <w:color w:val="000000" w:themeColor="text1"/>
          <w:szCs w:val="26"/>
        </w:rPr>
        <w:t xml:space="preserve"> (</w:t>
      </w:r>
      <w:proofErr w:type="spellStart"/>
      <w:r w:rsidRPr="007A6119">
        <w:rPr>
          <w:rFonts w:eastAsia="Times New Roman"/>
          <w:color w:val="000000" w:themeColor="text1"/>
          <w:szCs w:val="26"/>
        </w:rPr>
        <w:t>truy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cập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ngày</w:t>
      </w:r>
      <w:proofErr w:type="spellEnd"/>
      <w:r w:rsidRPr="007A6119">
        <w:rPr>
          <w:rFonts w:eastAsia="Times New Roman"/>
          <w:color w:val="000000" w:themeColor="text1"/>
          <w:szCs w:val="26"/>
        </w:rPr>
        <w:t xml:space="preserve"> 27/09/2026).</w:t>
      </w:r>
    </w:p>
    <w:p w14:paraId="11C55CEA" w14:textId="77777777" w:rsidR="00DE0867" w:rsidRPr="007A6119" w:rsidRDefault="00000000" w:rsidP="0056508B">
      <w:pPr>
        <w:spacing w:after="80"/>
        <w:ind w:left="397" w:hanging="397"/>
        <w:rPr>
          <w:color w:val="000000" w:themeColor="text1"/>
          <w:szCs w:val="26"/>
        </w:rPr>
      </w:pPr>
      <w:r w:rsidRPr="007A6119">
        <w:rPr>
          <w:rFonts w:eastAsia="Times New Roman"/>
          <w:color w:val="000000" w:themeColor="text1"/>
          <w:szCs w:val="26"/>
        </w:rPr>
        <w:t xml:space="preserve">[24] TypeScript Documentation. </w:t>
      </w:r>
      <w:hyperlink r:id="rId34">
        <w:r w:rsidR="00DE0867" w:rsidRPr="007A6119">
          <w:rPr>
            <w:color w:val="000000" w:themeColor="text1"/>
            <w:szCs w:val="26"/>
            <w:u w:val="single"/>
          </w:rPr>
          <w:t>https://www.typescriptlang.org/docs/</w:t>
        </w:r>
      </w:hyperlink>
      <w:r w:rsidRPr="007A6119">
        <w:rPr>
          <w:rFonts w:eastAsia="Times New Roman"/>
          <w:color w:val="000000" w:themeColor="text1"/>
          <w:szCs w:val="26"/>
        </w:rPr>
        <w:t xml:space="preserve"> (</w:t>
      </w:r>
      <w:proofErr w:type="spellStart"/>
      <w:r w:rsidRPr="007A6119">
        <w:rPr>
          <w:rFonts w:eastAsia="Times New Roman"/>
          <w:color w:val="000000" w:themeColor="text1"/>
          <w:szCs w:val="26"/>
        </w:rPr>
        <w:t>truy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cập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ngày</w:t>
      </w:r>
      <w:proofErr w:type="spellEnd"/>
      <w:r w:rsidRPr="007A6119">
        <w:rPr>
          <w:rFonts w:eastAsia="Times New Roman"/>
          <w:color w:val="000000" w:themeColor="text1"/>
          <w:szCs w:val="26"/>
        </w:rPr>
        <w:t xml:space="preserve"> 27/09/2026).</w:t>
      </w:r>
    </w:p>
    <w:p w14:paraId="5B8A2A7D" w14:textId="77777777" w:rsidR="00DE0867" w:rsidRPr="007A6119" w:rsidRDefault="00000000" w:rsidP="0056508B">
      <w:pPr>
        <w:pStyle w:val="Heading1"/>
        <w:pageBreakBefore/>
        <w:spacing w:before="0" w:after="240"/>
        <w:rPr>
          <w:rFonts w:cs="Times New Roman"/>
          <w:color w:val="000000" w:themeColor="text1"/>
          <w:sz w:val="26"/>
          <w:szCs w:val="26"/>
        </w:rPr>
      </w:pPr>
      <w:r w:rsidRPr="007A6119">
        <w:rPr>
          <w:rFonts w:eastAsia="Times New Roman" w:cs="Times New Roman"/>
          <w:color w:val="000000" w:themeColor="text1"/>
          <w:sz w:val="26"/>
          <w:szCs w:val="26"/>
        </w:rPr>
        <w:lastRenderedPageBreak/>
        <w:t>PHỤ LỤC</w:t>
      </w:r>
    </w:p>
    <w:p w14:paraId="5E8CE110" w14:textId="77777777" w:rsidR="00DE0867" w:rsidRPr="007A6119" w:rsidRDefault="00000000" w:rsidP="009D3136">
      <w:pPr>
        <w:pStyle w:val="Heading1"/>
        <w:rPr>
          <w:rFonts w:cs="Times New Roman"/>
          <w:color w:val="000000" w:themeColor="text1"/>
          <w:sz w:val="26"/>
          <w:szCs w:val="26"/>
        </w:rPr>
      </w:pPr>
      <w:proofErr w:type="spellStart"/>
      <w:r w:rsidRPr="007A6119">
        <w:rPr>
          <w:rFonts w:cs="Times New Roman"/>
          <w:color w:val="000000" w:themeColor="text1"/>
          <w:sz w:val="26"/>
          <w:szCs w:val="26"/>
        </w:rPr>
        <w:t>Phụ</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lục</w:t>
      </w:r>
      <w:proofErr w:type="spellEnd"/>
      <w:r w:rsidRPr="007A6119">
        <w:rPr>
          <w:rFonts w:cs="Times New Roman"/>
          <w:color w:val="000000" w:themeColor="text1"/>
          <w:sz w:val="26"/>
          <w:szCs w:val="26"/>
        </w:rPr>
        <w:t xml:space="preserve"> 1. Các </w:t>
      </w:r>
      <w:proofErr w:type="spellStart"/>
      <w:r w:rsidRPr="007A6119">
        <w:rPr>
          <w:rFonts w:cs="Times New Roman"/>
          <w:color w:val="000000" w:themeColor="text1"/>
          <w:sz w:val="26"/>
          <w:szCs w:val="26"/>
        </w:rPr>
        <w:t>mốc</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phát</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triển</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có</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dấu</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vết</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trong</w:t>
      </w:r>
      <w:proofErr w:type="spellEnd"/>
      <w:r w:rsidRPr="007A6119">
        <w:rPr>
          <w:rFonts w:cs="Times New Roman"/>
          <w:color w:val="000000" w:themeColor="text1"/>
          <w:sz w:val="26"/>
          <w:szCs w:val="26"/>
        </w:rPr>
        <w:t xml:space="preserve"> Git</w:t>
      </w:r>
    </w:p>
    <w:tbl>
      <w:tblPr>
        <w:tblStyle w:val="TableGrid"/>
        <w:tblW w:w="0" w:type="auto"/>
        <w:tblLayout w:type="fixed"/>
        <w:tblLook w:val="0600" w:firstRow="0" w:lastRow="0" w:firstColumn="0" w:lastColumn="0" w:noHBand="1" w:noVBand="1"/>
      </w:tblPr>
      <w:tblGrid>
        <w:gridCol w:w="1094"/>
        <w:gridCol w:w="3427"/>
        <w:gridCol w:w="2074"/>
        <w:gridCol w:w="2333"/>
      </w:tblGrid>
      <w:tr w:rsidR="00DE0867" w:rsidRPr="007A6119" w14:paraId="6DA677FF" w14:textId="77777777" w:rsidTr="007C13FB">
        <w:tc>
          <w:tcPr>
            <w:tcW w:w="1094" w:type="dxa"/>
          </w:tcPr>
          <w:p w14:paraId="5DA312FB" w14:textId="77777777" w:rsidR="00DE0867" w:rsidRPr="0056508B" w:rsidRDefault="00000000" w:rsidP="009D3136">
            <w:pPr>
              <w:ind w:firstLine="0"/>
              <w:rPr>
                <w:b/>
                <w:bCs w:val="0"/>
                <w:szCs w:val="26"/>
              </w:rPr>
            </w:pPr>
            <w:proofErr w:type="spellStart"/>
            <w:r w:rsidRPr="0056508B">
              <w:rPr>
                <w:b/>
                <w:bCs w:val="0"/>
                <w:szCs w:val="26"/>
              </w:rPr>
              <w:t>Ngày</w:t>
            </w:r>
            <w:proofErr w:type="spellEnd"/>
          </w:p>
        </w:tc>
        <w:tc>
          <w:tcPr>
            <w:tcW w:w="3427" w:type="dxa"/>
          </w:tcPr>
          <w:p w14:paraId="541BFDCD" w14:textId="77777777" w:rsidR="00DE0867" w:rsidRPr="0056508B" w:rsidRDefault="00000000" w:rsidP="009D3136">
            <w:pPr>
              <w:ind w:firstLine="0"/>
              <w:rPr>
                <w:b/>
                <w:bCs w:val="0"/>
                <w:szCs w:val="26"/>
              </w:rPr>
            </w:pPr>
            <w:r w:rsidRPr="0056508B">
              <w:rPr>
                <w:b/>
                <w:bCs w:val="0"/>
                <w:szCs w:val="26"/>
              </w:rPr>
              <w:t xml:space="preserve">Công </w:t>
            </w:r>
            <w:proofErr w:type="spellStart"/>
            <w:r w:rsidRPr="0056508B">
              <w:rPr>
                <w:b/>
                <w:bCs w:val="0"/>
                <w:szCs w:val="26"/>
              </w:rPr>
              <w:t>việc</w:t>
            </w:r>
            <w:proofErr w:type="spellEnd"/>
            <w:r w:rsidRPr="0056508B">
              <w:rPr>
                <w:b/>
                <w:bCs w:val="0"/>
                <w:szCs w:val="26"/>
              </w:rPr>
              <w:t xml:space="preserve"> </w:t>
            </w:r>
            <w:proofErr w:type="spellStart"/>
            <w:r w:rsidRPr="0056508B">
              <w:rPr>
                <w:b/>
                <w:bCs w:val="0"/>
                <w:szCs w:val="26"/>
              </w:rPr>
              <w:t>theo</w:t>
            </w:r>
            <w:proofErr w:type="spellEnd"/>
            <w:r w:rsidRPr="0056508B">
              <w:rPr>
                <w:b/>
                <w:bCs w:val="0"/>
                <w:szCs w:val="26"/>
              </w:rPr>
              <w:t xml:space="preserve"> commit</w:t>
            </w:r>
          </w:p>
        </w:tc>
        <w:tc>
          <w:tcPr>
            <w:tcW w:w="2074" w:type="dxa"/>
          </w:tcPr>
          <w:p w14:paraId="50E47A69" w14:textId="77777777" w:rsidR="00DE0867" w:rsidRPr="0056508B" w:rsidRDefault="00000000" w:rsidP="009D3136">
            <w:pPr>
              <w:ind w:firstLine="0"/>
              <w:rPr>
                <w:b/>
                <w:bCs w:val="0"/>
                <w:szCs w:val="26"/>
              </w:rPr>
            </w:pPr>
            <w:proofErr w:type="spellStart"/>
            <w:r w:rsidRPr="0056508B">
              <w:rPr>
                <w:b/>
                <w:bCs w:val="0"/>
                <w:szCs w:val="26"/>
              </w:rPr>
              <w:t>Tác</w:t>
            </w:r>
            <w:proofErr w:type="spellEnd"/>
            <w:r w:rsidRPr="0056508B">
              <w:rPr>
                <w:b/>
                <w:bCs w:val="0"/>
                <w:szCs w:val="26"/>
              </w:rPr>
              <w:t xml:space="preserve"> </w:t>
            </w:r>
            <w:proofErr w:type="spellStart"/>
            <w:r w:rsidRPr="0056508B">
              <w:rPr>
                <w:b/>
                <w:bCs w:val="0"/>
                <w:szCs w:val="26"/>
              </w:rPr>
              <w:t>giả</w:t>
            </w:r>
            <w:proofErr w:type="spellEnd"/>
            <w:r w:rsidRPr="0056508B">
              <w:rPr>
                <w:b/>
                <w:bCs w:val="0"/>
                <w:szCs w:val="26"/>
              </w:rPr>
              <w:t xml:space="preserve"> Git</w:t>
            </w:r>
          </w:p>
        </w:tc>
        <w:tc>
          <w:tcPr>
            <w:tcW w:w="2333" w:type="dxa"/>
          </w:tcPr>
          <w:p w14:paraId="6838FF49" w14:textId="77777777" w:rsidR="00DE0867" w:rsidRPr="0056508B" w:rsidRDefault="00000000" w:rsidP="009D3136">
            <w:pPr>
              <w:ind w:firstLine="0"/>
              <w:rPr>
                <w:b/>
                <w:bCs w:val="0"/>
                <w:szCs w:val="26"/>
              </w:rPr>
            </w:pPr>
            <w:r w:rsidRPr="0056508B">
              <w:rPr>
                <w:b/>
                <w:bCs w:val="0"/>
                <w:szCs w:val="26"/>
              </w:rPr>
              <w:t>Commit</w:t>
            </w:r>
          </w:p>
        </w:tc>
      </w:tr>
      <w:tr w:rsidR="00DE0867" w:rsidRPr="007A6119" w14:paraId="71FFDFE3" w14:textId="77777777" w:rsidTr="007C13FB">
        <w:tc>
          <w:tcPr>
            <w:tcW w:w="1094" w:type="dxa"/>
          </w:tcPr>
          <w:p w14:paraId="265661BB" w14:textId="77777777" w:rsidR="00DE0867" w:rsidRPr="007A6119" w:rsidRDefault="00000000" w:rsidP="009D3136">
            <w:pPr>
              <w:spacing w:after="0"/>
              <w:ind w:firstLine="0"/>
              <w:rPr>
                <w:szCs w:val="26"/>
              </w:rPr>
            </w:pPr>
            <w:r w:rsidRPr="007A6119">
              <w:rPr>
                <w:szCs w:val="26"/>
              </w:rPr>
              <w:t>20/09</w:t>
            </w:r>
          </w:p>
        </w:tc>
        <w:tc>
          <w:tcPr>
            <w:tcW w:w="3427" w:type="dxa"/>
          </w:tcPr>
          <w:p w14:paraId="5AF01295" w14:textId="77777777" w:rsidR="00DE0867" w:rsidRPr="007A6119" w:rsidRDefault="00000000" w:rsidP="009D3136">
            <w:pPr>
              <w:spacing w:after="0"/>
              <w:ind w:firstLine="0"/>
              <w:rPr>
                <w:szCs w:val="26"/>
              </w:rPr>
            </w:pPr>
            <w:proofErr w:type="spellStart"/>
            <w:r w:rsidRPr="007A6119">
              <w:rPr>
                <w:szCs w:val="26"/>
              </w:rPr>
              <w:t>Khởi</w:t>
            </w:r>
            <w:proofErr w:type="spellEnd"/>
            <w:r w:rsidRPr="007A6119">
              <w:rPr>
                <w:szCs w:val="26"/>
              </w:rPr>
              <w:t xml:space="preserve"> </w:t>
            </w:r>
            <w:proofErr w:type="spellStart"/>
            <w:r w:rsidRPr="007A6119">
              <w:rPr>
                <w:szCs w:val="26"/>
              </w:rPr>
              <w:t>tạo</w:t>
            </w:r>
            <w:proofErr w:type="spellEnd"/>
            <w:r w:rsidRPr="007A6119">
              <w:rPr>
                <w:szCs w:val="26"/>
              </w:rPr>
              <w:t xml:space="preserve"> repo </w:t>
            </w:r>
            <w:proofErr w:type="spellStart"/>
            <w:r w:rsidRPr="007A6119">
              <w:rPr>
                <w:szCs w:val="26"/>
              </w:rPr>
              <w:t>và</w:t>
            </w:r>
            <w:proofErr w:type="spellEnd"/>
            <w:r w:rsidRPr="007A6119">
              <w:rPr>
                <w:szCs w:val="26"/>
              </w:rPr>
              <w:t xml:space="preserve"> frontend </w:t>
            </w:r>
            <w:proofErr w:type="gramStart"/>
            <w:r w:rsidRPr="007A6119">
              <w:rPr>
                <w:szCs w:val="26"/>
              </w:rPr>
              <w:t>ban</w:t>
            </w:r>
            <w:proofErr w:type="gramEnd"/>
            <w:r w:rsidRPr="007A6119">
              <w:rPr>
                <w:szCs w:val="26"/>
              </w:rPr>
              <w:t xml:space="preserve"> </w:t>
            </w:r>
            <w:proofErr w:type="spellStart"/>
            <w:r w:rsidRPr="007A6119">
              <w:rPr>
                <w:szCs w:val="26"/>
              </w:rPr>
              <w:t>đầu</w:t>
            </w:r>
            <w:proofErr w:type="spellEnd"/>
          </w:p>
        </w:tc>
        <w:tc>
          <w:tcPr>
            <w:tcW w:w="2074" w:type="dxa"/>
          </w:tcPr>
          <w:p w14:paraId="4705BB31" w14:textId="77777777" w:rsidR="00DE0867" w:rsidRPr="007A6119" w:rsidRDefault="00000000" w:rsidP="009D3136">
            <w:pPr>
              <w:spacing w:after="0"/>
              <w:ind w:firstLine="0"/>
              <w:rPr>
                <w:szCs w:val="26"/>
              </w:rPr>
            </w:pPr>
            <w:r w:rsidRPr="007A6119">
              <w:rPr>
                <w:szCs w:val="26"/>
              </w:rPr>
              <w:t>Thuat3Tuoi</w:t>
            </w:r>
          </w:p>
        </w:tc>
        <w:tc>
          <w:tcPr>
            <w:tcW w:w="2333" w:type="dxa"/>
          </w:tcPr>
          <w:p w14:paraId="41EB1134" w14:textId="77777777" w:rsidR="00DE0867" w:rsidRPr="007A6119" w:rsidRDefault="00000000" w:rsidP="009D3136">
            <w:pPr>
              <w:spacing w:after="0"/>
              <w:ind w:firstLine="0"/>
              <w:rPr>
                <w:szCs w:val="26"/>
              </w:rPr>
            </w:pPr>
            <w:r w:rsidRPr="007A6119">
              <w:rPr>
                <w:szCs w:val="26"/>
              </w:rPr>
              <w:t>bf3ee2d; 6573135</w:t>
            </w:r>
          </w:p>
        </w:tc>
      </w:tr>
      <w:tr w:rsidR="00DE0867" w:rsidRPr="007A6119" w14:paraId="46440FE4" w14:textId="77777777" w:rsidTr="007C13FB">
        <w:tc>
          <w:tcPr>
            <w:tcW w:w="1094" w:type="dxa"/>
          </w:tcPr>
          <w:p w14:paraId="003D0C2B" w14:textId="77777777" w:rsidR="00DE0867" w:rsidRPr="007A6119" w:rsidRDefault="00000000" w:rsidP="009D3136">
            <w:pPr>
              <w:spacing w:after="0"/>
              <w:ind w:firstLine="0"/>
              <w:rPr>
                <w:szCs w:val="26"/>
              </w:rPr>
            </w:pPr>
            <w:r w:rsidRPr="007A6119">
              <w:rPr>
                <w:szCs w:val="26"/>
              </w:rPr>
              <w:t>21/09</w:t>
            </w:r>
          </w:p>
        </w:tc>
        <w:tc>
          <w:tcPr>
            <w:tcW w:w="3427" w:type="dxa"/>
          </w:tcPr>
          <w:p w14:paraId="4108751C" w14:textId="77777777" w:rsidR="00DE0867" w:rsidRPr="007A6119" w:rsidRDefault="00000000" w:rsidP="009D3136">
            <w:pPr>
              <w:spacing w:after="0"/>
              <w:ind w:firstLine="0"/>
              <w:rPr>
                <w:szCs w:val="26"/>
              </w:rPr>
            </w:pPr>
            <w:r w:rsidRPr="007A6119">
              <w:rPr>
                <w:szCs w:val="26"/>
              </w:rPr>
              <w:t xml:space="preserve">Seed, notification </w:t>
            </w:r>
            <w:proofErr w:type="spellStart"/>
            <w:r w:rsidRPr="007A6119">
              <w:rPr>
                <w:szCs w:val="26"/>
              </w:rPr>
              <w:t>và</w:t>
            </w:r>
            <w:proofErr w:type="spellEnd"/>
            <w:r w:rsidRPr="007A6119">
              <w:rPr>
                <w:szCs w:val="26"/>
              </w:rPr>
              <w:t xml:space="preserve"> auth JWT</w:t>
            </w:r>
          </w:p>
        </w:tc>
        <w:tc>
          <w:tcPr>
            <w:tcW w:w="2074" w:type="dxa"/>
          </w:tcPr>
          <w:p w14:paraId="7C818272" w14:textId="77777777" w:rsidR="00DE0867" w:rsidRPr="007A6119" w:rsidRDefault="00000000" w:rsidP="009D3136">
            <w:pPr>
              <w:spacing w:after="0"/>
              <w:ind w:firstLine="0"/>
              <w:rPr>
                <w:szCs w:val="26"/>
              </w:rPr>
            </w:pPr>
            <w:r w:rsidRPr="007A6119">
              <w:rPr>
                <w:szCs w:val="26"/>
              </w:rPr>
              <w:t>Thuat3Tuoi; atuan41005</w:t>
            </w:r>
          </w:p>
        </w:tc>
        <w:tc>
          <w:tcPr>
            <w:tcW w:w="2333" w:type="dxa"/>
          </w:tcPr>
          <w:p w14:paraId="0F763E63" w14:textId="77777777" w:rsidR="00DE0867" w:rsidRPr="007A6119" w:rsidRDefault="00000000" w:rsidP="009D3136">
            <w:pPr>
              <w:spacing w:after="0"/>
              <w:ind w:firstLine="0"/>
              <w:rPr>
                <w:szCs w:val="26"/>
              </w:rPr>
            </w:pPr>
            <w:r w:rsidRPr="007A6119">
              <w:rPr>
                <w:szCs w:val="26"/>
              </w:rPr>
              <w:t>631e40b; bc0576a; 5f298cd</w:t>
            </w:r>
          </w:p>
        </w:tc>
      </w:tr>
      <w:tr w:rsidR="00DE0867" w:rsidRPr="007A6119" w14:paraId="47E8CE22" w14:textId="77777777" w:rsidTr="007C13FB">
        <w:tc>
          <w:tcPr>
            <w:tcW w:w="1094" w:type="dxa"/>
          </w:tcPr>
          <w:p w14:paraId="3C2272F2" w14:textId="77777777" w:rsidR="00DE0867" w:rsidRPr="007A6119" w:rsidRDefault="00000000" w:rsidP="009D3136">
            <w:pPr>
              <w:spacing w:after="0"/>
              <w:ind w:firstLine="0"/>
              <w:rPr>
                <w:szCs w:val="26"/>
              </w:rPr>
            </w:pPr>
            <w:r w:rsidRPr="007A6119">
              <w:rPr>
                <w:szCs w:val="26"/>
              </w:rPr>
              <w:t>22/09</w:t>
            </w:r>
          </w:p>
        </w:tc>
        <w:tc>
          <w:tcPr>
            <w:tcW w:w="3427" w:type="dxa"/>
          </w:tcPr>
          <w:p w14:paraId="10A094F2" w14:textId="77777777" w:rsidR="00DE0867" w:rsidRPr="007A6119" w:rsidRDefault="00000000" w:rsidP="009D3136">
            <w:pPr>
              <w:spacing w:after="0"/>
              <w:ind w:firstLine="0"/>
              <w:rPr>
                <w:szCs w:val="26"/>
              </w:rPr>
            </w:pPr>
            <w:proofErr w:type="spellStart"/>
            <w:r w:rsidRPr="007A6119">
              <w:rPr>
                <w:szCs w:val="26"/>
              </w:rPr>
              <w:t>Sách</w:t>
            </w:r>
            <w:proofErr w:type="spellEnd"/>
            <w:r w:rsidRPr="007A6119">
              <w:rPr>
                <w:szCs w:val="26"/>
              </w:rPr>
              <w:t xml:space="preserve">, </w:t>
            </w:r>
            <w:proofErr w:type="spellStart"/>
            <w:r w:rsidRPr="007A6119">
              <w:rPr>
                <w:szCs w:val="26"/>
              </w:rPr>
              <w:t>giỏ</w:t>
            </w:r>
            <w:proofErr w:type="spellEnd"/>
            <w:r w:rsidRPr="007A6119">
              <w:rPr>
                <w:szCs w:val="26"/>
              </w:rPr>
              <w:t xml:space="preserve"> </w:t>
            </w:r>
            <w:proofErr w:type="spellStart"/>
            <w:r w:rsidRPr="007A6119">
              <w:rPr>
                <w:szCs w:val="26"/>
              </w:rPr>
              <w:t>và</w:t>
            </w:r>
            <w:proofErr w:type="spellEnd"/>
            <w:r w:rsidRPr="007A6119">
              <w:rPr>
                <w:szCs w:val="26"/>
              </w:rPr>
              <w:t xml:space="preserve"> </w:t>
            </w:r>
            <w:proofErr w:type="spellStart"/>
            <w:r w:rsidRPr="007A6119">
              <w:rPr>
                <w:szCs w:val="26"/>
              </w:rPr>
              <w:t>trạng</w:t>
            </w:r>
            <w:proofErr w:type="spellEnd"/>
            <w:r w:rsidRPr="007A6119">
              <w:rPr>
                <w:szCs w:val="26"/>
              </w:rPr>
              <w:t xml:space="preserve"> </w:t>
            </w:r>
            <w:proofErr w:type="spellStart"/>
            <w:r w:rsidRPr="007A6119">
              <w:rPr>
                <w:szCs w:val="26"/>
              </w:rPr>
              <w:t>thái</w:t>
            </w:r>
            <w:proofErr w:type="spellEnd"/>
            <w:r w:rsidRPr="007A6119">
              <w:rPr>
                <w:szCs w:val="26"/>
              </w:rPr>
              <w:t xml:space="preserve"> </w:t>
            </w:r>
            <w:proofErr w:type="spellStart"/>
            <w:r w:rsidRPr="007A6119">
              <w:rPr>
                <w:szCs w:val="26"/>
              </w:rPr>
              <w:t>sách</w:t>
            </w:r>
            <w:proofErr w:type="spellEnd"/>
          </w:p>
        </w:tc>
        <w:tc>
          <w:tcPr>
            <w:tcW w:w="2074" w:type="dxa"/>
          </w:tcPr>
          <w:p w14:paraId="7B7EB205" w14:textId="77777777" w:rsidR="00DE0867" w:rsidRPr="007A6119" w:rsidRDefault="00000000" w:rsidP="009D3136">
            <w:pPr>
              <w:spacing w:after="0"/>
              <w:ind w:firstLine="0"/>
              <w:rPr>
                <w:szCs w:val="26"/>
              </w:rPr>
            </w:pPr>
            <w:proofErr w:type="spellStart"/>
            <w:r w:rsidRPr="007A6119">
              <w:rPr>
                <w:szCs w:val="26"/>
              </w:rPr>
              <w:t>viet</w:t>
            </w:r>
            <w:proofErr w:type="spellEnd"/>
          </w:p>
        </w:tc>
        <w:tc>
          <w:tcPr>
            <w:tcW w:w="2333" w:type="dxa"/>
          </w:tcPr>
          <w:p w14:paraId="46806D2A" w14:textId="77777777" w:rsidR="00DE0867" w:rsidRPr="007A6119" w:rsidRDefault="00000000" w:rsidP="009D3136">
            <w:pPr>
              <w:spacing w:after="0"/>
              <w:ind w:firstLine="0"/>
              <w:rPr>
                <w:szCs w:val="26"/>
              </w:rPr>
            </w:pPr>
            <w:r w:rsidRPr="007A6119">
              <w:rPr>
                <w:szCs w:val="26"/>
              </w:rPr>
              <w:t>9b7d32f; b5175cf</w:t>
            </w:r>
          </w:p>
        </w:tc>
      </w:tr>
      <w:tr w:rsidR="00DE0867" w:rsidRPr="007A6119" w14:paraId="6EE83C20" w14:textId="77777777" w:rsidTr="007C13FB">
        <w:tc>
          <w:tcPr>
            <w:tcW w:w="1094" w:type="dxa"/>
          </w:tcPr>
          <w:p w14:paraId="4938BB14" w14:textId="77777777" w:rsidR="00DE0867" w:rsidRPr="007A6119" w:rsidRDefault="00000000" w:rsidP="009D3136">
            <w:pPr>
              <w:spacing w:after="0"/>
              <w:ind w:firstLine="0"/>
              <w:rPr>
                <w:szCs w:val="26"/>
              </w:rPr>
            </w:pPr>
            <w:r w:rsidRPr="007A6119">
              <w:rPr>
                <w:szCs w:val="26"/>
              </w:rPr>
              <w:t>23/09</w:t>
            </w:r>
          </w:p>
        </w:tc>
        <w:tc>
          <w:tcPr>
            <w:tcW w:w="3427" w:type="dxa"/>
          </w:tcPr>
          <w:p w14:paraId="206DC81B" w14:textId="77777777" w:rsidR="00DE0867" w:rsidRPr="007A6119" w:rsidRDefault="00000000" w:rsidP="009D3136">
            <w:pPr>
              <w:spacing w:after="0"/>
              <w:ind w:firstLine="0"/>
              <w:rPr>
                <w:szCs w:val="26"/>
              </w:rPr>
            </w:pPr>
            <w:r w:rsidRPr="007A6119">
              <w:rPr>
                <w:szCs w:val="26"/>
              </w:rPr>
              <w:t xml:space="preserve">Merge </w:t>
            </w:r>
            <w:proofErr w:type="spellStart"/>
            <w:r w:rsidRPr="007A6119">
              <w:rPr>
                <w:szCs w:val="26"/>
              </w:rPr>
              <w:t>nhánh</w:t>
            </w:r>
            <w:proofErr w:type="spellEnd"/>
            <w:r w:rsidRPr="007A6119">
              <w:rPr>
                <w:szCs w:val="26"/>
              </w:rPr>
              <w:t xml:space="preserve"> </w:t>
            </w:r>
            <w:proofErr w:type="spellStart"/>
            <w:r w:rsidRPr="007A6119">
              <w:rPr>
                <w:szCs w:val="26"/>
              </w:rPr>
              <w:t>sách</w:t>
            </w:r>
            <w:proofErr w:type="spellEnd"/>
            <w:r w:rsidRPr="007A6119">
              <w:rPr>
                <w:szCs w:val="26"/>
              </w:rPr>
              <w:t>/</w:t>
            </w:r>
            <w:proofErr w:type="spellStart"/>
            <w:r w:rsidRPr="007A6119">
              <w:rPr>
                <w:szCs w:val="26"/>
              </w:rPr>
              <w:t>giỏ</w:t>
            </w:r>
            <w:proofErr w:type="spellEnd"/>
          </w:p>
        </w:tc>
        <w:tc>
          <w:tcPr>
            <w:tcW w:w="2074" w:type="dxa"/>
          </w:tcPr>
          <w:p w14:paraId="2EA2857B" w14:textId="77777777" w:rsidR="00DE0867" w:rsidRPr="007A6119" w:rsidRDefault="00000000" w:rsidP="009D3136">
            <w:pPr>
              <w:spacing w:after="0"/>
              <w:ind w:firstLine="0"/>
              <w:rPr>
                <w:szCs w:val="26"/>
              </w:rPr>
            </w:pPr>
            <w:r w:rsidRPr="007A6119">
              <w:rPr>
                <w:szCs w:val="26"/>
              </w:rPr>
              <w:t>Đoàn Quốc Việt</w:t>
            </w:r>
          </w:p>
        </w:tc>
        <w:tc>
          <w:tcPr>
            <w:tcW w:w="2333" w:type="dxa"/>
          </w:tcPr>
          <w:p w14:paraId="2BE79913" w14:textId="77777777" w:rsidR="00DE0867" w:rsidRPr="007A6119" w:rsidRDefault="00000000" w:rsidP="009D3136">
            <w:pPr>
              <w:spacing w:after="0"/>
              <w:ind w:firstLine="0"/>
              <w:rPr>
                <w:szCs w:val="26"/>
              </w:rPr>
            </w:pPr>
            <w:r w:rsidRPr="007A6119">
              <w:rPr>
                <w:szCs w:val="26"/>
              </w:rPr>
              <w:t>9b6d7c9</w:t>
            </w:r>
          </w:p>
        </w:tc>
      </w:tr>
      <w:tr w:rsidR="00DE0867" w:rsidRPr="007A6119" w14:paraId="4D9BB59C" w14:textId="77777777" w:rsidTr="007C13FB">
        <w:tc>
          <w:tcPr>
            <w:tcW w:w="1094" w:type="dxa"/>
          </w:tcPr>
          <w:p w14:paraId="5E5789BD" w14:textId="77777777" w:rsidR="00DE0867" w:rsidRPr="007A6119" w:rsidRDefault="00000000" w:rsidP="009D3136">
            <w:pPr>
              <w:spacing w:after="0"/>
              <w:ind w:firstLine="0"/>
              <w:rPr>
                <w:szCs w:val="26"/>
              </w:rPr>
            </w:pPr>
            <w:r w:rsidRPr="007A6119">
              <w:rPr>
                <w:szCs w:val="26"/>
              </w:rPr>
              <w:t>25/09</w:t>
            </w:r>
          </w:p>
        </w:tc>
        <w:tc>
          <w:tcPr>
            <w:tcW w:w="3427" w:type="dxa"/>
          </w:tcPr>
          <w:p w14:paraId="5F4C0A13" w14:textId="77777777" w:rsidR="00DE0867" w:rsidRPr="007A6119" w:rsidRDefault="00000000" w:rsidP="009D3136">
            <w:pPr>
              <w:spacing w:after="0"/>
              <w:ind w:firstLine="0"/>
              <w:rPr>
                <w:szCs w:val="26"/>
              </w:rPr>
            </w:pPr>
            <w:r w:rsidRPr="007A6119">
              <w:rPr>
                <w:szCs w:val="26"/>
              </w:rPr>
              <w:t xml:space="preserve">Order </w:t>
            </w:r>
            <w:proofErr w:type="spellStart"/>
            <w:r w:rsidRPr="007A6119">
              <w:rPr>
                <w:szCs w:val="26"/>
              </w:rPr>
              <w:t>và</w:t>
            </w:r>
            <w:proofErr w:type="spellEnd"/>
            <w:r w:rsidRPr="007A6119">
              <w:rPr>
                <w:szCs w:val="26"/>
              </w:rPr>
              <w:t xml:space="preserve"> </w:t>
            </w:r>
            <w:proofErr w:type="spellStart"/>
            <w:r w:rsidRPr="007A6119">
              <w:rPr>
                <w:szCs w:val="26"/>
              </w:rPr>
              <w:t>LoggingInterceptor</w:t>
            </w:r>
            <w:proofErr w:type="spellEnd"/>
          </w:p>
        </w:tc>
        <w:tc>
          <w:tcPr>
            <w:tcW w:w="2074" w:type="dxa"/>
          </w:tcPr>
          <w:p w14:paraId="032B62C2" w14:textId="77777777" w:rsidR="00DE0867" w:rsidRPr="007A6119" w:rsidRDefault="00000000" w:rsidP="009D3136">
            <w:pPr>
              <w:spacing w:after="0"/>
              <w:ind w:firstLine="0"/>
              <w:rPr>
                <w:szCs w:val="26"/>
              </w:rPr>
            </w:pPr>
            <w:r w:rsidRPr="007A6119">
              <w:rPr>
                <w:szCs w:val="26"/>
              </w:rPr>
              <w:t>Thuat3Tuoi</w:t>
            </w:r>
          </w:p>
        </w:tc>
        <w:tc>
          <w:tcPr>
            <w:tcW w:w="2333" w:type="dxa"/>
          </w:tcPr>
          <w:p w14:paraId="32785683" w14:textId="77777777" w:rsidR="00DE0867" w:rsidRPr="007A6119" w:rsidRDefault="00000000" w:rsidP="009D3136">
            <w:pPr>
              <w:spacing w:after="0"/>
              <w:ind w:firstLine="0"/>
              <w:rPr>
                <w:szCs w:val="26"/>
              </w:rPr>
            </w:pPr>
            <w:r w:rsidRPr="007A6119">
              <w:rPr>
                <w:szCs w:val="26"/>
              </w:rPr>
              <w:t>e172ce0; 9a40d2e</w:t>
            </w:r>
          </w:p>
        </w:tc>
      </w:tr>
      <w:tr w:rsidR="00DE0867" w:rsidRPr="007A6119" w14:paraId="0FFA59E6" w14:textId="77777777" w:rsidTr="007C13FB">
        <w:tc>
          <w:tcPr>
            <w:tcW w:w="1094" w:type="dxa"/>
          </w:tcPr>
          <w:p w14:paraId="6993003B" w14:textId="77777777" w:rsidR="00DE0867" w:rsidRPr="007A6119" w:rsidRDefault="00000000" w:rsidP="009D3136">
            <w:pPr>
              <w:spacing w:after="0"/>
              <w:ind w:firstLine="0"/>
              <w:rPr>
                <w:szCs w:val="26"/>
              </w:rPr>
            </w:pPr>
            <w:r w:rsidRPr="007A6119">
              <w:rPr>
                <w:szCs w:val="26"/>
              </w:rPr>
              <w:t>27/09</w:t>
            </w:r>
          </w:p>
        </w:tc>
        <w:tc>
          <w:tcPr>
            <w:tcW w:w="3427" w:type="dxa"/>
          </w:tcPr>
          <w:p w14:paraId="477CBA1D" w14:textId="77777777" w:rsidR="00DE0867" w:rsidRPr="007A6119" w:rsidRDefault="00000000" w:rsidP="009D3136">
            <w:pPr>
              <w:spacing w:after="0"/>
              <w:ind w:firstLine="0"/>
              <w:rPr>
                <w:szCs w:val="26"/>
                <w:lang w:val="pt-BR"/>
              </w:rPr>
            </w:pPr>
            <w:r w:rsidRPr="007A6119">
              <w:rPr>
                <w:szCs w:val="26"/>
                <w:lang w:val="pt-BR"/>
              </w:rPr>
              <w:t>DTO/validation và auth E2E</w:t>
            </w:r>
          </w:p>
        </w:tc>
        <w:tc>
          <w:tcPr>
            <w:tcW w:w="2074" w:type="dxa"/>
          </w:tcPr>
          <w:p w14:paraId="16FCCCD8" w14:textId="77777777" w:rsidR="00DE0867" w:rsidRPr="007A6119" w:rsidRDefault="00000000" w:rsidP="009D3136">
            <w:pPr>
              <w:spacing w:after="0"/>
              <w:ind w:firstLine="0"/>
              <w:rPr>
                <w:szCs w:val="26"/>
              </w:rPr>
            </w:pPr>
            <w:proofErr w:type="spellStart"/>
            <w:r w:rsidRPr="007A6119">
              <w:rPr>
                <w:szCs w:val="26"/>
              </w:rPr>
              <w:t>viet</w:t>
            </w:r>
            <w:proofErr w:type="spellEnd"/>
          </w:p>
        </w:tc>
        <w:tc>
          <w:tcPr>
            <w:tcW w:w="2333" w:type="dxa"/>
          </w:tcPr>
          <w:p w14:paraId="7B4B39EE" w14:textId="77777777" w:rsidR="00DE0867" w:rsidRPr="007A6119" w:rsidRDefault="00000000" w:rsidP="009D3136">
            <w:pPr>
              <w:spacing w:after="0"/>
              <w:ind w:firstLine="0"/>
              <w:rPr>
                <w:szCs w:val="26"/>
              </w:rPr>
            </w:pPr>
            <w:r w:rsidRPr="007A6119">
              <w:rPr>
                <w:szCs w:val="26"/>
              </w:rPr>
              <w:t>2d7484f</w:t>
            </w:r>
          </w:p>
        </w:tc>
      </w:tr>
      <w:tr w:rsidR="00DE0867" w:rsidRPr="007A6119" w14:paraId="7C72EC53" w14:textId="77777777" w:rsidTr="007C13FB">
        <w:tc>
          <w:tcPr>
            <w:tcW w:w="1094" w:type="dxa"/>
          </w:tcPr>
          <w:p w14:paraId="1257788A" w14:textId="77777777" w:rsidR="00DE0867" w:rsidRPr="007A6119" w:rsidRDefault="00000000" w:rsidP="009D3136">
            <w:pPr>
              <w:spacing w:after="0"/>
              <w:ind w:firstLine="0"/>
              <w:rPr>
                <w:szCs w:val="26"/>
              </w:rPr>
            </w:pPr>
            <w:r w:rsidRPr="007A6119">
              <w:rPr>
                <w:szCs w:val="26"/>
              </w:rPr>
              <w:t>29/09</w:t>
            </w:r>
          </w:p>
        </w:tc>
        <w:tc>
          <w:tcPr>
            <w:tcW w:w="3427" w:type="dxa"/>
          </w:tcPr>
          <w:p w14:paraId="40B81183" w14:textId="77777777" w:rsidR="00DE0867" w:rsidRPr="007A6119" w:rsidRDefault="00000000" w:rsidP="009D3136">
            <w:pPr>
              <w:spacing w:after="0"/>
              <w:ind w:firstLine="0"/>
              <w:rPr>
                <w:szCs w:val="26"/>
              </w:rPr>
            </w:pPr>
            <w:r w:rsidRPr="007A6119">
              <w:rPr>
                <w:szCs w:val="26"/>
              </w:rPr>
              <w:t>UI/frontend</w:t>
            </w:r>
          </w:p>
        </w:tc>
        <w:tc>
          <w:tcPr>
            <w:tcW w:w="2074" w:type="dxa"/>
          </w:tcPr>
          <w:p w14:paraId="70849E16" w14:textId="77777777" w:rsidR="00DE0867" w:rsidRPr="007A6119" w:rsidRDefault="00000000" w:rsidP="009D3136">
            <w:pPr>
              <w:spacing w:after="0"/>
              <w:ind w:firstLine="0"/>
              <w:rPr>
                <w:szCs w:val="26"/>
              </w:rPr>
            </w:pPr>
            <w:r w:rsidRPr="007A6119">
              <w:rPr>
                <w:szCs w:val="26"/>
              </w:rPr>
              <w:t>atuan41005</w:t>
            </w:r>
          </w:p>
        </w:tc>
        <w:tc>
          <w:tcPr>
            <w:tcW w:w="2333" w:type="dxa"/>
          </w:tcPr>
          <w:p w14:paraId="2AB1A77B" w14:textId="77777777" w:rsidR="00DE0867" w:rsidRPr="007A6119" w:rsidRDefault="00000000" w:rsidP="009D3136">
            <w:pPr>
              <w:spacing w:after="0"/>
              <w:ind w:firstLine="0"/>
              <w:rPr>
                <w:szCs w:val="26"/>
              </w:rPr>
            </w:pPr>
            <w:r w:rsidRPr="007A6119">
              <w:rPr>
                <w:szCs w:val="26"/>
              </w:rPr>
              <w:t>720accd</w:t>
            </w:r>
          </w:p>
        </w:tc>
      </w:tr>
      <w:tr w:rsidR="00DE0867" w:rsidRPr="007A6119" w14:paraId="69F15972" w14:textId="77777777" w:rsidTr="007C13FB">
        <w:tc>
          <w:tcPr>
            <w:tcW w:w="1094" w:type="dxa"/>
          </w:tcPr>
          <w:p w14:paraId="5FE139C4" w14:textId="77777777" w:rsidR="00DE0867" w:rsidRPr="007A6119" w:rsidRDefault="00000000" w:rsidP="009D3136">
            <w:pPr>
              <w:spacing w:after="0"/>
              <w:ind w:firstLine="0"/>
              <w:rPr>
                <w:szCs w:val="26"/>
              </w:rPr>
            </w:pPr>
            <w:r w:rsidRPr="007A6119">
              <w:rPr>
                <w:szCs w:val="26"/>
              </w:rPr>
              <w:t>30/09</w:t>
            </w:r>
          </w:p>
        </w:tc>
        <w:tc>
          <w:tcPr>
            <w:tcW w:w="3427" w:type="dxa"/>
          </w:tcPr>
          <w:p w14:paraId="5E71F9BB" w14:textId="77777777" w:rsidR="00DE0867" w:rsidRPr="007A6119" w:rsidRDefault="00000000" w:rsidP="009D3136">
            <w:pPr>
              <w:spacing w:after="0"/>
              <w:ind w:firstLine="0"/>
              <w:rPr>
                <w:szCs w:val="26"/>
              </w:rPr>
            </w:pPr>
            <w:r w:rsidRPr="007A6119">
              <w:rPr>
                <w:szCs w:val="26"/>
              </w:rPr>
              <w:t>RabbitMQ</w:t>
            </w:r>
          </w:p>
        </w:tc>
        <w:tc>
          <w:tcPr>
            <w:tcW w:w="2074" w:type="dxa"/>
          </w:tcPr>
          <w:p w14:paraId="5586597E" w14:textId="77777777" w:rsidR="00DE0867" w:rsidRPr="007A6119" w:rsidRDefault="00000000" w:rsidP="009D3136">
            <w:pPr>
              <w:spacing w:after="0"/>
              <w:ind w:firstLine="0"/>
              <w:rPr>
                <w:szCs w:val="26"/>
              </w:rPr>
            </w:pPr>
            <w:r w:rsidRPr="007A6119">
              <w:rPr>
                <w:szCs w:val="26"/>
              </w:rPr>
              <w:t>Thuat3Tuoi</w:t>
            </w:r>
          </w:p>
        </w:tc>
        <w:tc>
          <w:tcPr>
            <w:tcW w:w="2333" w:type="dxa"/>
          </w:tcPr>
          <w:p w14:paraId="1E241975" w14:textId="77777777" w:rsidR="00DE0867" w:rsidRPr="007A6119" w:rsidRDefault="00000000" w:rsidP="009D3136">
            <w:pPr>
              <w:spacing w:after="0"/>
              <w:ind w:firstLine="0"/>
              <w:rPr>
                <w:szCs w:val="26"/>
              </w:rPr>
            </w:pPr>
            <w:r w:rsidRPr="007A6119">
              <w:rPr>
                <w:szCs w:val="26"/>
              </w:rPr>
              <w:t>c8e9081</w:t>
            </w:r>
          </w:p>
        </w:tc>
      </w:tr>
      <w:tr w:rsidR="00DE0867" w:rsidRPr="007A6119" w14:paraId="40869D96" w14:textId="77777777" w:rsidTr="007C13FB">
        <w:tc>
          <w:tcPr>
            <w:tcW w:w="1094" w:type="dxa"/>
          </w:tcPr>
          <w:p w14:paraId="6B01503D" w14:textId="77777777" w:rsidR="00DE0867" w:rsidRPr="007A6119" w:rsidRDefault="00000000" w:rsidP="009D3136">
            <w:pPr>
              <w:spacing w:after="0"/>
              <w:ind w:firstLine="0"/>
              <w:rPr>
                <w:szCs w:val="26"/>
              </w:rPr>
            </w:pPr>
            <w:r w:rsidRPr="007A6119">
              <w:rPr>
                <w:szCs w:val="26"/>
              </w:rPr>
              <w:t>30/09</w:t>
            </w:r>
          </w:p>
        </w:tc>
        <w:tc>
          <w:tcPr>
            <w:tcW w:w="3427" w:type="dxa"/>
          </w:tcPr>
          <w:p w14:paraId="2C702E98" w14:textId="77777777" w:rsidR="00DE0867" w:rsidRPr="007A6119" w:rsidRDefault="00000000" w:rsidP="009D3136">
            <w:pPr>
              <w:spacing w:after="0"/>
              <w:ind w:firstLine="0"/>
              <w:rPr>
                <w:szCs w:val="26"/>
              </w:rPr>
            </w:pPr>
            <w:r w:rsidRPr="007A6119">
              <w:rPr>
                <w:szCs w:val="26"/>
              </w:rPr>
              <w:t xml:space="preserve">Cron demo </w:t>
            </w:r>
            <w:proofErr w:type="spellStart"/>
            <w:r w:rsidRPr="007A6119">
              <w:rPr>
                <w:szCs w:val="26"/>
              </w:rPr>
              <w:t>và</w:t>
            </w:r>
            <w:proofErr w:type="spellEnd"/>
            <w:r w:rsidRPr="007A6119">
              <w:rPr>
                <w:szCs w:val="26"/>
              </w:rPr>
              <w:t xml:space="preserve"> CI</w:t>
            </w:r>
          </w:p>
        </w:tc>
        <w:tc>
          <w:tcPr>
            <w:tcW w:w="2074" w:type="dxa"/>
          </w:tcPr>
          <w:p w14:paraId="66B84F90" w14:textId="77777777" w:rsidR="00DE0867" w:rsidRPr="007A6119" w:rsidRDefault="00000000" w:rsidP="009D3136">
            <w:pPr>
              <w:spacing w:after="0"/>
              <w:ind w:firstLine="0"/>
              <w:rPr>
                <w:szCs w:val="26"/>
              </w:rPr>
            </w:pPr>
            <w:r w:rsidRPr="007A6119">
              <w:rPr>
                <w:szCs w:val="26"/>
              </w:rPr>
              <w:t>Thuat3Tuoi</w:t>
            </w:r>
          </w:p>
        </w:tc>
        <w:tc>
          <w:tcPr>
            <w:tcW w:w="2333" w:type="dxa"/>
          </w:tcPr>
          <w:p w14:paraId="47D1390E" w14:textId="77777777" w:rsidR="00DE0867" w:rsidRPr="007A6119" w:rsidRDefault="00000000" w:rsidP="009D3136">
            <w:pPr>
              <w:spacing w:after="0"/>
              <w:ind w:firstLine="0"/>
              <w:rPr>
                <w:szCs w:val="26"/>
              </w:rPr>
            </w:pPr>
            <w:r w:rsidRPr="007A6119">
              <w:rPr>
                <w:szCs w:val="26"/>
              </w:rPr>
              <w:t>a0c6ba0; de7a7c2</w:t>
            </w:r>
          </w:p>
        </w:tc>
      </w:tr>
      <w:tr w:rsidR="00DE0867" w:rsidRPr="007A6119" w14:paraId="464D6653" w14:textId="77777777" w:rsidTr="007C13FB">
        <w:tc>
          <w:tcPr>
            <w:tcW w:w="1094" w:type="dxa"/>
          </w:tcPr>
          <w:p w14:paraId="0758529F" w14:textId="77777777" w:rsidR="00DE0867" w:rsidRPr="007A6119" w:rsidRDefault="00000000" w:rsidP="009D3136">
            <w:pPr>
              <w:spacing w:after="0"/>
              <w:ind w:firstLine="0"/>
              <w:rPr>
                <w:szCs w:val="26"/>
              </w:rPr>
            </w:pPr>
            <w:r w:rsidRPr="007A6119">
              <w:rPr>
                <w:szCs w:val="26"/>
              </w:rPr>
              <w:t>04/10</w:t>
            </w:r>
          </w:p>
        </w:tc>
        <w:tc>
          <w:tcPr>
            <w:tcW w:w="3427" w:type="dxa"/>
          </w:tcPr>
          <w:p w14:paraId="62664A0B" w14:textId="77777777" w:rsidR="00DE0867" w:rsidRPr="007A6119" w:rsidRDefault="00000000" w:rsidP="009D3136">
            <w:pPr>
              <w:spacing w:after="0"/>
              <w:ind w:firstLine="0"/>
              <w:rPr>
                <w:szCs w:val="26"/>
              </w:rPr>
            </w:pPr>
            <w:proofErr w:type="spellStart"/>
            <w:r w:rsidRPr="007A6119">
              <w:rPr>
                <w:szCs w:val="26"/>
              </w:rPr>
              <w:t>Meilisearch</w:t>
            </w:r>
            <w:proofErr w:type="spellEnd"/>
          </w:p>
        </w:tc>
        <w:tc>
          <w:tcPr>
            <w:tcW w:w="2074" w:type="dxa"/>
          </w:tcPr>
          <w:p w14:paraId="09336F40" w14:textId="77777777" w:rsidR="00DE0867" w:rsidRPr="007A6119" w:rsidRDefault="00000000" w:rsidP="009D3136">
            <w:pPr>
              <w:spacing w:after="0"/>
              <w:ind w:firstLine="0"/>
              <w:rPr>
                <w:szCs w:val="26"/>
              </w:rPr>
            </w:pPr>
            <w:proofErr w:type="spellStart"/>
            <w:r w:rsidRPr="007A6119">
              <w:rPr>
                <w:szCs w:val="26"/>
              </w:rPr>
              <w:t>viet</w:t>
            </w:r>
            <w:proofErr w:type="spellEnd"/>
          </w:p>
        </w:tc>
        <w:tc>
          <w:tcPr>
            <w:tcW w:w="2333" w:type="dxa"/>
          </w:tcPr>
          <w:p w14:paraId="153FA945" w14:textId="77777777" w:rsidR="00DE0867" w:rsidRPr="007A6119" w:rsidRDefault="00000000" w:rsidP="009D3136">
            <w:pPr>
              <w:spacing w:after="0"/>
              <w:ind w:firstLine="0"/>
              <w:rPr>
                <w:szCs w:val="26"/>
              </w:rPr>
            </w:pPr>
            <w:r w:rsidRPr="007A6119">
              <w:rPr>
                <w:szCs w:val="26"/>
              </w:rPr>
              <w:t>8493592</w:t>
            </w:r>
          </w:p>
        </w:tc>
      </w:tr>
      <w:tr w:rsidR="00DE0867" w:rsidRPr="007A6119" w14:paraId="234E2733" w14:textId="77777777" w:rsidTr="007C13FB">
        <w:tc>
          <w:tcPr>
            <w:tcW w:w="1094" w:type="dxa"/>
          </w:tcPr>
          <w:p w14:paraId="225B6914" w14:textId="77777777" w:rsidR="00DE0867" w:rsidRPr="007A6119" w:rsidRDefault="00000000" w:rsidP="009D3136">
            <w:pPr>
              <w:spacing w:after="0"/>
              <w:ind w:firstLine="0"/>
              <w:rPr>
                <w:szCs w:val="26"/>
              </w:rPr>
            </w:pPr>
            <w:r w:rsidRPr="007A6119">
              <w:rPr>
                <w:szCs w:val="26"/>
              </w:rPr>
              <w:t>06/10</w:t>
            </w:r>
          </w:p>
        </w:tc>
        <w:tc>
          <w:tcPr>
            <w:tcW w:w="3427" w:type="dxa"/>
          </w:tcPr>
          <w:p w14:paraId="27DADF76" w14:textId="77777777" w:rsidR="00DE0867" w:rsidRPr="007A6119" w:rsidRDefault="00000000" w:rsidP="009D3136">
            <w:pPr>
              <w:spacing w:after="0"/>
              <w:ind w:firstLine="0"/>
              <w:rPr>
                <w:szCs w:val="26"/>
              </w:rPr>
            </w:pPr>
            <w:r w:rsidRPr="007A6119">
              <w:rPr>
                <w:szCs w:val="26"/>
              </w:rPr>
              <w:t xml:space="preserve">Redis cache </w:t>
            </w:r>
            <w:proofErr w:type="spellStart"/>
            <w:r w:rsidRPr="007A6119">
              <w:rPr>
                <w:szCs w:val="26"/>
              </w:rPr>
              <w:t>sách</w:t>
            </w:r>
            <w:proofErr w:type="spellEnd"/>
            <w:r w:rsidRPr="007A6119">
              <w:rPr>
                <w:szCs w:val="26"/>
              </w:rPr>
              <w:t>/</w:t>
            </w:r>
            <w:proofErr w:type="spellStart"/>
            <w:r w:rsidRPr="007A6119">
              <w:rPr>
                <w:szCs w:val="26"/>
              </w:rPr>
              <w:t>giỏ</w:t>
            </w:r>
            <w:proofErr w:type="spellEnd"/>
          </w:p>
        </w:tc>
        <w:tc>
          <w:tcPr>
            <w:tcW w:w="2074" w:type="dxa"/>
          </w:tcPr>
          <w:p w14:paraId="12BB7861" w14:textId="77777777" w:rsidR="00DE0867" w:rsidRPr="007A6119" w:rsidRDefault="00000000" w:rsidP="009D3136">
            <w:pPr>
              <w:spacing w:after="0"/>
              <w:ind w:firstLine="0"/>
              <w:rPr>
                <w:szCs w:val="26"/>
              </w:rPr>
            </w:pPr>
            <w:r w:rsidRPr="007A6119">
              <w:rPr>
                <w:szCs w:val="26"/>
              </w:rPr>
              <w:t>atuan41005</w:t>
            </w:r>
          </w:p>
        </w:tc>
        <w:tc>
          <w:tcPr>
            <w:tcW w:w="2333" w:type="dxa"/>
          </w:tcPr>
          <w:p w14:paraId="3D05D1CB" w14:textId="77777777" w:rsidR="00DE0867" w:rsidRPr="007A6119" w:rsidRDefault="00000000" w:rsidP="009D3136">
            <w:pPr>
              <w:spacing w:after="0"/>
              <w:ind w:firstLine="0"/>
              <w:rPr>
                <w:szCs w:val="26"/>
              </w:rPr>
            </w:pPr>
            <w:r w:rsidRPr="007A6119">
              <w:rPr>
                <w:szCs w:val="26"/>
              </w:rPr>
              <w:t>98008c4</w:t>
            </w:r>
          </w:p>
        </w:tc>
      </w:tr>
      <w:tr w:rsidR="00DE0867" w:rsidRPr="007A6119" w14:paraId="75233817" w14:textId="77777777" w:rsidTr="007C13FB">
        <w:tc>
          <w:tcPr>
            <w:tcW w:w="1094" w:type="dxa"/>
          </w:tcPr>
          <w:p w14:paraId="084289D3" w14:textId="77777777" w:rsidR="00DE0867" w:rsidRPr="007A6119" w:rsidRDefault="00000000" w:rsidP="009D3136">
            <w:pPr>
              <w:spacing w:after="0"/>
              <w:ind w:firstLine="0"/>
              <w:rPr>
                <w:szCs w:val="26"/>
              </w:rPr>
            </w:pPr>
            <w:r w:rsidRPr="007A6119">
              <w:rPr>
                <w:szCs w:val="26"/>
              </w:rPr>
              <w:t>09/10</w:t>
            </w:r>
          </w:p>
        </w:tc>
        <w:tc>
          <w:tcPr>
            <w:tcW w:w="3427" w:type="dxa"/>
          </w:tcPr>
          <w:p w14:paraId="7BAE2343" w14:textId="77777777" w:rsidR="00DE0867" w:rsidRPr="007A6119" w:rsidRDefault="00000000" w:rsidP="009D3136">
            <w:pPr>
              <w:spacing w:after="0"/>
              <w:ind w:firstLine="0"/>
              <w:rPr>
                <w:szCs w:val="26"/>
              </w:rPr>
            </w:pPr>
            <w:r w:rsidRPr="007A6119">
              <w:rPr>
                <w:szCs w:val="26"/>
              </w:rPr>
              <w:t xml:space="preserve">Unit test </w:t>
            </w:r>
            <w:proofErr w:type="spellStart"/>
            <w:r w:rsidRPr="007A6119">
              <w:rPr>
                <w:szCs w:val="26"/>
              </w:rPr>
              <w:t>và</w:t>
            </w:r>
            <w:proofErr w:type="spellEnd"/>
            <w:r w:rsidRPr="007A6119">
              <w:rPr>
                <w:szCs w:val="26"/>
              </w:rPr>
              <w:t xml:space="preserve"> merge</w:t>
            </w:r>
          </w:p>
        </w:tc>
        <w:tc>
          <w:tcPr>
            <w:tcW w:w="2074" w:type="dxa"/>
          </w:tcPr>
          <w:p w14:paraId="628BC9B5" w14:textId="77777777" w:rsidR="00DE0867" w:rsidRPr="007A6119" w:rsidRDefault="00000000" w:rsidP="009D3136">
            <w:pPr>
              <w:spacing w:after="0"/>
              <w:ind w:firstLine="0"/>
              <w:rPr>
                <w:szCs w:val="26"/>
              </w:rPr>
            </w:pPr>
            <w:proofErr w:type="spellStart"/>
            <w:r w:rsidRPr="007A6119">
              <w:rPr>
                <w:szCs w:val="26"/>
              </w:rPr>
              <w:t>viet</w:t>
            </w:r>
            <w:proofErr w:type="spellEnd"/>
            <w:r w:rsidRPr="007A6119">
              <w:rPr>
                <w:szCs w:val="26"/>
              </w:rPr>
              <w:t>; Đoàn Quốc Việt</w:t>
            </w:r>
          </w:p>
        </w:tc>
        <w:tc>
          <w:tcPr>
            <w:tcW w:w="2333" w:type="dxa"/>
          </w:tcPr>
          <w:p w14:paraId="27C61513" w14:textId="77777777" w:rsidR="00DE0867" w:rsidRPr="007A6119" w:rsidRDefault="00000000" w:rsidP="009D3136">
            <w:pPr>
              <w:spacing w:after="0"/>
              <w:ind w:firstLine="0"/>
              <w:rPr>
                <w:szCs w:val="26"/>
              </w:rPr>
            </w:pPr>
            <w:r w:rsidRPr="007A6119">
              <w:rPr>
                <w:szCs w:val="26"/>
              </w:rPr>
              <w:t>11a44b2; 4a3fa98</w:t>
            </w:r>
          </w:p>
        </w:tc>
      </w:tr>
      <w:tr w:rsidR="00DE0867" w:rsidRPr="007A6119" w14:paraId="75233817" w14:textId="77777777" w:rsidTr="007C13FB">
        <w:tc>
          <w:tcPr>
            <w:tcW w:w="1094" w:type="dxa"/>
          </w:tcPr>
          <w:p w14:paraId="084289D3" w14:textId="77777777" w:rsidR="00DE0867" w:rsidRPr="007A6119" w:rsidRDefault="00000000" w:rsidP="009D3136">
            <w:pPr>
              <w:spacing w:after="0"/>
              <w:ind w:firstLine="0"/>
              <w:rPr>
                <w:szCs w:val="26"/>
              </w:rPr>
            </w:pPr>
            <w:r>
              <w:rPr>
                <w:szCs w:val="26"/>
              </w:rPr>
              <w:t>12/10</w:t>
            </w:r>
          </w:p>
        </w:tc>
        <w:tc>
          <w:tcPr>
            <w:tcW w:w="3427" w:type="dxa"/>
          </w:tcPr>
          <w:p w14:paraId="7BAE2343" w14:textId="77777777" w:rsidR="00DE0867" w:rsidRPr="007A6119" w:rsidRDefault="00000000" w:rsidP="009D3136">
            <w:pPr>
              <w:spacing w:after="0"/>
              <w:ind w:firstLine="0"/>
              <w:rPr>
                <w:szCs w:val="26"/>
              </w:rPr>
            </w:pPr>
            <w:r>
              <w:rPr>
                <w:szCs w:val="26"/>
              </w:rPr>
              <w:t>Hoàn thiện frontend và sửa tìm kiếm</w:t>
            </w:r>
          </w:p>
        </w:tc>
        <w:tc>
          <w:tcPr>
            <w:tcW w:w="2074" w:type="dxa"/>
          </w:tcPr>
          <w:p w14:paraId="628BC9B5" w14:textId="77777777" w:rsidR="00DE0867" w:rsidRPr="007A6119" w:rsidRDefault="00000000" w:rsidP="009D3136">
            <w:pPr>
              <w:spacing w:after="0"/>
              <w:ind w:firstLine="0"/>
              <w:rPr>
                <w:szCs w:val="26"/>
              </w:rPr>
            </w:pPr>
            <w:r>
              <w:rPr>
                <w:szCs w:val="26"/>
              </w:rPr>
              <w:t>Theo lịch sử Git</w:t>
            </w:r>
          </w:p>
        </w:tc>
        <w:tc>
          <w:tcPr>
            <w:tcW w:w="2333" w:type="dxa"/>
          </w:tcPr>
          <w:p w14:paraId="27C61513" w14:textId="77777777" w:rsidR="00DE0867" w:rsidRPr="007A6119" w:rsidRDefault="00000000" w:rsidP="009D3136">
            <w:pPr>
              <w:spacing w:after="0"/>
              <w:ind w:firstLine="0"/>
              <w:rPr>
                <w:szCs w:val="26"/>
              </w:rPr>
            </w:pPr>
            <w:r>
              <w:rPr>
                <w:szCs w:val="26"/>
              </w:rPr>
              <w:t>5d8b380; 7f2d2ac</w:t>
            </w:r>
          </w:p>
        </w:tc>
      </w:tr>
      <w:tr w:rsidR="00DE0867" w:rsidRPr="007A6119" w14:paraId="75233817" w14:textId="77777777" w:rsidTr="007C13FB">
        <w:tc>
          <w:tcPr>
            <w:tcW w:w="1094" w:type="dxa"/>
          </w:tcPr>
          <w:p w14:paraId="084289D3" w14:textId="77777777" w:rsidR="00DE0867" w:rsidRPr="007A6119" w:rsidRDefault="00000000" w:rsidP="009D3136">
            <w:pPr>
              <w:spacing w:after="0"/>
              <w:ind w:firstLine="0"/>
              <w:rPr>
                <w:szCs w:val="26"/>
              </w:rPr>
            </w:pPr>
            <w:r>
              <w:rPr>
                <w:szCs w:val="26"/>
              </w:rPr>
              <w:t>15/10</w:t>
            </w:r>
          </w:p>
        </w:tc>
        <w:tc>
          <w:tcPr>
            <w:tcW w:w="3427" w:type="dxa"/>
          </w:tcPr>
          <w:p w14:paraId="7BAE2343" w14:textId="77777777" w:rsidR="00DE0867" w:rsidRPr="007A6119" w:rsidRDefault="00000000" w:rsidP="009D3136">
            <w:pPr>
              <w:spacing w:after="0"/>
              <w:ind w:firstLine="0"/>
              <w:rPr>
                <w:szCs w:val="26"/>
              </w:rPr>
            </w:pPr>
            <w:r>
              <w:rPr>
                <w:szCs w:val="26"/>
              </w:rPr>
              <w:t>Compose backend cùng PostgreSQL và cấu hình môi trường</w:t>
            </w:r>
          </w:p>
        </w:tc>
        <w:tc>
          <w:tcPr>
            <w:tcW w:w="2074" w:type="dxa"/>
          </w:tcPr>
          <w:p w14:paraId="628BC9B5" w14:textId="77777777" w:rsidR="00DE0867" w:rsidRPr="007A6119" w:rsidRDefault="00000000" w:rsidP="009D3136">
            <w:pPr>
              <w:spacing w:after="0"/>
              <w:ind w:firstLine="0"/>
              <w:rPr>
                <w:szCs w:val="26"/>
              </w:rPr>
            </w:pPr>
            <w:r>
              <w:rPr>
                <w:szCs w:val="26"/>
              </w:rPr>
              <w:t>Theo lịch sử Git</w:t>
            </w:r>
          </w:p>
        </w:tc>
        <w:tc>
          <w:tcPr>
            <w:tcW w:w="2333" w:type="dxa"/>
          </w:tcPr>
          <w:p w14:paraId="27C61513" w14:textId="77777777" w:rsidR="00DE0867" w:rsidRPr="007A6119" w:rsidRDefault="00000000" w:rsidP="009D3136">
            <w:pPr>
              <w:spacing w:after="0"/>
              <w:ind w:firstLine="0"/>
              <w:rPr>
                <w:szCs w:val="26"/>
              </w:rPr>
            </w:pPr>
            <w:r>
              <w:rPr>
                <w:szCs w:val="26"/>
              </w:rPr>
              <w:t>fcab399; c5e7e64</w:t>
            </w:r>
          </w:p>
        </w:tc>
      </w:tr>
      <w:tr w:rsidR="00DE0867" w:rsidRPr="007A6119" w14:paraId="75233817" w14:textId="77777777" w:rsidTr="007C13FB">
        <w:tc>
          <w:tcPr>
            <w:tcW w:w="1094" w:type="dxa"/>
          </w:tcPr>
          <w:p w14:paraId="084289D3" w14:textId="77777777" w:rsidR="00DE0867" w:rsidRPr="007A6119" w:rsidRDefault="00000000" w:rsidP="009D3136">
            <w:pPr>
              <w:spacing w:after="0"/>
              <w:ind w:firstLine="0"/>
              <w:rPr>
                <w:szCs w:val="26"/>
              </w:rPr>
            </w:pPr>
            <w:r>
              <w:rPr>
                <w:szCs w:val="26"/>
              </w:rPr>
              <w:t>16/10</w:t>
            </w:r>
          </w:p>
        </w:tc>
        <w:tc>
          <w:tcPr>
            <w:tcW w:w="3427" w:type="dxa"/>
          </w:tcPr>
          <w:p w14:paraId="7BAE2343" w14:textId="77777777" w:rsidR="00DE0867" w:rsidRPr="007A6119" w:rsidRDefault="00000000" w:rsidP="009D3136">
            <w:pPr>
              <w:spacing w:after="0"/>
              <w:ind w:firstLine="0"/>
              <w:rPr>
                <w:szCs w:val="26"/>
              </w:rPr>
            </w:pPr>
            <w:r>
              <w:rPr>
                <w:szCs w:val="26"/>
              </w:rPr>
              <w:t>Đăng ký response envelope và exception filter toàn cục</w:t>
            </w:r>
          </w:p>
        </w:tc>
        <w:tc>
          <w:tcPr>
            <w:tcW w:w="2074" w:type="dxa"/>
          </w:tcPr>
          <w:p w14:paraId="628BC9B5" w14:textId="77777777" w:rsidR="00DE0867" w:rsidRPr="007A6119" w:rsidRDefault="00000000" w:rsidP="009D3136">
            <w:pPr>
              <w:spacing w:after="0"/>
              <w:ind w:firstLine="0"/>
              <w:rPr>
                <w:szCs w:val="26"/>
              </w:rPr>
            </w:pPr>
            <w:r>
              <w:rPr>
                <w:szCs w:val="26"/>
              </w:rPr>
              <w:t>Theo lịch sử Git</w:t>
            </w:r>
          </w:p>
        </w:tc>
        <w:tc>
          <w:tcPr>
            <w:tcW w:w="2333" w:type="dxa"/>
          </w:tcPr>
          <w:p w14:paraId="27C61513" w14:textId="77777777" w:rsidR="00DE0867" w:rsidRPr="007A6119" w:rsidRDefault="00000000" w:rsidP="009D3136">
            <w:pPr>
              <w:spacing w:after="0"/>
              <w:ind w:firstLine="0"/>
              <w:rPr>
                <w:szCs w:val="26"/>
              </w:rPr>
            </w:pPr>
            <w:r>
              <w:rPr>
                <w:szCs w:val="26"/>
              </w:rPr>
              <w:t>966297e</w:t>
            </w:r>
          </w:p>
        </w:tc>
      </w:tr>
    </w:tbl>
    <w:p w14:paraId="632BC16A" w14:textId="77777777" w:rsidR="00DE0867" w:rsidRPr="007A6119" w:rsidRDefault="00DE0867" w:rsidP="009D3136">
      <w:pPr>
        <w:spacing w:after="20"/>
        <w:rPr>
          <w:color w:val="000000" w:themeColor="text1"/>
          <w:szCs w:val="26"/>
        </w:rPr>
      </w:pPr>
    </w:p>
    <w:p w14:paraId="20A7F17A" w14:textId="77777777" w:rsidR="00DE0867" w:rsidRPr="007A6119" w:rsidRDefault="00000000" w:rsidP="009D3136">
      <w:pPr>
        <w:rPr>
          <w:color w:val="000000" w:themeColor="text1"/>
          <w:szCs w:val="26"/>
        </w:rPr>
      </w:pPr>
      <w:r w:rsidRPr="007A6119">
        <w:rPr>
          <w:color w:val="000000" w:themeColor="text1"/>
          <w:szCs w:val="26"/>
        </w:rPr>
        <w:br w:type="page"/>
      </w:r>
    </w:p>
    <w:p w14:paraId="65E7935C" w14:textId="77777777" w:rsidR="00DE0867" w:rsidRPr="007A6119" w:rsidRDefault="00000000" w:rsidP="009D3136">
      <w:pPr>
        <w:pStyle w:val="Heading1"/>
        <w:rPr>
          <w:rFonts w:cs="Times New Roman"/>
          <w:color w:val="000000" w:themeColor="text1"/>
          <w:sz w:val="26"/>
          <w:szCs w:val="26"/>
        </w:rPr>
      </w:pPr>
      <w:proofErr w:type="spellStart"/>
      <w:r w:rsidRPr="007A6119">
        <w:rPr>
          <w:rFonts w:cs="Times New Roman"/>
          <w:color w:val="000000" w:themeColor="text1"/>
          <w:sz w:val="26"/>
          <w:szCs w:val="26"/>
        </w:rPr>
        <w:lastRenderedPageBreak/>
        <w:t>Phụ</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lục</w:t>
      </w:r>
      <w:proofErr w:type="spellEnd"/>
      <w:r w:rsidRPr="007A6119">
        <w:rPr>
          <w:rFonts w:cs="Times New Roman"/>
          <w:color w:val="000000" w:themeColor="text1"/>
          <w:sz w:val="26"/>
          <w:szCs w:val="26"/>
        </w:rPr>
        <w:t xml:space="preserve"> 2 Minh </w:t>
      </w:r>
      <w:proofErr w:type="spellStart"/>
      <w:r w:rsidRPr="007A6119">
        <w:rPr>
          <w:rFonts w:cs="Times New Roman"/>
          <w:color w:val="000000" w:themeColor="text1"/>
          <w:sz w:val="26"/>
          <w:szCs w:val="26"/>
        </w:rPr>
        <w:t>chứng</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làm</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việc</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nhóm</w:t>
      </w:r>
      <w:proofErr w:type="spellEnd"/>
    </w:p>
    <w:p w14:paraId="000D198D" w14:textId="30A40B7F" w:rsidR="00DE0867" w:rsidRPr="007A6119" w:rsidRDefault="00000000" w:rsidP="009D3136">
      <w:pPr>
        <w:rPr>
          <w:color w:val="000000" w:themeColor="text1"/>
          <w:szCs w:val="26"/>
        </w:rPr>
      </w:pPr>
      <w:r>
        <w:rPr>
          <w:rFonts w:eastAsia="Times New Roman"/>
          <w:color w:val="000000" w:themeColor="text1"/>
          <w:szCs w:val="26"/>
        </w:rPr>
        <w:t>Git remote của bản làm việc là https://github.com/Thuat3Tuoi/book_selling_system.git; HEAD đối chiếu là 966297e5a4c1a1957867a18a1cd29ad64cd67bdd. Working tree có sửa cron-job.service.ts chưa commit và file báo cáo mới. Bảng chỉ ghi nguồn trong Git; ảnh Insights/Contributors và kết quả GitHub Actions cần được xuất riêng nếu dùng làm minh chứng chấm điểm.</w:t>
      </w:r>
    </w:p>
    <w:tbl>
      <w:tblPr>
        <w:tblStyle w:val="TableGrid"/>
        <w:tblW w:w="0" w:type="auto"/>
        <w:tblLayout w:type="fixed"/>
        <w:tblLook w:val="0600" w:firstRow="0" w:lastRow="0" w:firstColumn="0" w:lastColumn="0" w:noHBand="1" w:noVBand="1"/>
      </w:tblPr>
      <w:tblGrid>
        <w:gridCol w:w="2438"/>
        <w:gridCol w:w="3628"/>
        <w:gridCol w:w="3005"/>
      </w:tblGrid>
      <w:tr w:rsidR="00DE0867" w:rsidRPr="007A6119" w14:paraId="66322415" w14:textId="77777777" w:rsidTr="007C13FB">
        <w:tc>
          <w:tcPr>
            <w:tcW w:w="2438" w:type="dxa"/>
          </w:tcPr>
          <w:p w14:paraId="1199E3A2" w14:textId="77777777" w:rsidR="00DE0867" w:rsidRPr="007A6119" w:rsidRDefault="00000000" w:rsidP="009D3136">
            <w:pPr>
              <w:ind w:firstLine="0"/>
              <w:rPr>
                <w:b/>
                <w:bCs w:val="0"/>
                <w:szCs w:val="26"/>
              </w:rPr>
            </w:pPr>
            <w:r w:rsidRPr="007A6119">
              <w:rPr>
                <w:b/>
                <w:bCs w:val="0"/>
                <w:szCs w:val="26"/>
              </w:rPr>
              <w:t xml:space="preserve">Minh </w:t>
            </w:r>
            <w:proofErr w:type="spellStart"/>
            <w:r w:rsidRPr="007A6119">
              <w:rPr>
                <w:b/>
                <w:bCs w:val="0"/>
                <w:szCs w:val="26"/>
              </w:rPr>
              <w:t>chứng</w:t>
            </w:r>
            <w:proofErr w:type="spellEnd"/>
          </w:p>
        </w:tc>
        <w:tc>
          <w:tcPr>
            <w:tcW w:w="3628" w:type="dxa"/>
          </w:tcPr>
          <w:p w14:paraId="57BE742D" w14:textId="77777777" w:rsidR="00DE0867" w:rsidRPr="007A6119" w:rsidRDefault="00000000" w:rsidP="009D3136">
            <w:pPr>
              <w:ind w:firstLine="0"/>
              <w:rPr>
                <w:b/>
                <w:bCs w:val="0"/>
                <w:szCs w:val="26"/>
              </w:rPr>
            </w:pPr>
            <w:proofErr w:type="spellStart"/>
            <w:r w:rsidRPr="007A6119">
              <w:rPr>
                <w:b/>
                <w:bCs w:val="0"/>
                <w:szCs w:val="26"/>
              </w:rPr>
              <w:t>Nguồn</w:t>
            </w:r>
            <w:proofErr w:type="spellEnd"/>
            <w:r w:rsidRPr="007A6119">
              <w:rPr>
                <w:b/>
                <w:bCs w:val="0"/>
                <w:szCs w:val="26"/>
              </w:rPr>
              <w:t xml:space="preserve"> </w:t>
            </w:r>
            <w:proofErr w:type="spellStart"/>
            <w:r w:rsidRPr="007A6119">
              <w:rPr>
                <w:b/>
                <w:bCs w:val="0"/>
                <w:szCs w:val="26"/>
              </w:rPr>
              <w:t>kiểm</w:t>
            </w:r>
            <w:proofErr w:type="spellEnd"/>
            <w:r w:rsidRPr="007A6119">
              <w:rPr>
                <w:b/>
                <w:bCs w:val="0"/>
                <w:szCs w:val="26"/>
              </w:rPr>
              <w:t xml:space="preserve"> </w:t>
            </w:r>
            <w:proofErr w:type="spellStart"/>
            <w:r w:rsidRPr="007A6119">
              <w:rPr>
                <w:b/>
                <w:bCs w:val="0"/>
                <w:szCs w:val="26"/>
              </w:rPr>
              <w:t>tra</w:t>
            </w:r>
            <w:proofErr w:type="spellEnd"/>
          </w:p>
        </w:tc>
        <w:tc>
          <w:tcPr>
            <w:tcW w:w="3005" w:type="dxa"/>
          </w:tcPr>
          <w:p w14:paraId="407BBDEE" w14:textId="77777777" w:rsidR="00DE0867" w:rsidRPr="007A6119" w:rsidRDefault="00000000" w:rsidP="009D3136">
            <w:pPr>
              <w:ind w:firstLine="0"/>
              <w:rPr>
                <w:b/>
                <w:bCs w:val="0"/>
                <w:szCs w:val="26"/>
              </w:rPr>
            </w:pPr>
            <w:proofErr w:type="spellStart"/>
            <w:r w:rsidRPr="007A6119">
              <w:rPr>
                <w:b/>
                <w:bCs w:val="0"/>
                <w:szCs w:val="26"/>
              </w:rPr>
              <w:t>Nhận</w:t>
            </w:r>
            <w:proofErr w:type="spellEnd"/>
            <w:r w:rsidRPr="007A6119">
              <w:rPr>
                <w:b/>
                <w:bCs w:val="0"/>
                <w:szCs w:val="26"/>
              </w:rPr>
              <w:t xml:space="preserve"> </w:t>
            </w:r>
            <w:proofErr w:type="spellStart"/>
            <w:r w:rsidRPr="007A6119">
              <w:rPr>
                <w:b/>
                <w:bCs w:val="0"/>
                <w:szCs w:val="26"/>
              </w:rPr>
              <w:t>xét</w:t>
            </w:r>
            <w:proofErr w:type="spellEnd"/>
          </w:p>
        </w:tc>
      </w:tr>
      <w:tr w:rsidR="00DE0867" w:rsidRPr="007A6119" w14:paraId="185DCB41" w14:textId="77777777" w:rsidTr="007C13FB">
        <w:tc>
          <w:tcPr>
            <w:tcW w:w="2438" w:type="dxa"/>
          </w:tcPr>
          <w:p w14:paraId="2C9F248E" w14:textId="77777777" w:rsidR="00DE0867" w:rsidRPr="007A6119" w:rsidRDefault="00000000" w:rsidP="009D3136">
            <w:pPr>
              <w:spacing w:after="0"/>
              <w:ind w:firstLine="0"/>
              <w:rPr>
                <w:szCs w:val="26"/>
              </w:rPr>
            </w:pPr>
            <w:r w:rsidRPr="007A6119">
              <w:rPr>
                <w:szCs w:val="26"/>
              </w:rPr>
              <w:t>Repository/HEAD</w:t>
            </w:r>
          </w:p>
        </w:tc>
        <w:tc>
          <w:tcPr>
            <w:tcW w:w="3628" w:type="dxa"/>
          </w:tcPr>
          <w:p w14:paraId="704A16C7" w14:textId="77777777" w:rsidR="00DE0867" w:rsidRPr="007A6119" w:rsidRDefault="00000000" w:rsidP="009D3136">
            <w:pPr>
              <w:spacing w:after="0"/>
              <w:ind w:firstLine="0"/>
              <w:rPr>
                <w:szCs w:val="26"/>
              </w:rPr>
            </w:pPr>
            <w:r>
              <w:rPr>
                <w:szCs w:val="26"/>
              </w:rPr>
              <w:t>github.com/Thuat3Tuoi/book_selling_system; HEAD 966297e</w:t>
            </w:r>
          </w:p>
        </w:tc>
        <w:tc>
          <w:tcPr>
            <w:tcW w:w="3005" w:type="dxa"/>
          </w:tcPr>
          <w:p w14:paraId="6558BD29" w14:textId="77777777" w:rsidR="00DE0867" w:rsidRPr="007A6119" w:rsidRDefault="00000000" w:rsidP="009D3136">
            <w:pPr>
              <w:spacing w:after="0"/>
              <w:ind w:firstLine="0"/>
              <w:rPr>
                <w:szCs w:val="26"/>
              </w:rPr>
            </w:pPr>
            <w:r w:rsidRPr="007A6119">
              <w:rPr>
                <w:szCs w:val="26"/>
              </w:rPr>
              <w:t>Đã đọc Git local</w:t>
            </w:r>
          </w:p>
        </w:tc>
      </w:tr>
      <w:tr w:rsidR="00DE0867" w:rsidRPr="007A6119" w14:paraId="6E95A815" w14:textId="77777777" w:rsidTr="007C13FB">
        <w:tc>
          <w:tcPr>
            <w:tcW w:w="2438" w:type="dxa"/>
          </w:tcPr>
          <w:p w14:paraId="614B2BAB" w14:textId="77777777" w:rsidR="00DE0867" w:rsidRPr="007A6119" w:rsidRDefault="00000000" w:rsidP="009D3136">
            <w:pPr>
              <w:spacing w:after="0"/>
              <w:ind w:firstLine="0"/>
              <w:rPr>
                <w:szCs w:val="26"/>
              </w:rPr>
            </w:pPr>
            <w:r w:rsidRPr="007A6119">
              <w:rPr>
                <w:szCs w:val="26"/>
              </w:rPr>
              <w:t>Lịch sử commit</w:t>
            </w:r>
          </w:p>
        </w:tc>
        <w:tc>
          <w:tcPr>
            <w:tcW w:w="3628" w:type="dxa"/>
          </w:tcPr>
          <w:p w14:paraId="1BD71BA9" w14:textId="77777777" w:rsidR="00DE0867" w:rsidRPr="007A6119" w:rsidRDefault="00000000" w:rsidP="009D3136">
            <w:pPr>
              <w:spacing w:after="0"/>
              <w:ind w:firstLine="0"/>
              <w:rPr>
                <w:szCs w:val="26"/>
              </w:rPr>
            </w:pPr>
            <w:r w:rsidRPr="007A6119">
              <w:rPr>
                <w:szCs w:val="26"/>
              </w:rPr>
              <w:t>git log tại main</w:t>
            </w:r>
          </w:p>
        </w:tc>
        <w:tc>
          <w:tcPr>
            <w:tcW w:w="3005" w:type="dxa"/>
          </w:tcPr>
          <w:p w14:paraId="264CE263" w14:textId="77777777" w:rsidR="00DE0867" w:rsidRPr="007A6119" w:rsidRDefault="00000000" w:rsidP="009D3136">
            <w:pPr>
              <w:spacing w:after="0"/>
              <w:ind w:firstLine="0"/>
              <w:rPr>
                <w:szCs w:val="26"/>
              </w:rPr>
            </w:pPr>
            <w:r w:rsidRPr="007A6119">
              <w:rPr>
                <w:szCs w:val="26"/>
              </w:rPr>
              <w:t>Có các mốc 20/09-09/10</w:t>
            </w:r>
          </w:p>
        </w:tc>
      </w:tr>
      <w:tr w:rsidR="00DE0867" w:rsidRPr="007A6119" w14:paraId="76D83DC6" w14:textId="77777777" w:rsidTr="007C13FB">
        <w:tc>
          <w:tcPr>
            <w:tcW w:w="2438" w:type="dxa"/>
          </w:tcPr>
          <w:p w14:paraId="7E5E2FB3" w14:textId="77777777" w:rsidR="00DE0867" w:rsidRPr="007A6119" w:rsidRDefault="00000000" w:rsidP="009D3136">
            <w:pPr>
              <w:spacing w:after="0"/>
              <w:ind w:firstLine="0"/>
              <w:rPr>
                <w:szCs w:val="26"/>
              </w:rPr>
            </w:pPr>
            <w:r w:rsidRPr="007A6119">
              <w:rPr>
                <w:szCs w:val="26"/>
              </w:rPr>
              <w:t>Pull request</w:t>
            </w:r>
          </w:p>
        </w:tc>
        <w:tc>
          <w:tcPr>
            <w:tcW w:w="3628" w:type="dxa"/>
          </w:tcPr>
          <w:p w14:paraId="7E58F2D0" w14:textId="77777777" w:rsidR="00DE0867" w:rsidRPr="007A6119" w:rsidRDefault="00000000" w:rsidP="009D3136">
            <w:pPr>
              <w:spacing w:after="0"/>
              <w:ind w:firstLine="0"/>
              <w:rPr>
                <w:szCs w:val="26"/>
              </w:rPr>
            </w:pPr>
            <w:r w:rsidRPr="007A6119">
              <w:rPr>
                <w:szCs w:val="26"/>
              </w:rPr>
              <w:t>Commit merge #3, #</w:t>
            </w:r>
            <w:proofErr w:type="gramStart"/>
            <w:r w:rsidRPr="007A6119">
              <w:rPr>
                <w:szCs w:val="26"/>
              </w:rPr>
              <w:t>4, #5, #</w:t>
            </w:r>
            <w:proofErr w:type="gramEnd"/>
            <w:r w:rsidRPr="007A6119">
              <w:rPr>
                <w:szCs w:val="26"/>
              </w:rPr>
              <w:t>6</w:t>
            </w:r>
          </w:p>
        </w:tc>
        <w:tc>
          <w:tcPr>
            <w:tcW w:w="3005" w:type="dxa"/>
          </w:tcPr>
          <w:p w14:paraId="35682174" w14:textId="77777777" w:rsidR="00DE0867" w:rsidRPr="007A6119" w:rsidRDefault="00000000" w:rsidP="009D3136">
            <w:pPr>
              <w:spacing w:after="0"/>
              <w:ind w:firstLine="0"/>
              <w:rPr>
                <w:szCs w:val="26"/>
              </w:rPr>
            </w:pPr>
            <w:r w:rsidRPr="007A6119">
              <w:rPr>
                <w:szCs w:val="26"/>
              </w:rPr>
              <w:t>Có dấu vết trong Git</w:t>
            </w:r>
          </w:p>
        </w:tc>
      </w:tr>
      <w:tr w:rsidR="00DE0867" w:rsidRPr="007A6119" w14:paraId="4F6A7C03" w14:textId="77777777" w:rsidTr="007C13FB">
        <w:tc>
          <w:tcPr>
            <w:tcW w:w="2438" w:type="dxa"/>
          </w:tcPr>
          <w:p w14:paraId="60C6BE94" w14:textId="77777777" w:rsidR="00DE0867" w:rsidRPr="007A6119" w:rsidRDefault="00000000" w:rsidP="009D3136">
            <w:pPr>
              <w:spacing w:after="0"/>
              <w:ind w:firstLine="0"/>
              <w:rPr>
                <w:szCs w:val="26"/>
              </w:rPr>
            </w:pPr>
            <w:r w:rsidRPr="007A6119">
              <w:rPr>
                <w:szCs w:val="26"/>
              </w:rPr>
              <w:t>Insights/Contributors</w:t>
            </w:r>
          </w:p>
        </w:tc>
        <w:tc>
          <w:tcPr>
            <w:tcW w:w="3628" w:type="dxa"/>
          </w:tcPr>
          <w:p w14:paraId="438A121A" w14:textId="77777777" w:rsidR="00DE0867" w:rsidRPr="007A6119" w:rsidRDefault="00000000" w:rsidP="009D3136">
            <w:pPr>
              <w:spacing w:after="0"/>
              <w:ind w:firstLine="0"/>
              <w:rPr>
                <w:szCs w:val="26"/>
              </w:rPr>
            </w:pPr>
            <w:r w:rsidRPr="007A6119">
              <w:rPr>
                <w:szCs w:val="26"/>
              </w:rPr>
              <w:t>Chưa xuất ảnh</w:t>
            </w:r>
          </w:p>
        </w:tc>
        <w:tc>
          <w:tcPr>
            <w:tcW w:w="3005" w:type="dxa"/>
          </w:tcPr>
          <w:p w14:paraId="22E53D39" w14:textId="77777777" w:rsidR="00DE0867" w:rsidRPr="007A6119" w:rsidRDefault="00000000" w:rsidP="009D3136">
            <w:pPr>
              <w:spacing w:after="0"/>
              <w:ind w:firstLine="0"/>
              <w:rPr>
                <w:szCs w:val="26"/>
              </w:rPr>
            </w:pPr>
            <w:r w:rsidRPr="007A6119">
              <w:rPr>
                <w:szCs w:val="26"/>
              </w:rPr>
              <w:t>Không suy ra từ tên tác giả</w:t>
            </w:r>
          </w:p>
        </w:tc>
      </w:tr>
      <w:tr w:rsidR="00DE0867" w:rsidRPr="007A6119" w14:paraId="5DC055A6" w14:textId="77777777" w:rsidTr="007C13FB">
        <w:tc>
          <w:tcPr>
            <w:tcW w:w="2438" w:type="dxa"/>
          </w:tcPr>
          <w:p w14:paraId="432463CB" w14:textId="77777777" w:rsidR="00DE0867" w:rsidRPr="007A6119" w:rsidRDefault="00000000" w:rsidP="009D3136">
            <w:pPr>
              <w:spacing w:after="0"/>
              <w:ind w:firstLine="0"/>
              <w:rPr>
                <w:szCs w:val="26"/>
              </w:rPr>
            </w:pPr>
            <w:r w:rsidRPr="007A6119">
              <w:rPr>
                <w:szCs w:val="26"/>
              </w:rPr>
              <w:t>GitHub Actions</w:t>
            </w:r>
          </w:p>
        </w:tc>
        <w:tc>
          <w:tcPr>
            <w:tcW w:w="3628" w:type="dxa"/>
          </w:tcPr>
          <w:p w14:paraId="66154161" w14:textId="77777777" w:rsidR="00DE0867" w:rsidRPr="007A6119" w:rsidRDefault="00000000" w:rsidP="009D3136">
            <w:pPr>
              <w:spacing w:after="0"/>
              <w:ind w:firstLine="0"/>
              <w:rPr>
                <w:szCs w:val="26"/>
              </w:rPr>
            </w:pPr>
            <w:r w:rsidRPr="007A6119">
              <w:rPr>
                <w:szCs w:val="26"/>
              </w:rPr>
              <w:t>.github/workflows/backend-ci.yml</w:t>
            </w:r>
          </w:p>
        </w:tc>
        <w:tc>
          <w:tcPr>
            <w:tcW w:w="3005" w:type="dxa"/>
          </w:tcPr>
          <w:p w14:paraId="587A0FE3" w14:textId="77777777" w:rsidR="00DE0867" w:rsidRPr="007A6119" w:rsidRDefault="00000000" w:rsidP="009D3136">
            <w:pPr>
              <w:spacing w:after="0"/>
              <w:ind w:firstLine="0"/>
              <w:rPr>
                <w:szCs w:val="26"/>
              </w:rPr>
            </w:pPr>
            <w:r w:rsidRPr="007A6119">
              <w:rPr>
                <w:szCs w:val="26"/>
              </w:rPr>
              <w:t>Có cấu hình, chưa xác nhận run</w:t>
            </w:r>
          </w:p>
        </w:tc>
      </w:tr>
    </w:tbl>
    <w:p w14:paraId="36A2A782" w14:textId="77777777" w:rsidR="00DE0867" w:rsidRPr="007A6119" w:rsidRDefault="00DE0867" w:rsidP="009D3136">
      <w:pPr>
        <w:spacing w:after="20"/>
        <w:rPr>
          <w:color w:val="000000" w:themeColor="text1"/>
          <w:szCs w:val="26"/>
        </w:rPr>
      </w:pPr>
    </w:p>
    <w:p w14:paraId="1900F6C7" w14:textId="77777777" w:rsidR="00DE0867" w:rsidRPr="007A6119" w:rsidRDefault="00000000" w:rsidP="009D3136">
      <w:pPr>
        <w:rPr>
          <w:color w:val="000000" w:themeColor="text1"/>
          <w:szCs w:val="26"/>
        </w:rPr>
      </w:pPr>
      <w:r w:rsidRPr="007A6119">
        <w:rPr>
          <w:color w:val="000000" w:themeColor="text1"/>
          <w:szCs w:val="26"/>
        </w:rPr>
        <w:br w:type="page"/>
      </w:r>
    </w:p>
    <w:p w14:paraId="5507EDE2" w14:textId="77777777" w:rsidR="00DE0867" w:rsidRPr="007A6119" w:rsidRDefault="00000000" w:rsidP="009D3136">
      <w:pPr>
        <w:pStyle w:val="Heading1"/>
        <w:rPr>
          <w:rFonts w:cs="Times New Roman"/>
          <w:color w:val="000000" w:themeColor="text1"/>
          <w:sz w:val="26"/>
          <w:szCs w:val="26"/>
        </w:rPr>
      </w:pPr>
      <w:proofErr w:type="spellStart"/>
      <w:r w:rsidRPr="007A6119">
        <w:rPr>
          <w:rFonts w:cs="Times New Roman"/>
          <w:color w:val="000000" w:themeColor="text1"/>
          <w:sz w:val="26"/>
          <w:szCs w:val="26"/>
        </w:rPr>
        <w:lastRenderedPageBreak/>
        <w:t>Phụ</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lục</w:t>
      </w:r>
      <w:proofErr w:type="spellEnd"/>
      <w:r w:rsidRPr="007A6119">
        <w:rPr>
          <w:rFonts w:cs="Times New Roman"/>
          <w:color w:val="000000" w:themeColor="text1"/>
          <w:sz w:val="26"/>
          <w:szCs w:val="26"/>
        </w:rPr>
        <w:t xml:space="preserve"> 3. </w:t>
      </w:r>
      <w:proofErr w:type="spellStart"/>
      <w:r w:rsidRPr="007A6119">
        <w:rPr>
          <w:rFonts w:cs="Times New Roman"/>
          <w:color w:val="000000" w:themeColor="text1"/>
          <w:sz w:val="26"/>
          <w:szCs w:val="26"/>
        </w:rPr>
        <w:t>Tự</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kiểm</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theo</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mã</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nguồn</w:t>
      </w:r>
      <w:proofErr w:type="spellEnd"/>
    </w:p>
    <w:tbl>
      <w:tblPr>
        <w:tblStyle w:val="TableGrid"/>
        <w:tblW w:w="9071" w:type="dxa"/>
        <w:tblLayout w:type="fixed"/>
        <w:tblLook w:val="0600" w:firstRow="0" w:lastRow="0" w:firstColumn="0" w:lastColumn="0" w:noHBand="1" w:noVBand="1"/>
      </w:tblPr>
      <w:tblGrid>
        <w:gridCol w:w="1134"/>
        <w:gridCol w:w="2405"/>
        <w:gridCol w:w="3119"/>
        <w:gridCol w:w="2413"/>
      </w:tblGrid>
      <w:tr w:rsidR="00DE0867" w:rsidRPr="007A6119" w14:paraId="63C1C6C0" w14:textId="77777777" w:rsidTr="0056508B">
        <w:tc>
          <w:tcPr>
            <w:tcW w:w="1134" w:type="dxa"/>
          </w:tcPr>
          <w:p w14:paraId="2C3DDCC8" w14:textId="77777777" w:rsidR="00DE0867" w:rsidRPr="0056508B" w:rsidRDefault="00000000" w:rsidP="009D3136">
            <w:pPr>
              <w:ind w:firstLine="0"/>
              <w:rPr>
                <w:b/>
                <w:bCs w:val="0"/>
                <w:szCs w:val="26"/>
              </w:rPr>
            </w:pPr>
            <w:proofErr w:type="spellStart"/>
            <w:r w:rsidRPr="0056508B">
              <w:rPr>
                <w:b/>
                <w:bCs w:val="0"/>
                <w:szCs w:val="26"/>
              </w:rPr>
              <w:t>Tầng</w:t>
            </w:r>
            <w:proofErr w:type="spellEnd"/>
          </w:p>
        </w:tc>
        <w:tc>
          <w:tcPr>
            <w:tcW w:w="2405" w:type="dxa"/>
          </w:tcPr>
          <w:p w14:paraId="5C4BAACA" w14:textId="77777777" w:rsidR="00DE0867" w:rsidRPr="0056508B" w:rsidRDefault="00000000" w:rsidP="009D3136">
            <w:pPr>
              <w:ind w:firstLine="0"/>
              <w:rPr>
                <w:b/>
                <w:bCs w:val="0"/>
                <w:szCs w:val="26"/>
              </w:rPr>
            </w:pPr>
            <w:proofErr w:type="spellStart"/>
            <w:r w:rsidRPr="0056508B">
              <w:rPr>
                <w:b/>
                <w:bCs w:val="0"/>
                <w:szCs w:val="26"/>
              </w:rPr>
              <w:t>Nội</w:t>
            </w:r>
            <w:proofErr w:type="spellEnd"/>
            <w:r w:rsidRPr="0056508B">
              <w:rPr>
                <w:b/>
                <w:bCs w:val="0"/>
                <w:szCs w:val="26"/>
              </w:rPr>
              <w:t xml:space="preserve"> dung</w:t>
            </w:r>
          </w:p>
        </w:tc>
        <w:tc>
          <w:tcPr>
            <w:tcW w:w="3119" w:type="dxa"/>
          </w:tcPr>
          <w:p w14:paraId="5DE3E1D2" w14:textId="77777777" w:rsidR="00DE0867" w:rsidRPr="0056508B" w:rsidRDefault="00000000" w:rsidP="009D3136">
            <w:pPr>
              <w:ind w:firstLine="0"/>
              <w:rPr>
                <w:b/>
                <w:bCs w:val="0"/>
                <w:szCs w:val="26"/>
              </w:rPr>
            </w:pPr>
            <w:proofErr w:type="spellStart"/>
            <w:r w:rsidRPr="0056508B">
              <w:rPr>
                <w:b/>
                <w:bCs w:val="0"/>
                <w:szCs w:val="26"/>
              </w:rPr>
              <w:t>Đánh</w:t>
            </w:r>
            <w:proofErr w:type="spellEnd"/>
            <w:r w:rsidRPr="0056508B">
              <w:rPr>
                <w:b/>
                <w:bCs w:val="0"/>
                <w:szCs w:val="26"/>
              </w:rPr>
              <w:t xml:space="preserve"> </w:t>
            </w:r>
            <w:proofErr w:type="spellStart"/>
            <w:r w:rsidRPr="0056508B">
              <w:rPr>
                <w:b/>
                <w:bCs w:val="0"/>
                <w:szCs w:val="26"/>
              </w:rPr>
              <w:t>giá</w:t>
            </w:r>
            <w:proofErr w:type="spellEnd"/>
            <w:r w:rsidRPr="0056508B">
              <w:rPr>
                <w:b/>
                <w:bCs w:val="0"/>
                <w:szCs w:val="26"/>
              </w:rPr>
              <w:t xml:space="preserve"> </w:t>
            </w:r>
            <w:proofErr w:type="spellStart"/>
            <w:r w:rsidRPr="0056508B">
              <w:rPr>
                <w:b/>
                <w:bCs w:val="0"/>
                <w:szCs w:val="26"/>
              </w:rPr>
              <w:t>tại</w:t>
            </w:r>
            <w:proofErr w:type="spellEnd"/>
            <w:r w:rsidRPr="0056508B">
              <w:rPr>
                <w:b/>
                <w:bCs w:val="0"/>
                <w:szCs w:val="26"/>
              </w:rPr>
              <w:t xml:space="preserve"> commit</w:t>
            </w:r>
          </w:p>
        </w:tc>
        <w:tc>
          <w:tcPr>
            <w:tcW w:w="2413" w:type="dxa"/>
          </w:tcPr>
          <w:p w14:paraId="0A5B1859" w14:textId="77777777" w:rsidR="00DE0867" w:rsidRPr="0056508B" w:rsidRDefault="00000000" w:rsidP="009D3136">
            <w:pPr>
              <w:ind w:firstLine="0"/>
              <w:rPr>
                <w:b/>
                <w:bCs w:val="0"/>
                <w:szCs w:val="26"/>
              </w:rPr>
            </w:pPr>
            <w:proofErr w:type="spellStart"/>
            <w:r w:rsidRPr="0056508B">
              <w:rPr>
                <w:b/>
                <w:bCs w:val="0"/>
                <w:szCs w:val="26"/>
              </w:rPr>
              <w:t>Nguồn</w:t>
            </w:r>
            <w:proofErr w:type="spellEnd"/>
          </w:p>
        </w:tc>
      </w:tr>
      <w:tr w:rsidR="00DE0867" w:rsidRPr="007A6119" w14:paraId="761FA58A" w14:textId="77777777" w:rsidTr="0056508B">
        <w:tc>
          <w:tcPr>
            <w:tcW w:w="1134" w:type="dxa"/>
          </w:tcPr>
          <w:p w14:paraId="1BF2AB57" w14:textId="77777777" w:rsidR="00DE0867" w:rsidRPr="007A6119" w:rsidRDefault="00000000" w:rsidP="009D3136">
            <w:pPr>
              <w:spacing w:after="0"/>
              <w:ind w:firstLine="0"/>
              <w:rPr>
                <w:szCs w:val="26"/>
              </w:rPr>
            </w:pPr>
            <w:proofErr w:type="spellStart"/>
            <w:r w:rsidRPr="007A6119">
              <w:rPr>
                <w:szCs w:val="26"/>
              </w:rPr>
              <w:t>Tầng</w:t>
            </w:r>
            <w:proofErr w:type="spellEnd"/>
            <w:r w:rsidRPr="007A6119">
              <w:rPr>
                <w:szCs w:val="26"/>
              </w:rPr>
              <w:t xml:space="preserve"> 1</w:t>
            </w:r>
          </w:p>
        </w:tc>
        <w:tc>
          <w:tcPr>
            <w:tcW w:w="2405" w:type="dxa"/>
          </w:tcPr>
          <w:p w14:paraId="47A3D82F" w14:textId="77777777" w:rsidR="00DE0867" w:rsidRPr="007A6119" w:rsidRDefault="00000000" w:rsidP="009D3136">
            <w:pPr>
              <w:spacing w:after="0"/>
              <w:ind w:firstLine="0"/>
              <w:rPr>
                <w:szCs w:val="26"/>
              </w:rPr>
            </w:pPr>
            <w:r w:rsidRPr="007A6119">
              <w:rPr>
                <w:szCs w:val="26"/>
              </w:rPr>
              <w:t>Module, controller, service, DI; DTO, guard, interceptor</w:t>
            </w:r>
          </w:p>
        </w:tc>
        <w:tc>
          <w:tcPr>
            <w:tcW w:w="3119" w:type="dxa"/>
          </w:tcPr>
          <w:p w14:paraId="73A96A06" w14:textId="77777777" w:rsidR="00DE0867" w:rsidRPr="007A6119" w:rsidRDefault="00000000" w:rsidP="009D3136">
            <w:pPr>
              <w:spacing w:after="0"/>
              <w:ind w:firstLine="0"/>
              <w:rPr>
                <w:szCs w:val="26"/>
              </w:rPr>
            </w:pPr>
            <w:r>
              <w:rPr>
                <w:szCs w:val="26"/>
              </w:rPr>
              <w:t>Lõi có mã; 50 unit test qua; thiếu ownership/RBAC</w:t>
            </w:r>
          </w:p>
        </w:tc>
        <w:tc>
          <w:tcPr>
            <w:tcW w:w="2413" w:type="dxa"/>
          </w:tcPr>
          <w:p w14:paraId="4555580C" w14:textId="77777777" w:rsidR="00DE0867" w:rsidRPr="007A6119" w:rsidRDefault="00000000" w:rsidP="009D3136">
            <w:pPr>
              <w:spacing w:after="0"/>
              <w:ind w:firstLine="0"/>
              <w:rPr>
                <w:szCs w:val="26"/>
              </w:rPr>
            </w:pPr>
            <w:r w:rsidRPr="007A6119">
              <w:rPr>
                <w:szCs w:val="26"/>
              </w:rPr>
              <w:t>backend/</w:t>
            </w:r>
            <w:proofErr w:type="spellStart"/>
            <w:r w:rsidRPr="007A6119">
              <w:rPr>
                <w:szCs w:val="26"/>
              </w:rPr>
              <w:t>src</w:t>
            </w:r>
            <w:proofErr w:type="spellEnd"/>
            <w:r w:rsidRPr="007A6119">
              <w:rPr>
                <w:szCs w:val="26"/>
              </w:rPr>
              <w:t>; unit test</w:t>
            </w:r>
          </w:p>
        </w:tc>
      </w:tr>
      <w:tr w:rsidR="00DE0867" w:rsidRPr="007A6119" w14:paraId="219E7B0E" w14:textId="77777777" w:rsidTr="0056508B">
        <w:tc>
          <w:tcPr>
            <w:tcW w:w="1134" w:type="dxa"/>
          </w:tcPr>
          <w:p w14:paraId="371E8F87" w14:textId="77777777" w:rsidR="00DE0867" w:rsidRPr="007A6119" w:rsidRDefault="00000000" w:rsidP="009D3136">
            <w:pPr>
              <w:spacing w:after="0"/>
              <w:ind w:firstLine="0"/>
              <w:rPr>
                <w:szCs w:val="26"/>
              </w:rPr>
            </w:pPr>
            <w:proofErr w:type="spellStart"/>
            <w:r w:rsidRPr="007A6119">
              <w:rPr>
                <w:szCs w:val="26"/>
              </w:rPr>
              <w:t>Tầng</w:t>
            </w:r>
            <w:proofErr w:type="spellEnd"/>
            <w:r w:rsidRPr="007A6119">
              <w:rPr>
                <w:szCs w:val="26"/>
              </w:rPr>
              <w:t xml:space="preserve"> 2</w:t>
            </w:r>
          </w:p>
        </w:tc>
        <w:tc>
          <w:tcPr>
            <w:tcW w:w="2405" w:type="dxa"/>
          </w:tcPr>
          <w:p w14:paraId="2A74F334" w14:textId="77777777" w:rsidR="00DE0867" w:rsidRPr="007A6119" w:rsidRDefault="00000000" w:rsidP="009D3136">
            <w:pPr>
              <w:spacing w:after="0"/>
              <w:ind w:firstLine="0"/>
              <w:rPr>
                <w:szCs w:val="26"/>
              </w:rPr>
            </w:pPr>
            <w:r w:rsidRPr="007A6119">
              <w:rPr>
                <w:szCs w:val="26"/>
              </w:rPr>
              <w:t xml:space="preserve">Git, Compose, CI, test, </w:t>
            </w:r>
            <w:proofErr w:type="spellStart"/>
            <w:r w:rsidRPr="007A6119">
              <w:rPr>
                <w:szCs w:val="26"/>
              </w:rPr>
              <w:t>tài</w:t>
            </w:r>
            <w:proofErr w:type="spellEnd"/>
            <w:r w:rsidRPr="007A6119">
              <w:rPr>
                <w:szCs w:val="26"/>
              </w:rPr>
              <w:t xml:space="preserve"> </w:t>
            </w:r>
            <w:proofErr w:type="spellStart"/>
            <w:r w:rsidRPr="007A6119">
              <w:rPr>
                <w:szCs w:val="26"/>
              </w:rPr>
              <w:t>liệu</w:t>
            </w:r>
            <w:proofErr w:type="spellEnd"/>
          </w:p>
        </w:tc>
        <w:tc>
          <w:tcPr>
            <w:tcW w:w="3119" w:type="dxa"/>
          </w:tcPr>
          <w:p w14:paraId="63A2DE77" w14:textId="77777777" w:rsidR="00DE0867" w:rsidRPr="007A6119" w:rsidRDefault="00000000" w:rsidP="009D3136">
            <w:pPr>
              <w:spacing w:after="0"/>
              <w:ind w:firstLine="0"/>
              <w:rPr>
                <w:szCs w:val="26"/>
              </w:rPr>
            </w:pPr>
            <w:r>
              <w:rPr>
                <w:szCs w:val="26"/>
              </w:rPr>
              <w:t>Compose đủ backend/phụ thuộc; CI chưa test; frontend build lỗi</w:t>
            </w:r>
          </w:p>
        </w:tc>
        <w:tc>
          <w:tcPr>
            <w:tcW w:w="2413" w:type="dxa"/>
          </w:tcPr>
          <w:p w14:paraId="7A3D6D7E" w14:textId="77777777" w:rsidR="00DE0867" w:rsidRPr="007A6119" w:rsidRDefault="00000000" w:rsidP="009D3136">
            <w:pPr>
              <w:spacing w:after="0"/>
              <w:ind w:firstLine="0"/>
              <w:rPr>
                <w:szCs w:val="26"/>
              </w:rPr>
            </w:pPr>
            <w:r w:rsidRPr="007A6119">
              <w:rPr>
                <w:szCs w:val="26"/>
              </w:rPr>
              <w:t xml:space="preserve">Git log; workflow; </w:t>
            </w:r>
            <w:proofErr w:type="spellStart"/>
            <w:proofErr w:type="gramStart"/>
            <w:r w:rsidRPr="007A6119">
              <w:rPr>
                <w:szCs w:val="26"/>
              </w:rPr>
              <w:t>package.json</w:t>
            </w:r>
            <w:proofErr w:type="spellEnd"/>
            <w:proofErr w:type="gramEnd"/>
          </w:p>
        </w:tc>
      </w:tr>
      <w:tr w:rsidR="00DE0867" w:rsidRPr="007A6119" w14:paraId="37B5A95B" w14:textId="77777777" w:rsidTr="0056508B">
        <w:tc>
          <w:tcPr>
            <w:tcW w:w="1134" w:type="dxa"/>
          </w:tcPr>
          <w:p w14:paraId="57E37A5D" w14:textId="77777777" w:rsidR="00DE0867" w:rsidRPr="007A6119" w:rsidRDefault="00000000" w:rsidP="009D3136">
            <w:pPr>
              <w:spacing w:after="0"/>
              <w:ind w:firstLine="0"/>
              <w:rPr>
                <w:szCs w:val="26"/>
              </w:rPr>
            </w:pPr>
            <w:proofErr w:type="spellStart"/>
            <w:r w:rsidRPr="007A6119">
              <w:rPr>
                <w:szCs w:val="26"/>
              </w:rPr>
              <w:t>Tầng</w:t>
            </w:r>
            <w:proofErr w:type="spellEnd"/>
            <w:r w:rsidRPr="007A6119">
              <w:rPr>
                <w:szCs w:val="26"/>
              </w:rPr>
              <w:t xml:space="preserve"> 3</w:t>
            </w:r>
          </w:p>
        </w:tc>
        <w:tc>
          <w:tcPr>
            <w:tcW w:w="2405" w:type="dxa"/>
          </w:tcPr>
          <w:p w14:paraId="4CDA170E" w14:textId="77777777" w:rsidR="00DE0867" w:rsidRPr="007A6119" w:rsidRDefault="00000000" w:rsidP="009D3136">
            <w:pPr>
              <w:spacing w:after="0"/>
              <w:ind w:firstLine="0"/>
              <w:rPr>
                <w:szCs w:val="26"/>
                <w:lang w:val="pt-BR"/>
              </w:rPr>
            </w:pPr>
            <w:r w:rsidRPr="007A6119">
              <w:rPr>
                <w:szCs w:val="26"/>
                <w:lang w:val="pt-BR"/>
              </w:rPr>
              <w:t>Redis, PostgreSQL tối ưu, RabbitMQ, cron, Meili</w:t>
            </w:r>
          </w:p>
        </w:tc>
        <w:tc>
          <w:tcPr>
            <w:tcW w:w="3119" w:type="dxa"/>
          </w:tcPr>
          <w:p w14:paraId="65B342AF" w14:textId="77777777" w:rsidR="00DE0867" w:rsidRPr="007A6119" w:rsidRDefault="00000000" w:rsidP="009D3136">
            <w:pPr>
              <w:spacing w:after="0"/>
              <w:ind w:firstLine="0"/>
              <w:rPr>
                <w:szCs w:val="26"/>
              </w:rPr>
            </w:pPr>
            <w:r>
              <w:rPr>
                <w:szCs w:val="26"/>
              </w:rPr>
              <w:t>Có mã; chưa đo EXPLAIN/benchmark; chưa E2E dịch vụ nền</w:t>
            </w:r>
          </w:p>
        </w:tc>
        <w:tc>
          <w:tcPr>
            <w:tcW w:w="2413" w:type="dxa"/>
          </w:tcPr>
          <w:p w14:paraId="2912222C" w14:textId="77777777" w:rsidR="00DE0867" w:rsidRPr="007A6119" w:rsidRDefault="00000000" w:rsidP="009D3136">
            <w:pPr>
              <w:spacing w:after="0"/>
              <w:ind w:firstLine="0"/>
              <w:rPr>
                <w:szCs w:val="26"/>
              </w:rPr>
            </w:pPr>
            <w:r w:rsidRPr="007A6119">
              <w:rPr>
                <w:szCs w:val="26"/>
              </w:rPr>
              <w:t>services; schema; migrations</w:t>
            </w:r>
          </w:p>
        </w:tc>
      </w:tr>
    </w:tbl>
    <w:p w14:paraId="4F2EEAD0" w14:textId="77777777" w:rsidR="00DE0867" w:rsidRPr="007A6119" w:rsidRDefault="00DE0867" w:rsidP="009D3136">
      <w:pPr>
        <w:spacing w:after="20"/>
        <w:rPr>
          <w:color w:val="000000" w:themeColor="text1"/>
          <w:szCs w:val="26"/>
        </w:rPr>
      </w:pPr>
    </w:p>
    <w:p w14:paraId="55F316D6" w14:textId="77777777" w:rsidR="00DE0867" w:rsidRPr="007A6119" w:rsidRDefault="00000000" w:rsidP="009D3136">
      <w:pPr>
        <w:rPr>
          <w:color w:val="000000" w:themeColor="text1"/>
          <w:szCs w:val="26"/>
        </w:rPr>
      </w:pPr>
      <w:r w:rsidRPr="007A6119">
        <w:rPr>
          <w:color w:val="000000" w:themeColor="text1"/>
          <w:szCs w:val="26"/>
        </w:rPr>
        <w:br w:type="page"/>
      </w:r>
    </w:p>
    <w:p w14:paraId="69BFF172" w14:textId="77777777" w:rsidR="00DE0867" w:rsidRPr="007A6119" w:rsidRDefault="00000000" w:rsidP="009D3136">
      <w:pPr>
        <w:pStyle w:val="Heading1"/>
        <w:rPr>
          <w:rFonts w:cs="Times New Roman"/>
          <w:color w:val="000000" w:themeColor="text1"/>
          <w:sz w:val="26"/>
          <w:szCs w:val="26"/>
        </w:rPr>
      </w:pPr>
      <w:proofErr w:type="spellStart"/>
      <w:r w:rsidRPr="007A6119">
        <w:rPr>
          <w:rFonts w:cs="Times New Roman"/>
          <w:color w:val="000000" w:themeColor="text1"/>
          <w:sz w:val="26"/>
          <w:szCs w:val="26"/>
        </w:rPr>
        <w:lastRenderedPageBreak/>
        <w:t>Phụ</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lục</w:t>
      </w:r>
      <w:proofErr w:type="spellEnd"/>
      <w:r w:rsidRPr="007A6119">
        <w:rPr>
          <w:rFonts w:cs="Times New Roman"/>
          <w:color w:val="000000" w:themeColor="text1"/>
          <w:sz w:val="26"/>
          <w:szCs w:val="26"/>
        </w:rPr>
        <w:t xml:space="preserve"> 4. </w:t>
      </w:r>
      <w:proofErr w:type="spellStart"/>
      <w:r w:rsidRPr="007A6119">
        <w:rPr>
          <w:rFonts w:cs="Times New Roman"/>
          <w:color w:val="000000" w:themeColor="text1"/>
          <w:sz w:val="26"/>
          <w:szCs w:val="26"/>
        </w:rPr>
        <w:t>Việc</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cần</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xác</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minh</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trước</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khi</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nộp</w:t>
      </w:r>
      <w:proofErr w:type="spellEnd"/>
    </w:p>
    <w:p w14:paraId="039E9D3A" w14:textId="77777777" w:rsidR="00DE0867" w:rsidRPr="007A6119" w:rsidRDefault="00000000" w:rsidP="009D3136">
      <w:pPr>
        <w:pStyle w:val="ListNumber"/>
        <w:rPr>
          <w:color w:val="000000" w:themeColor="text1"/>
          <w:sz w:val="26"/>
          <w:szCs w:val="26"/>
        </w:rPr>
      </w:pPr>
      <w:proofErr w:type="spellStart"/>
      <w:r w:rsidRPr="007A6119">
        <w:rPr>
          <w:rFonts w:eastAsia="Times New Roman"/>
          <w:color w:val="000000" w:themeColor="text1"/>
          <w:sz w:val="26"/>
          <w:szCs w:val="26"/>
        </w:rPr>
        <w:t>Bổ</w:t>
      </w:r>
      <w:proofErr w:type="spellEnd"/>
      <w:r w:rsidRPr="007A6119">
        <w:rPr>
          <w:rFonts w:eastAsia="Times New Roman"/>
          <w:color w:val="000000" w:themeColor="text1"/>
          <w:sz w:val="26"/>
          <w:szCs w:val="26"/>
        </w:rPr>
        <w:t xml:space="preserve"> sung </w:t>
      </w:r>
      <w:proofErr w:type="spellStart"/>
      <w:r w:rsidRPr="007A6119">
        <w:rPr>
          <w:rFonts w:eastAsia="Times New Roman"/>
          <w:color w:val="000000" w:themeColor="text1"/>
          <w:sz w:val="26"/>
          <w:szCs w:val="26"/>
        </w:rPr>
        <w:t>trang</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bìa</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và</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thông</w:t>
      </w:r>
      <w:proofErr w:type="spellEnd"/>
      <w:r w:rsidRPr="007A6119">
        <w:rPr>
          <w:rFonts w:eastAsia="Times New Roman"/>
          <w:color w:val="000000" w:themeColor="text1"/>
          <w:sz w:val="26"/>
          <w:szCs w:val="26"/>
        </w:rPr>
        <w:t xml:space="preserve"> tin </w:t>
      </w:r>
      <w:proofErr w:type="spellStart"/>
      <w:r w:rsidRPr="007A6119">
        <w:rPr>
          <w:rFonts w:eastAsia="Times New Roman"/>
          <w:color w:val="000000" w:themeColor="text1"/>
          <w:sz w:val="26"/>
          <w:szCs w:val="26"/>
        </w:rPr>
        <w:t>trường</w:t>
      </w:r>
      <w:proofErr w:type="spellEnd"/>
      <w:r w:rsidRPr="007A6119">
        <w:rPr>
          <w:rFonts w:eastAsia="Times New Roman"/>
          <w:color w:val="000000" w:themeColor="text1"/>
          <w:sz w:val="26"/>
          <w:szCs w:val="26"/>
        </w:rPr>
        <w:t xml:space="preserve">, khoa, </w:t>
      </w:r>
      <w:proofErr w:type="spellStart"/>
      <w:r w:rsidRPr="007A6119">
        <w:rPr>
          <w:rFonts w:eastAsia="Times New Roman"/>
          <w:color w:val="000000" w:themeColor="text1"/>
          <w:sz w:val="26"/>
          <w:szCs w:val="26"/>
        </w:rPr>
        <w:t>giảng</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viên</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lớp</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học</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phần</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thành</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viên</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khi</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nhóm</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cung</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cấp</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dữ</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liệu</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chính</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thức</w:t>
      </w:r>
      <w:proofErr w:type="spellEnd"/>
      <w:r w:rsidRPr="007A6119">
        <w:rPr>
          <w:rFonts w:eastAsia="Times New Roman"/>
          <w:color w:val="000000" w:themeColor="text1"/>
          <w:sz w:val="26"/>
          <w:szCs w:val="26"/>
        </w:rPr>
        <w:t>.</w:t>
      </w:r>
    </w:p>
    <w:p w14:paraId="77026261" w14:textId="77777777" w:rsidR="00DE0867" w:rsidRPr="007A6119" w:rsidRDefault="00000000" w:rsidP="009D3136">
      <w:pPr>
        <w:pStyle w:val="ListNumber"/>
        <w:rPr>
          <w:color w:val="000000" w:themeColor="text1"/>
          <w:sz w:val="26"/>
          <w:szCs w:val="26"/>
        </w:rPr>
      </w:pPr>
      <w:r>
        <w:rPr>
          <w:rFonts w:eastAsia="Times New Roman"/>
          <w:color w:val="000000" w:themeColor="text1"/>
          <w:sz w:val="26"/>
          <w:szCs w:val="26"/>
        </w:rPr>
        <w:t>Chạy E2E trên image/source cùng commit với PostgreSQL, Redis, RabbitMQ, Meilisearch; lưu request, status, body và log cho các ca 200/201, 400, 401, lỗi nghiệp vụ và đồng thời trừ kho.</w:t>
      </w:r>
    </w:p>
    <w:p w14:paraId="318518CD" w14:textId="77777777" w:rsidR="00DE0867" w:rsidRPr="007A6119" w:rsidRDefault="00000000" w:rsidP="009D3136">
      <w:pPr>
        <w:pStyle w:val="ListNumber"/>
        <w:rPr>
          <w:color w:val="000000" w:themeColor="text1"/>
          <w:sz w:val="26"/>
          <w:szCs w:val="26"/>
        </w:rPr>
      </w:pPr>
      <w:proofErr w:type="spellStart"/>
      <w:r w:rsidRPr="007A6119">
        <w:rPr>
          <w:rFonts w:eastAsia="Times New Roman"/>
          <w:color w:val="000000" w:themeColor="text1"/>
          <w:sz w:val="26"/>
          <w:szCs w:val="26"/>
        </w:rPr>
        <w:t>Bổ</w:t>
      </w:r>
      <w:proofErr w:type="spellEnd"/>
      <w:r w:rsidRPr="007A6119">
        <w:rPr>
          <w:rFonts w:eastAsia="Times New Roman"/>
          <w:color w:val="000000" w:themeColor="text1"/>
          <w:sz w:val="26"/>
          <w:szCs w:val="26"/>
        </w:rPr>
        <w:t xml:space="preserve"> sung benchmark </w:t>
      </w:r>
      <w:proofErr w:type="spellStart"/>
      <w:r w:rsidRPr="007A6119">
        <w:rPr>
          <w:rFonts w:eastAsia="Times New Roman"/>
          <w:color w:val="000000" w:themeColor="text1"/>
          <w:sz w:val="26"/>
          <w:szCs w:val="26"/>
        </w:rPr>
        <w:t>NestJS</w:t>
      </w:r>
      <w:proofErr w:type="spellEnd"/>
      <w:r w:rsidRPr="007A6119">
        <w:rPr>
          <w:rFonts w:eastAsia="Times New Roman"/>
          <w:color w:val="000000" w:themeColor="text1"/>
          <w:sz w:val="26"/>
          <w:szCs w:val="26"/>
        </w:rPr>
        <w:t xml:space="preserve">/Express </w:t>
      </w:r>
      <w:proofErr w:type="spellStart"/>
      <w:r w:rsidRPr="007A6119">
        <w:rPr>
          <w:rFonts w:eastAsia="Times New Roman"/>
          <w:color w:val="000000" w:themeColor="text1"/>
          <w:sz w:val="26"/>
          <w:szCs w:val="26"/>
        </w:rPr>
        <w:t>chỉ</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khi</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có</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hai</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cấu</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hình</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cùng</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bộ</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dữ</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liệu</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và</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môi</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trường</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đo</w:t>
      </w:r>
      <w:proofErr w:type="spellEnd"/>
      <w:r w:rsidRPr="007A6119">
        <w:rPr>
          <w:rFonts w:eastAsia="Times New Roman"/>
          <w:color w:val="000000" w:themeColor="text1"/>
          <w:sz w:val="26"/>
          <w:szCs w:val="26"/>
        </w:rPr>
        <w:t>.</w:t>
      </w:r>
    </w:p>
    <w:p w14:paraId="5A154A29" w14:textId="77777777" w:rsidR="00DE0867" w:rsidRPr="007A6119" w:rsidRDefault="00000000" w:rsidP="009D3136">
      <w:pPr>
        <w:pStyle w:val="ListNumber"/>
        <w:rPr>
          <w:color w:val="000000" w:themeColor="text1"/>
          <w:sz w:val="26"/>
          <w:szCs w:val="26"/>
        </w:rPr>
      </w:pPr>
      <w:r>
        <w:rPr>
          <w:rFonts w:eastAsia="Times New Roman"/>
          <w:color w:val="000000" w:themeColor="text1"/>
          <w:sz w:val="26"/>
          <w:szCs w:val="26"/>
        </w:rPr>
        <w:t>Lưu EXPLAIN ANALYZE trước/sau index và benchmark 10/50/100 concurrency chỉ khi đã thực sự đo, có cùng dữ liệu, cấu hình và môi trường. Kiểm thử cache invalidation, retry queue, cron và chỉ mục Meilisearch.</w:t>
      </w:r>
    </w:p>
    <w:p w14:paraId="7DCAF0FD" w14:textId="77777777" w:rsidR="00DE0867" w:rsidRPr="007A6119" w:rsidRDefault="00000000" w:rsidP="009D3136">
      <w:pPr>
        <w:pStyle w:val="ListNumber"/>
        <w:rPr>
          <w:color w:val="000000" w:themeColor="text1"/>
          <w:sz w:val="26"/>
          <w:szCs w:val="26"/>
        </w:rPr>
      </w:pPr>
      <w:r>
        <w:rPr>
          <w:rFonts w:eastAsia="Times New Roman"/>
          <w:color w:val="000000" w:themeColor="text1"/>
          <w:sz w:val="26"/>
          <w:szCs w:val="26"/>
        </w:rPr>
        <w:t>Ghi lại lỗi runtime, cách sửa và kết quả kiểm thử hồi quy; đối chiếu toàn bộ kết quả cuối với commit và môi trường dùng để nộp báo cáo.</w:t>
      </w:r>
    </w:p>
    <w:p w14:paraId="6D8C21E7" w14:textId="77777777" w:rsidR="00DE0867" w:rsidRPr="007A6119" w:rsidRDefault="00000000" w:rsidP="009D3136">
      <w:pPr>
        <w:pStyle w:val="ListNumber"/>
        <w:rPr>
          <w:color w:val="000000" w:themeColor="text1"/>
          <w:sz w:val="26"/>
          <w:szCs w:val="26"/>
        </w:rPr>
      </w:pPr>
      <w:proofErr w:type="spellStart"/>
      <w:r w:rsidRPr="007A6119">
        <w:rPr>
          <w:rFonts w:eastAsia="Times New Roman"/>
          <w:color w:val="000000" w:themeColor="text1"/>
          <w:sz w:val="26"/>
          <w:szCs w:val="26"/>
        </w:rPr>
        <w:t>Cập</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nhật</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trường</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dữ</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liệu</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hình</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mục</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lục</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số</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trang</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và</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kiểm</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tra</w:t>
      </w:r>
      <w:proofErr w:type="spellEnd"/>
      <w:r w:rsidRPr="007A6119">
        <w:rPr>
          <w:rFonts w:eastAsia="Times New Roman"/>
          <w:color w:val="000000" w:themeColor="text1"/>
          <w:sz w:val="26"/>
          <w:szCs w:val="26"/>
        </w:rPr>
        <w:t xml:space="preserve"> Word/PDF </w:t>
      </w:r>
      <w:proofErr w:type="spellStart"/>
      <w:r w:rsidRPr="007A6119">
        <w:rPr>
          <w:rFonts w:eastAsia="Times New Roman"/>
          <w:color w:val="000000" w:themeColor="text1"/>
          <w:sz w:val="26"/>
          <w:szCs w:val="26"/>
        </w:rPr>
        <w:t>sau</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mọi</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chỉnh</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sửa</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cuối</w:t>
      </w:r>
      <w:proofErr w:type="spellEnd"/>
      <w:r w:rsidRPr="007A6119">
        <w:rPr>
          <w:rFonts w:eastAsia="Times New Roman"/>
          <w:color w:val="000000" w:themeColor="text1"/>
          <w:sz w:val="26"/>
          <w:szCs w:val="26"/>
        </w:rPr>
        <w:t>.</w:t>
      </w:r>
    </w:p>
    <w:p w14:paraId="33FD8ED5" w14:textId="77777777" w:rsidR="00DE0867" w:rsidRPr="007A6119" w:rsidRDefault="00000000" w:rsidP="009D3136">
      <w:pPr>
        <w:pStyle w:val="ListNumber"/>
        <w:rPr>
          <w:color w:val="000000" w:themeColor="text1"/>
          <w:sz w:val="26"/>
          <w:szCs w:val="26"/>
        </w:rPr>
      </w:pPr>
      <w:r>
        <w:rPr>
          <w:rFonts w:eastAsia="Times New Roman"/>
          <w:color w:val="000000" w:themeColor="text1"/>
          <w:sz w:val="26"/>
          <w:szCs w:val="26"/>
        </w:rPr>
        <w:t>Đối chiếu lại bảng phủ kỹ thuật với commit nộp; sửa frontend build và chạy unit/E2E trong CI trước khi ghi trạng thái hoàn thành. Đính kèm run CI/PR thật nếu môn học yêu cầu.</w:t>
      </w:r>
    </w:p>
    <w:p w14:paraId="11F7026E" w14:textId="77777777" w:rsidR="007A6119" w:rsidRPr="007A6119" w:rsidRDefault="007A6119" w:rsidP="009D3136"/>
    <w:sectPr w:rsidR="007A6119" w:rsidRPr="007A6119" w:rsidSect="00034616">
      <w:footerReference w:type="default" r:id="rId35"/>
      <w:footerReference w:type="first" r:id="rId36"/>
      <w:pgSz w:w="11906" w:h="16838"/>
      <w:pgMar w:top="1247" w:right="1247" w:bottom="1247" w:left="1587" w:header="567"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2AF6B" w14:textId="77777777" w:rsidR="00EC695C" w:rsidRDefault="00EC695C">
      <w:pPr>
        <w:spacing w:after="0" w:line="240" w:lineRule="auto"/>
      </w:pPr>
      <w:r>
        <w:separator/>
      </w:r>
    </w:p>
  </w:endnote>
  <w:endnote w:type="continuationSeparator" w:id="0">
    <w:p w14:paraId="676CE144" w14:textId="77777777" w:rsidR="00EC695C" w:rsidRDefault="00EC69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notTrueType/>
    <w:pitch w:val="variable"/>
    <w:sig w:usb0="00000003" w:usb1="00000000" w:usb2="00000000" w:usb3="00000000" w:csb0="00000001" w:csb1="00000000"/>
  </w:font>
  <w:font w:name="DejaVu Sans Mono">
    <w:altName w:val="Verdan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51F18" w14:textId="77777777" w:rsidR="00DE0867" w:rsidRDefault="00000000">
    <w:pPr>
      <w:pStyle w:val="Footer"/>
      <w:jc w:val="center"/>
    </w:pPr>
    <w:r>
      <w:rPr>
        <w:rFonts w:eastAsia="Times New Roman"/>
        <w:sz w:val="20"/>
      </w:rPr>
      <w:fldChar w:fldCharType="begin"/>
    </w:r>
    <w:r>
      <w:rPr>
        <w:rFonts w:eastAsia="Times New Roman"/>
        <w:sz w:val="20"/>
      </w:rPr>
      <w:instrText xml:space="preserve"> PAGE </w:instrText>
    </w:r>
    <w:r>
      <w:rPr>
        <w:rFonts w:eastAsia="Times New Roman"/>
        <w:sz w:val="20"/>
      </w:rPr>
      <w:fldChar w:fldCharType="separate"/>
    </w:r>
    <w:r>
      <w:rPr>
        <w:rFonts w:eastAsia="Times New Roman"/>
        <w:sz w:val="20"/>
      </w:rPr>
      <w:t>1</w:t>
    </w:r>
    <w:r>
      <w:rPr>
        <w:rFonts w:eastAsia="Times New Roman"/>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11457" w14:textId="77777777" w:rsidR="00DE0867" w:rsidRDefault="00DE08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1E6EC" w14:textId="77777777" w:rsidR="00EC695C" w:rsidRDefault="00EC695C">
      <w:pPr>
        <w:spacing w:after="0" w:line="240" w:lineRule="auto"/>
      </w:pPr>
      <w:r>
        <w:separator/>
      </w:r>
    </w:p>
  </w:footnote>
  <w:footnote w:type="continuationSeparator" w:id="0">
    <w:p w14:paraId="3CC328BA" w14:textId="77777777" w:rsidR="00EC695C" w:rsidRDefault="00EC69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B05A7C"/>
    <w:multiLevelType w:val="hybridMultilevel"/>
    <w:tmpl w:val="1DBE464C"/>
    <w:lvl w:ilvl="0" w:tplc="DEE6CD7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EC341B"/>
    <w:multiLevelType w:val="hybridMultilevel"/>
    <w:tmpl w:val="6386ABF2"/>
    <w:lvl w:ilvl="0" w:tplc="DEE6CD7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54608C"/>
    <w:multiLevelType w:val="hybridMultilevel"/>
    <w:tmpl w:val="54BAE9E2"/>
    <w:lvl w:ilvl="0" w:tplc="DEE6CD7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A70796"/>
    <w:multiLevelType w:val="hybridMultilevel"/>
    <w:tmpl w:val="46881C42"/>
    <w:lvl w:ilvl="0" w:tplc="DEE6CD7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B77D35"/>
    <w:multiLevelType w:val="hybridMultilevel"/>
    <w:tmpl w:val="61AA3D46"/>
    <w:lvl w:ilvl="0" w:tplc="DEE6CD7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7C701A"/>
    <w:multiLevelType w:val="hybridMultilevel"/>
    <w:tmpl w:val="EC96B39C"/>
    <w:lvl w:ilvl="0" w:tplc="DEE6CD7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2E5675"/>
    <w:multiLevelType w:val="hybridMultilevel"/>
    <w:tmpl w:val="3F58A85E"/>
    <w:lvl w:ilvl="0" w:tplc="DEE6CD7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AB333C0"/>
    <w:multiLevelType w:val="hybridMultilevel"/>
    <w:tmpl w:val="042C8814"/>
    <w:lvl w:ilvl="0" w:tplc="DEE6CD7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C486527"/>
    <w:multiLevelType w:val="hybridMultilevel"/>
    <w:tmpl w:val="94D64028"/>
    <w:lvl w:ilvl="0" w:tplc="DEE6CD7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CFC4C61"/>
    <w:multiLevelType w:val="hybridMultilevel"/>
    <w:tmpl w:val="F306EF96"/>
    <w:lvl w:ilvl="0" w:tplc="DEE6CD7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CA775D1"/>
    <w:multiLevelType w:val="hybridMultilevel"/>
    <w:tmpl w:val="2632953E"/>
    <w:lvl w:ilvl="0" w:tplc="DEE6CD7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3127823">
    <w:abstractNumId w:val="8"/>
  </w:num>
  <w:num w:numId="2" w16cid:durableId="2101676661">
    <w:abstractNumId w:val="6"/>
  </w:num>
  <w:num w:numId="3" w16cid:durableId="2014674548">
    <w:abstractNumId w:val="5"/>
  </w:num>
  <w:num w:numId="4" w16cid:durableId="2117826560">
    <w:abstractNumId w:val="4"/>
  </w:num>
  <w:num w:numId="5" w16cid:durableId="1568682157">
    <w:abstractNumId w:val="7"/>
  </w:num>
  <w:num w:numId="6" w16cid:durableId="947586188">
    <w:abstractNumId w:val="3"/>
  </w:num>
  <w:num w:numId="7" w16cid:durableId="802960972">
    <w:abstractNumId w:val="2"/>
  </w:num>
  <w:num w:numId="8" w16cid:durableId="1426803019">
    <w:abstractNumId w:val="1"/>
  </w:num>
  <w:num w:numId="9" w16cid:durableId="301082695">
    <w:abstractNumId w:val="0"/>
  </w:num>
  <w:num w:numId="10" w16cid:durableId="695814530">
    <w:abstractNumId w:val="13"/>
  </w:num>
  <w:num w:numId="11" w16cid:durableId="2142266962">
    <w:abstractNumId w:val="9"/>
  </w:num>
  <w:num w:numId="12" w16cid:durableId="1868640286">
    <w:abstractNumId w:val="10"/>
  </w:num>
  <w:num w:numId="13" w16cid:durableId="1200624113">
    <w:abstractNumId w:val="18"/>
  </w:num>
  <w:num w:numId="14" w16cid:durableId="566569407">
    <w:abstractNumId w:val="15"/>
  </w:num>
  <w:num w:numId="15" w16cid:durableId="512501006">
    <w:abstractNumId w:val="12"/>
  </w:num>
  <w:num w:numId="16" w16cid:durableId="1873374189">
    <w:abstractNumId w:val="14"/>
  </w:num>
  <w:num w:numId="17" w16cid:durableId="1388458253">
    <w:abstractNumId w:val="16"/>
  </w:num>
  <w:num w:numId="18" w16cid:durableId="1108040270">
    <w:abstractNumId w:val="11"/>
  </w:num>
  <w:num w:numId="19" w16cid:durableId="655453143">
    <w:abstractNumId w:val="17"/>
  </w:num>
  <w:num w:numId="20" w16cid:durableId="108491562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2BDA"/>
    <w:rsid w:val="00034616"/>
    <w:rsid w:val="0006063C"/>
    <w:rsid w:val="00135C61"/>
    <w:rsid w:val="0015074B"/>
    <w:rsid w:val="001D0D16"/>
    <w:rsid w:val="001F7D6E"/>
    <w:rsid w:val="0029639D"/>
    <w:rsid w:val="002E410D"/>
    <w:rsid w:val="003249A7"/>
    <w:rsid w:val="00326F90"/>
    <w:rsid w:val="003C0CB4"/>
    <w:rsid w:val="003C209E"/>
    <w:rsid w:val="0056508B"/>
    <w:rsid w:val="00590D5D"/>
    <w:rsid w:val="007238D2"/>
    <w:rsid w:val="007A6119"/>
    <w:rsid w:val="007C13FB"/>
    <w:rsid w:val="007E4EB5"/>
    <w:rsid w:val="008133BF"/>
    <w:rsid w:val="00885720"/>
    <w:rsid w:val="00993E6D"/>
    <w:rsid w:val="009D3136"/>
    <w:rsid w:val="00A158EF"/>
    <w:rsid w:val="00AA1D8D"/>
    <w:rsid w:val="00AC3722"/>
    <w:rsid w:val="00B47730"/>
    <w:rsid w:val="00C943A9"/>
    <w:rsid w:val="00CB0664"/>
    <w:rsid w:val="00CC0119"/>
    <w:rsid w:val="00D42F2A"/>
    <w:rsid w:val="00D6381D"/>
    <w:rsid w:val="00D91993"/>
    <w:rsid w:val="00D96C09"/>
    <w:rsid w:val="00DE0867"/>
    <w:rsid w:val="00EC695C"/>
    <w:rsid w:val="00ED0011"/>
    <w:rsid w:val="00F13CA9"/>
    <w:rsid w:val="00F945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2818ED"/>
  <w14:defaultImageDpi w14:val="300"/>
  <w15:docId w15:val="{B578FFB7-FA3E-4795-A874-DFC878D91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bCs/>
        <w:color w:val="000000"/>
        <w:sz w:val="26"/>
        <w:szCs w:val="28"/>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0119"/>
    <w:pPr>
      <w:spacing w:after="100" w:line="307" w:lineRule="auto"/>
      <w:ind w:firstLine="425"/>
      <w:jc w:val="both"/>
    </w:pPr>
  </w:style>
  <w:style w:type="paragraph" w:styleId="Heading1">
    <w:name w:val="heading 1"/>
    <w:basedOn w:val="Normal"/>
    <w:next w:val="Normal"/>
    <w:link w:val="Heading1Char"/>
    <w:uiPriority w:val="9"/>
    <w:qFormat/>
    <w:rsid w:val="00A158EF"/>
    <w:pPr>
      <w:keepNext/>
      <w:keepLines/>
      <w:spacing w:before="360" w:after="160"/>
      <w:ind w:firstLine="0"/>
      <w:outlineLvl w:val="0"/>
    </w:pPr>
    <w:rPr>
      <w:rFonts w:eastAsiaTheme="majorEastAsia" w:cstheme="majorBidi"/>
      <w:b/>
      <w:bCs w:val="0"/>
      <w:sz w:val="32"/>
    </w:rPr>
  </w:style>
  <w:style w:type="paragraph" w:styleId="Heading2">
    <w:name w:val="heading 2"/>
    <w:basedOn w:val="Normal"/>
    <w:next w:val="Normal"/>
    <w:link w:val="Heading2Char"/>
    <w:uiPriority w:val="9"/>
    <w:unhideWhenUsed/>
    <w:qFormat/>
    <w:rsid w:val="00A158EF"/>
    <w:pPr>
      <w:keepNext/>
      <w:keepLines/>
      <w:spacing w:before="280" w:after="120"/>
      <w:ind w:firstLine="0"/>
      <w:outlineLvl w:val="1"/>
    </w:pPr>
    <w:rPr>
      <w:rFonts w:eastAsiaTheme="majorEastAsia" w:cstheme="majorBidi"/>
      <w:b/>
      <w:bCs w:val="0"/>
      <w:sz w:val="28"/>
      <w:szCs w:val="26"/>
    </w:rPr>
  </w:style>
  <w:style w:type="paragraph" w:styleId="Heading3">
    <w:name w:val="heading 3"/>
    <w:basedOn w:val="Normal"/>
    <w:next w:val="Normal"/>
    <w:link w:val="Heading3Char"/>
    <w:uiPriority w:val="9"/>
    <w:unhideWhenUsed/>
    <w:qFormat/>
    <w:rsid w:val="00A158EF"/>
    <w:pPr>
      <w:keepNext/>
      <w:keepLines/>
      <w:spacing w:before="200" w:after="80"/>
      <w:ind w:firstLine="0"/>
      <w:outlineLvl w:val="2"/>
    </w:pPr>
    <w:rPr>
      <w:rFonts w:eastAsiaTheme="majorEastAsia" w:cstheme="majorBidi"/>
      <w:b/>
      <w:bCs w:val="0"/>
    </w:rPr>
  </w:style>
  <w:style w:type="paragraph" w:styleId="Heading4">
    <w:name w:val="heading 4"/>
    <w:basedOn w:val="Normal"/>
    <w:next w:val="Normal"/>
    <w:link w:val="Heading4Char"/>
    <w:uiPriority w:val="9"/>
    <w:semiHidden/>
    <w:unhideWhenUsed/>
    <w:qFormat/>
    <w:rsid w:val="00A158EF"/>
    <w:pPr>
      <w:keepNext/>
      <w:keepLines/>
      <w:spacing w:before="200" w:after="0"/>
      <w:outlineLvl w:val="3"/>
    </w:pPr>
    <w:rPr>
      <w:rFonts w:eastAsiaTheme="majorEastAsia" w:cstheme="majorBidi"/>
      <w:b/>
      <w:bCs w:val="0"/>
      <w:iCs/>
      <w:color w:val="000000" w:themeColor="tex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A158EF"/>
    <w:rPr>
      <w:rFonts w:ascii="Times New Roman" w:eastAsiaTheme="majorEastAsia" w:hAnsi="Times New Roman" w:cstheme="majorBidi"/>
      <w:b/>
      <w:bCs w:val="0"/>
      <w:color w:val="000000"/>
      <w:sz w:val="32"/>
      <w:szCs w:val="28"/>
    </w:rPr>
  </w:style>
  <w:style w:type="character" w:customStyle="1" w:styleId="Heading2Char">
    <w:name w:val="Heading 2 Char"/>
    <w:basedOn w:val="DefaultParagraphFont"/>
    <w:link w:val="Heading2"/>
    <w:uiPriority w:val="9"/>
    <w:rsid w:val="00A158EF"/>
    <w:rPr>
      <w:rFonts w:ascii="Times New Roman" w:eastAsiaTheme="majorEastAsia" w:hAnsi="Times New Roman" w:cstheme="majorBidi"/>
      <w:b/>
      <w:bCs w:val="0"/>
      <w:color w:val="000000"/>
      <w:sz w:val="28"/>
      <w:szCs w:val="26"/>
    </w:rPr>
  </w:style>
  <w:style w:type="character" w:customStyle="1" w:styleId="Heading3Char">
    <w:name w:val="Heading 3 Char"/>
    <w:basedOn w:val="DefaultParagraphFont"/>
    <w:link w:val="Heading3"/>
    <w:uiPriority w:val="9"/>
    <w:rsid w:val="00A158EF"/>
    <w:rPr>
      <w:rFonts w:eastAsiaTheme="majorEastAsia" w:cstheme="majorBidi"/>
      <w:b/>
      <w:bCs w:val="0"/>
    </w:rPr>
  </w:style>
  <w:style w:type="paragraph" w:styleId="Title">
    <w:name w:val="Title"/>
    <w:basedOn w:val="Normal"/>
    <w:next w:val="Normal"/>
    <w:link w:val="TitleChar"/>
    <w:uiPriority w:val="10"/>
    <w:qFormat/>
    <w:rsid w:val="00FC693F"/>
    <w:pPr>
      <w:spacing w:after="240" w:line="240" w:lineRule="auto"/>
      <w:contextualSpacing/>
      <w:jc w:val="center"/>
    </w:pPr>
    <w:rPr>
      <w:rFonts w:asciiTheme="majorHAnsi" w:eastAsiaTheme="majorEastAsia" w:hAnsiTheme="majorHAnsi"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425"/>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97" w:hanging="198"/>
      <w:contextualSpacing/>
    </w:pPr>
    <w:rPr>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97" w:hanging="198"/>
      <w:contextualSpacing/>
    </w:pPr>
    <w:rPr>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A158EF"/>
    <w:rPr>
      <w:rFonts w:eastAsiaTheme="majorEastAsia" w:cstheme="majorBidi"/>
      <w:b/>
      <w:bCs w:val="0"/>
      <w:iCs/>
      <w:color w:val="000000" w:themeColor="tex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val="0"/>
      <w:color w:val="4F81BD" w:themeColor="accent1"/>
      <w:sz w:val="18"/>
      <w:szCs w:val="18"/>
    </w:rPr>
  </w:style>
  <w:style w:type="character" w:styleId="Strong">
    <w:name w:val="Strong"/>
    <w:basedOn w:val="DefaultParagraphFont"/>
    <w:uiPriority w:val="22"/>
    <w:qFormat/>
    <w:rsid w:val="00FC693F"/>
    <w:rPr>
      <w:b/>
      <w:bCs w:val="0"/>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val="0"/>
      <w:i/>
      <w:iCs/>
      <w:color w:val="4F81BD" w:themeColor="accent1"/>
    </w:rPr>
  </w:style>
  <w:style w:type="character" w:customStyle="1" w:styleId="IntenseQuoteChar">
    <w:name w:val="Intense Quote Char"/>
    <w:basedOn w:val="DefaultParagraphFont"/>
    <w:link w:val="IntenseQuote"/>
    <w:uiPriority w:val="30"/>
    <w:rsid w:val="00FC693F"/>
    <w:rPr>
      <w:b/>
      <w:bCs w:val="0"/>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val="0"/>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val="0"/>
      <w:smallCaps/>
      <w:color w:val="C0504D" w:themeColor="accent2"/>
      <w:spacing w:val="5"/>
      <w:u w:val="single"/>
    </w:rPr>
  </w:style>
  <w:style w:type="character" w:styleId="BookTitle">
    <w:name w:val="Book Title"/>
    <w:basedOn w:val="DefaultParagraphFont"/>
    <w:uiPriority w:val="33"/>
    <w:qFormat/>
    <w:rsid w:val="00FC693F"/>
    <w:rPr>
      <w:b/>
      <w:bCs w:val="0"/>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0" w:lineRule="auto"/>
      <w:ind w:left="198" w:right="198"/>
    </w:pPr>
    <w:rPr>
      <w:rFonts w:ascii="DejaVu Sans Mono" w:hAnsi="DejaVu Sans Mono"/>
      <w:sz w:val="17"/>
    </w:rPr>
  </w:style>
  <w:style w:type="character" w:styleId="HTMLCode">
    <w:name w:val="HTML Code"/>
    <w:basedOn w:val="DefaultParagraphFont"/>
    <w:uiPriority w:val="99"/>
    <w:semiHidden/>
    <w:unhideWhenUsed/>
    <w:rsid w:val="007C13FB"/>
    <w:rPr>
      <w:rFonts w:ascii="Courier New" w:eastAsia="Times New Roman" w:hAnsi="Courier New" w:cs="Courier New"/>
      <w:sz w:val="20"/>
      <w:szCs w:val="20"/>
    </w:rPr>
  </w:style>
  <w:style w:type="character" w:styleId="Hyperlink">
    <w:name w:val="Hyperlink"/>
    <w:basedOn w:val="DefaultParagraphFont"/>
    <w:uiPriority w:val="99"/>
    <w:unhideWhenUsed/>
    <w:rsid w:val="007C13FB"/>
    <w:rPr>
      <w:color w:val="0000FF" w:themeColor="hyperlink"/>
      <w:u w:val="single"/>
    </w:rPr>
  </w:style>
  <w:style w:type="character" w:styleId="UnresolvedMention">
    <w:name w:val="Unresolved Mention"/>
    <w:basedOn w:val="DefaultParagraphFont"/>
    <w:uiPriority w:val="99"/>
    <w:semiHidden/>
    <w:unhideWhenUsed/>
    <w:rsid w:val="00ED00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nestjs.com/controllers" TargetMode="External"/><Relationship Id="rId18" Type="http://schemas.openxmlformats.org/officeDocument/2006/relationships/hyperlink" Target="https://docs.nestjs.com/guards" TargetMode="External"/><Relationship Id="rId26" Type="http://schemas.openxmlformats.org/officeDocument/2006/relationships/hyperlink" Target="https://www.postgresql.org/docs/current/indexes.html" TargetMode="External"/><Relationship Id="rId21" Type="http://schemas.openxmlformats.org/officeDocument/2006/relationships/hyperlink" Target="https://docs.nestjs.com/techniques/caching" TargetMode="External"/><Relationship Id="rId34" Type="http://schemas.openxmlformats.org/officeDocument/2006/relationships/hyperlink" Target="https://www.typescriptlang.org/docs/" TargetMode="External"/><Relationship Id="rId7" Type="http://schemas.openxmlformats.org/officeDocument/2006/relationships/endnotes" Target="endnotes.xml"/><Relationship Id="rId12" Type="http://schemas.openxmlformats.org/officeDocument/2006/relationships/hyperlink" Target="https://github.com/nestjs/nest" TargetMode="External"/><Relationship Id="rId17" Type="http://schemas.openxmlformats.org/officeDocument/2006/relationships/hyperlink" Target="https://docs.nestjs.com/techniques/validation" TargetMode="External"/><Relationship Id="rId25" Type="http://schemas.openxmlformats.org/officeDocument/2006/relationships/hyperlink" Target="https://www.postgresql.org/docs/current/using-explain.html" TargetMode="External"/><Relationship Id="rId33" Type="http://schemas.openxmlformats.org/officeDocument/2006/relationships/hyperlink" Target="https://survey.stackoverflow.co/2025/technology"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cs.nestjs.com/fundamentals/custom-providers" TargetMode="External"/><Relationship Id="rId20" Type="http://schemas.openxmlformats.org/officeDocument/2006/relationships/hyperlink" Target="https://docs.nestjs.com/faq/request-lifecycle" TargetMode="External"/><Relationship Id="rId29" Type="http://schemas.openxmlformats.org/officeDocument/2006/relationships/hyperlink" Target="https://www.meilisearch.com/do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nestjs.com/" TargetMode="External"/><Relationship Id="rId24" Type="http://schemas.openxmlformats.org/officeDocument/2006/relationships/hyperlink" Target="https://docs.nestjs.com/openapi/introduction" TargetMode="External"/><Relationship Id="rId32" Type="http://schemas.openxmlformats.org/officeDocument/2006/relationships/hyperlink" Target="https://top10.owasp.org/2025/"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cs.nestjs.com/modules" TargetMode="External"/><Relationship Id="rId23" Type="http://schemas.openxmlformats.org/officeDocument/2006/relationships/hyperlink" Target="https://docs.nestjs.com/techniques/task-scheduling" TargetMode="External"/><Relationship Id="rId28" Type="http://schemas.openxmlformats.org/officeDocument/2006/relationships/hyperlink" Target="https://www.rabbitmq.com/docs/confirms" TargetMode="External"/><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hyperlink" Target="https://docs.nestjs.com/interceptors" TargetMode="External"/><Relationship Id="rId31" Type="http://schemas.openxmlformats.org/officeDocument/2006/relationships/hyperlink" Target="https://docs.github.com/en/actions/get-started/quickstar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cs.nestjs.com/providers" TargetMode="External"/><Relationship Id="rId22" Type="http://schemas.openxmlformats.org/officeDocument/2006/relationships/hyperlink" Target="https://docs.nestjs.com/microservices/rabbitmq" TargetMode="External"/><Relationship Id="rId27" Type="http://schemas.openxmlformats.org/officeDocument/2006/relationships/hyperlink" Target="https://redis.io/docs/latest/" TargetMode="External"/><Relationship Id="rId30" Type="http://schemas.openxmlformats.org/officeDocument/2006/relationships/hyperlink" Target="https://docs.docker.com/compose/" TargetMode="External"/><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6003</Words>
  <Characters>34222</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Báo cáo môn Các công nghệ lập trình hiện đại - NestJS</vt:lpstr>
    </vt:vector>
  </TitlesOfParts>
  <Manager/>
  <Company/>
  <LinksUpToDate>false</LinksUpToDate>
  <CharactersWithSpaces>40145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môn Các công nghệ lập trình hiện đại - NestJS</dc:title>
  <dc:subject>Tìm hiểu và xây dựng backend với NestJS - Hệ thống bán sách trực tuyến</dc:subject>
  <dc:creator>Nhóm 9</dc:creator>
  <cp:keywords>NestJS, TypeScript, PostgreSQL, Redis, RabbitMQ, Meilisearch</cp:keywords>
  <dc:description>generated by python-docx</dc:description>
  <cp:lastModifiedBy>Dương Văn Thuật</cp:lastModifiedBy>
  <cp:revision>2</cp:revision>
  <dcterms:created xsi:type="dcterms:W3CDTF">2026-10-09T03:42:00Z</dcterms:created>
  <dcterms:modified xsi:type="dcterms:W3CDTF">2026-10-09T03:42:00Z</dcterms:modified>
  <cp:category/>
</cp:coreProperties>
</file>