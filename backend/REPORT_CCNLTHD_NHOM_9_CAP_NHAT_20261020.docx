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w:pPr>
        <w:pStyle w:val="Heading1"/>
        <w:spacing w:after="120"/>
      </w:pPr>
      <w:r>
        <w:t xml:space="preserve">BẢN CẬP NHẬT KIỂM CHỨNG — 20/10/2026</w:t>
      </w:r>
    </w:p>
    <w:p xmlns:w="http://schemas.openxmlformats.org/wordprocessingml/2006/main">
      <w:pPr>
        <w:pStyle w:val="Heading2"/>
        <w:spacing w:after="120"/>
      </w:pPr>
      <w:r>
        <w:t xml:space="preserve">Phạm vi và nguyên tắc đối chiếu</w:t>
      </w:r>
    </w:p>
    <w:p xmlns:w="http://schemas.openxmlformats.org/wordprocessingml/2006/main">
      <w:pPr>
        <w:pStyle w:val="Normal"/>
        <w:spacing w:after="120"/>
      </w:pPr>
      <w:r>
        <w:t xml:space="preserve">Bản này cập nhật báo cáo nhóm 9 trên nhánh audit/rubric-completion-20261019; mã đã kiểm chứng tại commit bb7593cd5ade583d851144ffbec2f745ad9427cf. Các chương gốc phản ánh mốc 16/10/2026; ghi chú “CẬP NHẬT 20/10/2026” ngay dưới các chương liên quan và báo cáo backend/docs/evidence/rubric-followup-20261020.md thể hiện trạng thái mới. Không có file chuẩn nhận xét tuần 5 nhóm 9, nên không gán nhãn “đã sửa góp ý cũ”.</w:t>
      </w:r>
    </w:p>
    <w:p xmlns:w="http://schemas.openxmlformats.org/wordprocessingml/2006/main">
      <w:pPr>
        <w:pStyle w:val="Normal"/>
        <w:spacing w:after="120"/>
      </w:pPr>
      <w:r>
        <w:t xml:space="preserve">Kết quả rubric: 23/23 tiêu chí đạt theo bằng chứng audit, chưa phải điểm chính thức của giảng viên. A1, F1–F6, C1.1–C1.3, C2.1–C2.2, C4, D1–D8 và E1–E2 có bằng chứng tương ứng. PR #12 được vennnguyen phê duyệt trên SHA bb7593c, CI qua và merge vào main ngày 20/10/2026.</w:t>
      </w:r>
    </w:p>
    <w:p xmlns:w="http://schemas.openxmlformats.org/wordprocessingml/2006/main">
      <w:pPr>
        <w:pStyle w:val="Normal"/>
        <w:spacing w:after="120"/>
      </w:pPr>
      <w:r>
        <w:t xml:space="preserve">Kiểm chứng lại ngày 20/10: backend lint/build và 191/191 unit/API test qua; frontend build qua TypeScript; E2E 15/15 trên Compose/database audit riêng; migration 10/10 trên database audit. CI của SHA bb7593c qua hai job backend/frontend. Runtime image từ clone sạch có cùng RootFS layer và history với image Compose đã chạy E2E.</w:t>
      </w:r>
    </w:p>
    <w:p xmlns:w="http://schemas.openxmlformats.org/wordprocessingml/2006/main">
      <w:pPr>
        <w:pStyle w:val="Normal"/>
        <w:spacing w:after="120"/>
      </w:pPr>
      <w:r>
        <w:t xml:space="preserve">Đã kiểm tra ownership/RBAC bằng hai customer và staff; ValidationPipe thật trên POST /books; outbox RabbitMQ, consumer idempotency, dead-letter queue; cron đúng múi giờ; Redis invalidation và hồi phục; BookSearchSync retry sau gián đoạn Meilisearch. Role, loại thông báo và trạng thái nghiệp vụ được khai báo bằng enum.</w:t>
      </w:r>
    </w:p>
    <w:p xmlns:w="http://schemas.openxmlformats.org/wordprocessingml/2006/main">
      <w:pPr>
        <w:pStyle w:val="Normal"/>
        <w:spacing w:after="120"/>
      </w:pPr>
      <w:r>
        <w:t xml:space="preserve">Giới hạn còn lại: Chưa pentest độc lập. Outbox giao nhận ít nhất một lần; dead-letter queue cần người vận hành xem và replay. BookSearchSync theo dõi thay đổi qua API; mất toàn bộ index hoặc sửa dữ liệu ngoài API cần chạy search-reindex. Migration BookSearchSync chưa áp lên database mặc định của người dùng.</w:t>
      </w:r>
    </w:p>
    <w:p xmlns:w="http://schemas.openxmlformats.org/wordprocessingml/2006/main">
      <w:pPr>
        <w:pStyle w:val="Normal"/>
        <w:spacing w:after="120"/>
      </w:pPr>
      <w:r>
        <w:t xml:space="preserve">Bằng chứng chi tiết: backend/docs/evidence/rubric-followup-20261020.md; PR #12: https://github.com/Thuat3Tuoi/book_selling_system/pull/12; CI PR: https://github.com/Thuat3Tuoi/book_selling_system/actions/runs/39351215489. Số liệu kiểm thử gắn với SHA bb7593c và môi trường audit; mã đã merge vào main, còn database mặc định chưa được migrate.</w:t>
      </w:r>
    </w:p>
    <w:p w14:paraId="62621DFD" w14:textId="49F06B3B" w:rsidR="00DE0867" w:rsidRPr="007A6119" w:rsidRDefault="00000000"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t>LỜI MỞ ĐẦU</w:t>
      </w:r>
    </w:p>
    <w:p w14:paraId="69256207" w14:textId="77777777" w:rsidR="00DE0867" w:rsidRPr="007238D2" w:rsidRDefault="00000000" w:rsidP="009D3136">
      <w:pPr>
        <w:pStyle w:val="Heading2"/>
        <w:rPr>
          <w:rFonts w:cs="Times New Roman"/>
          <w:color w:val="000000" w:themeColor="text1"/>
          <w:sz w:val="26"/>
          <w:lang w:val="pt-BR"/>
        </w:rPr>
      </w:pPr>
      <w:r w:rsidRPr="007238D2">
        <w:rPr>
          <w:rFonts w:cs="Times New Roman"/>
          <w:color w:val="000000" w:themeColor="text1"/>
          <w:sz w:val="26"/>
          <w:lang w:val="pt-BR"/>
        </w:rPr>
        <w:t>1. Lý do chọn đề tài</w:t>
      </w:r>
    </w:p>
    <w:p w14:paraId="5A2E8EB1"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Backend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chịu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nhiệm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mật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giữa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dịch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mềm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tuyến</w:t>
      </w:r>
      <w:proofErr w:type="spellEnd"/>
      <w:r w:rsidRPr="007A6119">
        <w:rPr>
          <w:rFonts w:eastAsia="Times New Roman"/>
          <w:color w:val="000000" w:themeColor="text1"/>
          <w:szCs w:val="26"/>
        </w:rPr>
        <w:t xml:space="preserve">, backend </w:t>
      </w:r>
      <w:proofErr w:type="spellStart"/>
      <w:r w:rsidRPr="007A6119">
        <w:rPr>
          <w:rFonts w:eastAsia="Times New Roman"/>
          <w:color w:val="000000" w:themeColor="text1"/>
          <w:szCs w:val="26"/>
        </w:rPr>
        <w:t>phải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danh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khoản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người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giỏ</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tìm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Nếu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tuyến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lẻ</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dễ</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lượng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tăng</w:t>
      </w:r>
      <w:proofErr w:type="spellEnd"/>
      <w:r w:rsidRPr="007A6119">
        <w:rPr>
          <w:rFonts w:eastAsia="Times New Roman"/>
          <w:color w:val="000000" w:themeColor="text1"/>
          <w:szCs w:val="26"/>
        </w:rPr>
        <w:t>.</w:t>
      </w:r>
    </w:p>
    <w:p w14:paraId="47250892" w14:textId="77777777" w:rsidR="00DE0867" w:rsidRPr="007A6119" w:rsidRDefault="00000000" w:rsidP="009D3136">
      <w:pPr>
        <w:rPr>
          <w:color w:val="000000" w:themeColor="text1"/>
          <w:szCs w:val="26"/>
        </w:rPr>
      </w:pPr>
      <w:r>
        <w:rPr>
          <w:rFonts w:eastAsia="Times New Roman"/>
          <w:color w:val="000000" w:themeColor="text1"/>
          <w:szCs w:val="26"/>
        </w:rPr>
        <w:t>NestJS được lựa chọn làm backend vì cung cấp Module, Controller, Provider và Dependency Injection trên Node.js/TypeScript [1]. Tại mốc đối chiếu 16/10/2026, repository dùng NestJS 12 trên Express adapter, frontend Next.js 16, Prisma 7/PostgreSQL, Redis, RabbitMQ và Meilisearch. Báo cáo phân biệt rõ mã đã triển khai, kết quả đã chạy và hướng phát triển.</w:t>
      </w:r>
    </w:p>
    <w:p w14:paraId="72C6B4EF"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Đề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phù</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hướng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Backend Developer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Software Engineer </w:t>
      </w:r>
      <w:proofErr w:type="spellStart"/>
      <w:r w:rsidRPr="007A6119">
        <w:rPr>
          <w:rFonts w:eastAsia="Times New Roman"/>
          <w:color w:val="000000" w:themeColor="text1"/>
          <w:szCs w:val="26"/>
        </w:rPr>
        <w:t>vì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người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học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ưu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mật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r w:rsidRPr="007A6119">
        <w:rPr>
          <w:rFonts w:eastAsia="Times New Roman"/>
          <w:color w:val="000000" w:themeColor="text1"/>
          <w:szCs w:val="26"/>
        </w:rPr>
        <w:t>.</w:t>
      </w:r>
    </w:p>
    <w:p w14:paraId="4C18243E"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 </w:t>
      </w:r>
      <w:proofErr w:type="spellStart"/>
      <w:r w:rsidRPr="007A6119">
        <w:rPr>
          <w:rFonts w:cs="Times New Roman"/>
          <w:color w:val="000000" w:themeColor="text1"/>
          <w:sz w:val="26"/>
        </w:rPr>
        <w:t>Mục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báo</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cáo</w:t>
      </w:r>
      <w:proofErr w:type="spellEnd"/>
    </w:p>
    <w:p w14:paraId="55333C42" w14:textId="77777777" w:rsidR="00DE0867" w:rsidRPr="007A6119" w:rsidRDefault="00000000" w:rsidP="009D3136">
      <w:pPr>
        <w:rPr>
          <w:color w:val="000000" w:themeColor="text1"/>
          <w:szCs w:val="26"/>
        </w:rPr>
      </w:pPr>
      <w:r>
        <w:rPr>
          <w:rFonts w:eastAsia="Times New Roman"/>
          <w:color w:val="000000" w:themeColor="text1"/>
          <w:szCs w:val="26"/>
        </w:rPr>
        <w:t>Báo cáo giải thích bốn thành phần lõi NestJS và chỉ ra file triển khai thật của từng thành phần. Mốc đối chiếu mã đã commit là main tại 966297e5a4c1a1957867a18a1cd29ad64cd67bdd (16/10/2026). Riêng cron-job.service.ts có thay đổi chưa commit tại thời điểm kiểm tra, được ghi rõ khi nhắc đến lịch chạy.</w:t>
      </w:r>
    </w:p>
    <w:p w14:paraId="299B92BC" w14:textId="77777777" w:rsidR="00DE0867" w:rsidRPr="007A6119" w:rsidRDefault="00000000" w:rsidP="009D3136">
      <w:pPr>
        <w:rPr>
          <w:color w:val="000000" w:themeColor="text1"/>
          <w:szCs w:val="26"/>
        </w:rPr>
      </w:pPr>
      <w:r>
        <w:rPr>
          <w:rFonts w:eastAsia="Times New Roman"/>
          <w:color w:val="000000" w:themeColor="text1"/>
          <w:szCs w:val="26"/>
        </w:rPr>
        <w:t>Phần thực hành đánh giá DTO/ValidationPipe, JWT Guard, LoggingInterceptor, ResponseEnvelopeInterceptor, Exception Filter, Prisma transaction, Redis cache, RabbitMQ, cron job, Meilisearch và Docker Compose theo mức độ hiện có. EXPLAIN ANALYZE, index tổ hợp, RBAC, outbox và benchmark vẫn được ghi là chưa có minh chứng triển khai.</w:t>
      </w:r>
    </w:p>
    <w:p w14:paraId="5058F935"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 Phạm vi </w:t>
      </w:r>
      <w:proofErr w:type="spellStart"/>
      <w:r w:rsidRPr="007A6119">
        <w:rPr>
          <w:rFonts w:cs="Times New Roman"/>
          <w:color w:val="000000" w:themeColor="text1"/>
          <w:sz w:val="26"/>
        </w:rPr>
        <w:t>nghiên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cứu</w:t>
      </w:r>
      <w:proofErr w:type="spellEnd"/>
    </w:p>
    <w:p w14:paraId="005D47F7" w14:textId="77777777" w:rsidR="00DE0867" w:rsidRPr="007A6119" w:rsidRDefault="00000000" w:rsidP="009D3136">
      <w:pPr>
        <w:rPr>
          <w:color w:val="000000" w:themeColor="text1"/>
          <w:szCs w:val="26"/>
        </w:rPr>
      </w:pPr>
      <w:r>
        <w:rPr>
          <w:rFonts w:eastAsia="Times New Roman"/>
          <w:color w:val="000000" w:themeColor="text1"/>
          <w:szCs w:val="26"/>
        </w:rPr>
        <w:t>Sản phẩm gồm REST API trong backend và giao diện Next.js trong frontend. Prisma truy cập PostgreSQL; Redis cache sách và giỏ; RabbitMQ chuyển sự kiện tạo đơn; Meilisearch lập chỉ mục sách. Docker Compose hiện khai báo postgres, redis, rabbitmq, meilisearch, migrate và backend; frontend vẫn chạy riêng. Chín model Prisma gồm Role, User, Session, Book, Cart, CartItem, Order, OrderItem và Notification.</w:t>
      </w:r>
    </w:p>
    <w:p w14:paraId="159E7CD0" w14:textId="77777777" w:rsidR="00DE0867" w:rsidRPr="007A6119" w:rsidRDefault="00000000" w:rsidP="009D3136">
      <w:pPr>
        <w:rPr>
          <w:color w:val="000000" w:themeColor="text1"/>
          <w:szCs w:val="26"/>
        </w:rPr>
      </w:pPr>
      <w:r>
        <w:rPr>
          <w:rFonts w:eastAsia="Times New Roman"/>
          <w:color w:val="000000" w:themeColor="text1"/>
          <w:szCs w:val="26"/>
        </w:rPr>
        <w:t>Kiến trúc hiện tại là modular monolith NestJS; consumer RabbitMQ được nối vào cùng tiến trình tại main.ts. Không thấy WebSocket, Kafka, worker tách biệt hoặc hệ thống thanh toán. Có mã health endpoint và cấu hình phản hồi HTTP thống nhất, nhưng tính đúng của toàn bộ luồng mua hàng còn phụ thuộc kiểm thử tích hợp và frontend build. Các giới hạn được nêu ở Chương 12–14.</w:t>
      </w:r>
    </w:p>
    <w:p w14:paraId="7C27063C"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4. Tiến độ có </w:t>
      </w:r>
      <w:proofErr w:type="spellStart"/>
      <w:r w:rsidRPr="007A6119">
        <w:rPr>
          <w:rFonts w:cs="Times New Roman"/>
          <w:color w:val="000000" w:themeColor="text1"/>
          <w:sz w:val="26"/>
        </w:rPr>
        <w:t>thể</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kiểm</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từ</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lịch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sử</w:t>
      </w:r>
      <w:proofErr w:type="spellEnd"/>
      <w:r w:rsidRPr="007A6119">
        <w:rPr>
          <w:rFonts w:cs="Times New Roman"/>
          <w:color w:val="000000" w:themeColor="text1"/>
          <w:sz w:val="26"/>
        </w:rPr>
        <w:t xml:space="preserve"> Git</w:t>
      </w:r>
    </w:p>
    <w:tbl>
      <w:tblPr>
        <w:tblStyle w:val="TableGrid"/>
        <w:tblW w:w="0" w:type="auto"/>
        <w:tblLayout w:type="fixed"/>
        <w:tblLook w:val="0600" w:firstRow="0" w:lastRow="0" w:firstColumn="0" w:lastColumn="0" w:noHBand="1" w:noVBand="1"/>
      </w:tblPr>
      <w:tblGrid>
        <w:gridCol w:w="1181"/>
        <w:gridCol w:w="4867"/>
        <w:gridCol w:w="2880"/>
      </w:tblGrid>
      <w:tr w:rsidR="007C13FB" w:rsidRPr="007A6119" w14:paraId="54F7568C" w14:textId="77777777" w:rsidTr="00406880">
        <w:tc>
          <w:tcPr>
            <w:tcW w:w="1181" w:type="dxa"/>
            <w:vAlign w:val="center"/>
          </w:tcPr>
          <w:p w14:paraId="00272FBB" w14:textId="77777777" w:rsidR="007C13FB" w:rsidRPr="007A6119" w:rsidRDefault="007C13FB" w:rsidP="0056508B">
            <w:pPr>
              <w:ind w:firstLine="0"/>
              <w:jc w:val="left"/>
              <w:rPr>
                <w:szCs w:val="26"/>
              </w:rPr>
            </w:pPr>
            <w:proofErr w:type="spellStart"/>
            <w:r w:rsidRPr="007A6119">
              <w:rPr>
                <w:rStyle w:val="Strong"/>
              </w:rPr>
              <w:t>Mốc</w:t>
            </w:r>
            <w:proofErr w:type="spellEnd"/>
            <w:r w:rsidRPr="007A6119">
              <w:rPr>
                <w:rStyle w:val="Strong"/>
              </w:rPr>
              <w:t xml:space="preserve"> Git</w:t>
            </w:r>
          </w:p>
        </w:tc>
        <w:tc>
          <w:tcPr>
            <w:tcW w:w="4867" w:type="dxa"/>
            <w:vAlign w:val="center"/>
          </w:tcPr>
          <w:p w14:paraId="7A5ECF41" w14:textId="77777777" w:rsidR="007C13FB" w:rsidRPr="007A6119" w:rsidRDefault="007C13FB" w:rsidP="0056508B">
            <w:pPr>
              <w:ind w:firstLine="0"/>
              <w:jc w:val="left"/>
              <w:rPr>
                <w:szCs w:val="26"/>
              </w:rPr>
            </w:pPr>
            <w:proofErr w:type="spellStart"/>
            <w:r w:rsidRPr="007A6119">
              <w:rPr>
                <w:rStyle w:val="Strong"/>
              </w:rPr>
              <w:t>Nội</w:t>
            </w:r>
            <w:proofErr w:type="spellEnd"/>
            <w:r w:rsidRPr="007A6119">
              <w:rPr>
                <w:rStyle w:val="Strong"/>
              </w:rPr>
              <w:t xml:space="preserve"> dung </w:t>
            </w:r>
            <w:proofErr w:type="spellStart"/>
            <w:r w:rsidRPr="007A6119">
              <w:rPr>
                <w:rStyle w:val="Strong"/>
              </w:rPr>
              <w:t>có</w:t>
            </w:r>
            <w:proofErr w:type="spellEnd"/>
            <w:r w:rsidRPr="007A6119">
              <w:rPr>
                <w:rStyle w:val="Strong"/>
              </w:rPr>
              <w:t xml:space="preserve"> </w:t>
            </w:r>
            <w:proofErr w:type="spellStart"/>
            <w:r w:rsidRPr="007A6119">
              <w:rPr>
                <w:rStyle w:val="Strong"/>
              </w:rPr>
              <w:t>dấu</w:t>
            </w:r>
            <w:proofErr w:type="spellEnd"/>
            <w:r w:rsidRPr="007A6119">
              <w:rPr>
                <w:rStyle w:val="Strong"/>
              </w:rPr>
              <w:t xml:space="preserve"> </w:t>
            </w:r>
            <w:proofErr w:type="spellStart"/>
            <w:r w:rsidRPr="007A6119">
              <w:rPr>
                <w:rStyle w:val="Strong"/>
              </w:rPr>
              <w:t>vết</w:t>
            </w:r>
            <w:proofErr w:type="spellEnd"/>
          </w:p>
        </w:tc>
        <w:tc>
          <w:tcPr>
            <w:tcW w:w="2880" w:type="dxa"/>
            <w:vAlign w:val="center"/>
          </w:tcPr>
          <w:p w14:paraId="2241E4E8" w14:textId="77777777" w:rsidR="007C13FB" w:rsidRPr="007A6119" w:rsidRDefault="007C13FB" w:rsidP="0056508B">
            <w:pPr>
              <w:ind w:firstLine="0"/>
              <w:jc w:val="left"/>
              <w:rPr>
                <w:szCs w:val="26"/>
              </w:rPr>
            </w:pPr>
            <w:r w:rsidRPr="007A6119">
              <w:rPr>
                <w:rStyle w:val="Strong"/>
              </w:rPr>
              <w:t xml:space="preserve">Commit </w:t>
            </w:r>
            <w:proofErr w:type="spellStart"/>
            <w:r w:rsidRPr="007A6119">
              <w:rPr>
                <w:rStyle w:val="Strong"/>
              </w:rPr>
              <w:t>tiêu</w:t>
            </w:r>
            <w:proofErr w:type="spellEnd"/>
            <w:r w:rsidRPr="007A6119">
              <w:rPr>
                <w:rStyle w:val="Strong"/>
              </w:rPr>
              <w:t xml:space="preserve"> </w:t>
            </w:r>
            <w:proofErr w:type="spellStart"/>
            <w:r w:rsidRPr="007A6119">
              <w:rPr>
                <w:rStyle w:val="Strong"/>
              </w:rPr>
              <w:t>biểu</w:t>
            </w:r>
            <w:proofErr w:type="spellEnd"/>
          </w:p>
        </w:tc>
      </w:tr>
      <w:tr w:rsidR="007C13FB" w:rsidRPr="007A6119" w14:paraId="416D5B37" w14:textId="77777777" w:rsidTr="00406880">
        <w:tc>
          <w:tcPr>
            <w:tcW w:w="1181" w:type="dxa"/>
            <w:vAlign w:val="center"/>
          </w:tcPr>
          <w:p w14:paraId="2FC01087" w14:textId="77777777" w:rsidR="007C13FB" w:rsidRPr="007A6119" w:rsidRDefault="007C13FB" w:rsidP="0056508B">
            <w:pPr>
              <w:spacing w:after="0"/>
              <w:ind w:firstLine="0"/>
              <w:jc w:val="left"/>
              <w:rPr>
                <w:szCs w:val="26"/>
              </w:rPr>
            </w:pPr>
            <w:r w:rsidRPr="007A6119">
              <w:rPr>
                <w:rStyle w:val="Strong"/>
              </w:rPr>
              <w:t>20-23/09</w:t>
            </w:r>
          </w:p>
        </w:tc>
        <w:tc>
          <w:tcPr>
            <w:tcW w:w="4867" w:type="dxa"/>
            <w:vAlign w:val="center"/>
          </w:tcPr>
          <w:p w14:paraId="7646D272" w14:textId="77777777" w:rsidR="007C13FB" w:rsidRPr="007A6119" w:rsidRDefault="007C13FB" w:rsidP="0056508B">
            <w:pPr>
              <w:spacing w:after="0"/>
              <w:ind w:firstLine="0"/>
              <w:jc w:val="left"/>
              <w:rPr>
                <w:szCs w:val="26"/>
              </w:rPr>
            </w:pPr>
            <w:proofErr w:type="spellStart"/>
            <w:r w:rsidRPr="007A6119">
              <w:t>Khởi</w:t>
            </w:r>
            <w:proofErr w:type="spellEnd"/>
            <w:r w:rsidRPr="007A6119">
              <w:t xml:space="preserve"> </w:t>
            </w:r>
            <w:proofErr w:type="spellStart"/>
            <w:r w:rsidRPr="007A6119">
              <w:t>tạo</w:t>
            </w:r>
            <w:proofErr w:type="spellEnd"/>
            <w:r w:rsidRPr="007A6119">
              <w:t xml:space="preserve"> </w:t>
            </w:r>
            <w:proofErr w:type="spellStart"/>
            <w:r w:rsidRPr="007A6119">
              <w:t>dữ</w:t>
            </w:r>
            <w:proofErr w:type="spellEnd"/>
            <w:r w:rsidRPr="007A6119">
              <w:t xml:space="preserve"> </w:t>
            </w:r>
            <w:proofErr w:type="spellStart"/>
            <w:r w:rsidRPr="007A6119">
              <w:t>liệu</w:t>
            </w:r>
            <w:proofErr w:type="spellEnd"/>
            <w:r w:rsidRPr="007A6119">
              <w:t xml:space="preserve">, auth, </w:t>
            </w:r>
            <w:proofErr w:type="spellStart"/>
            <w:r w:rsidRPr="007A6119">
              <w:t>đơn</w:t>
            </w:r>
            <w:proofErr w:type="spellEnd"/>
            <w:r w:rsidRPr="007A6119">
              <w:t xml:space="preserve"> </w:t>
            </w:r>
            <w:proofErr w:type="spellStart"/>
            <w:r w:rsidRPr="007A6119">
              <w:t>hàng</w:t>
            </w:r>
            <w:proofErr w:type="spellEnd"/>
            <w:r w:rsidRPr="007A6119">
              <w:t xml:space="preserve">, </w:t>
            </w:r>
            <w:proofErr w:type="spellStart"/>
            <w:r w:rsidRPr="007A6119">
              <w:t>sách</w:t>
            </w:r>
            <w:proofErr w:type="spellEnd"/>
            <w:r w:rsidRPr="007A6119">
              <w:t xml:space="preserve"> </w:t>
            </w:r>
            <w:proofErr w:type="spellStart"/>
            <w:r w:rsidRPr="007A6119">
              <w:t>và</w:t>
            </w:r>
            <w:proofErr w:type="spellEnd"/>
            <w:r w:rsidRPr="007A6119">
              <w:t xml:space="preserve"> </w:t>
            </w:r>
            <w:proofErr w:type="spellStart"/>
            <w:r w:rsidRPr="007A6119">
              <w:t>giỏ</w:t>
            </w:r>
            <w:proofErr w:type="spellEnd"/>
          </w:p>
        </w:tc>
        <w:tc>
          <w:tcPr>
            <w:tcW w:w="2880" w:type="dxa"/>
            <w:vAlign w:val="center"/>
          </w:tcPr>
          <w:p w14:paraId="16046397" w14:textId="77777777" w:rsidR="007C13FB" w:rsidRPr="007A6119" w:rsidRDefault="007C13FB" w:rsidP="0056508B">
            <w:pPr>
              <w:spacing w:after="0"/>
              <w:ind w:firstLine="0"/>
              <w:jc w:val="left"/>
              <w:rPr>
                <w:szCs w:val="26"/>
              </w:rPr>
            </w:pPr>
            <w:r w:rsidRPr="007A6119">
              <w:t>9ad1450; 5f298cd; b5175cf</w:t>
            </w:r>
          </w:p>
        </w:tc>
      </w:tr>
      <w:tr w:rsidR="007C13FB" w:rsidRPr="007A6119" w14:paraId="0E305C53" w14:textId="77777777" w:rsidTr="00406880">
        <w:tc>
          <w:tcPr>
            <w:tcW w:w="1181" w:type="dxa"/>
            <w:vAlign w:val="center"/>
          </w:tcPr>
          <w:p w14:paraId="1B513223" w14:textId="77777777" w:rsidR="007C13FB" w:rsidRPr="007A6119" w:rsidRDefault="007C13FB" w:rsidP="0056508B">
            <w:pPr>
              <w:spacing w:after="0"/>
              <w:ind w:firstLine="0"/>
              <w:jc w:val="left"/>
              <w:rPr>
                <w:szCs w:val="26"/>
              </w:rPr>
            </w:pPr>
            <w:r w:rsidRPr="007A6119">
              <w:rPr>
                <w:rStyle w:val="Strong"/>
              </w:rPr>
              <w:t>25/09</w:t>
            </w:r>
          </w:p>
        </w:tc>
        <w:tc>
          <w:tcPr>
            <w:tcW w:w="4867" w:type="dxa"/>
            <w:vAlign w:val="center"/>
          </w:tcPr>
          <w:p w14:paraId="14FD2470" w14:textId="77777777" w:rsidR="007C13FB" w:rsidRPr="007A6119" w:rsidRDefault="007C13FB" w:rsidP="0056508B">
            <w:pPr>
              <w:spacing w:after="0"/>
              <w:ind w:firstLine="0"/>
              <w:jc w:val="left"/>
              <w:rPr>
                <w:szCs w:val="26"/>
                <w:lang w:val="pt-BR"/>
              </w:rPr>
            </w:pPr>
            <w:r w:rsidRPr="007A6119">
              <w:rPr>
                <w:lang w:val="pt-BR"/>
              </w:rPr>
              <w:t>Interceptor log và chuẩn hóa mã</w:t>
            </w:r>
          </w:p>
        </w:tc>
        <w:tc>
          <w:tcPr>
            <w:tcW w:w="2880" w:type="dxa"/>
            <w:vAlign w:val="center"/>
          </w:tcPr>
          <w:p w14:paraId="4E6B873F" w14:textId="77777777" w:rsidR="007C13FB" w:rsidRPr="007A6119" w:rsidRDefault="007C13FB" w:rsidP="0056508B">
            <w:pPr>
              <w:spacing w:after="0"/>
              <w:ind w:firstLine="0"/>
              <w:jc w:val="left"/>
              <w:rPr>
                <w:szCs w:val="26"/>
              </w:rPr>
            </w:pPr>
            <w:r w:rsidRPr="007A6119">
              <w:t>9a40d2e; 29bcaf6</w:t>
            </w:r>
          </w:p>
        </w:tc>
      </w:tr>
      <w:tr w:rsidR="007C13FB" w:rsidRPr="007A6119" w14:paraId="73D509E4" w14:textId="77777777" w:rsidTr="00406880">
        <w:tc>
          <w:tcPr>
            <w:tcW w:w="1181" w:type="dxa"/>
            <w:vAlign w:val="center"/>
          </w:tcPr>
          <w:p w14:paraId="705286DC" w14:textId="77777777" w:rsidR="007C13FB" w:rsidRPr="007A6119" w:rsidRDefault="007C13FB" w:rsidP="0056508B">
            <w:pPr>
              <w:spacing w:after="0"/>
              <w:ind w:firstLine="0"/>
              <w:jc w:val="left"/>
              <w:rPr>
                <w:szCs w:val="26"/>
              </w:rPr>
            </w:pPr>
            <w:r w:rsidRPr="007A6119">
              <w:rPr>
                <w:rStyle w:val="Strong"/>
              </w:rPr>
              <w:t>27-29/09</w:t>
            </w:r>
          </w:p>
        </w:tc>
        <w:tc>
          <w:tcPr>
            <w:tcW w:w="4867" w:type="dxa"/>
            <w:vAlign w:val="center"/>
          </w:tcPr>
          <w:p w14:paraId="290C944B" w14:textId="77777777" w:rsidR="007C13FB" w:rsidRPr="007A6119" w:rsidRDefault="007C13FB" w:rsidP="0056508B">
            <w:pPr>
              <w:spacing w:after="0"/>
              <w:ind w:firstLine="0"/>
              <w:jc w:val="left"/>
              <w:rPr>
                <w:szCs w:val="26"/>
              </w:rPr>
            </w:pPr>
            <w:r w:rsidRPr="007A6119">
              <w:t xml:space="preserve">DTO/validation, </w:t>
            </w:r>
            <w:proofErr w:type="spellStart"/>
            <w:r w:rsidRPr="007A6119">
              <w:t>kiểm</w:t>
            </w:r>
            <w:proofErr w:type="spellEnd"/>
            <w:r w:rsidRPr="007A6119">
              <w:t xml:space="preserve"> </w:t>
            </w:r>
            <w:proofErr w:type="spellStart"/>
            <w:r w:rsidRPr="007A6119">
              <w:t>thử</w:t>
            </w:r>
            <w:proofErr w:type="spellEnd"/>
            <w:r w:rsidRPr="007A6119">
              <w:t xml:space="preserve"> auth </w:t>
            </w:r>
            <w:proofErr w:type="spellStart"/>
            <w:r w:rsidRPr="007A6119">
              <w:t>và</w:t>
            </w:r>
            <w:proofErr w:type="spellEnd"/>
            <w:r w:rsidRPr="007A6119">
              <w:t xml:space="preserve"> frontend </w:t>
            </w:r>
            <w:proofErr w:type="spellStart"/>
            <w:r w:rsidRPr="007A6119">
              <w:t>cơ</w:t>
            </w:r>
            <w:proofErr w:type="spellEnd"/>
            <w:r w:rsidRPr="007A6119">
              <w:t xml:space="preserve"> </w:t>
            </w:r>
            <w:proofErr w:type="spellStart"/>
            <w:r w:rsidRPr="007A6119">
              <w:t>bản</w:t>
            </w:r>
            <w:proofErr w:type="spellEnd"/>
          </w:p>
        </w:tc>
        <w:tc>
          <w:tcPr>
            <w:tcW w:w="2880" w:type="dxa"/>
            <w:vAlign w:val="center"/>
          </w:tcPr>
          <w:p w14:paraId="62A1CA26" w14:textId="77777777" w:rsidR="007C13FB" w:rsidRPr="007A6119" w:rsidRDefault="007C13FB" w:rsidP="0056508B">
            <w:pPr>
              <w:spacing w:after="0"/>
              <w:ind w:firstLine="0"/>
              <w:jc w:val="left"/>
              <w:rPr>
                <w:szCs w:val="26"/>
              </w:rPr>
            </w:pPr>
            <w:r w:rsidRPr="007A6119">
              <w:t>2d7484f; f450e42; 720accd</w:t>
            </w:r>
          </w:p>
        </w:tc>
      </w:tr>
      <w:tr w:rsidR="007C13FB" w:rsidRPr="007A6119" w14:paraId="0D0B4969" w14:textId="77777777" w:rsidTr="00406880">
        <w:tc>
          <w:tcPr>
            <w:tcW w:w="1181" w:type="dxa"/>
            <w:vAlign w:val="center"/>
          </w:tcPr>
          <w:p w14:paraId="4EE953DB" w14:textId="77777777" w:rsidR="007C13FB" w:rsidRPr="007A6119" w:rsidRDefault="007C13FB" w:rsidP="0056508B">
            <w:pPr>
              <w:spacing w:after="0"/>
              <w:ind w:firstLine="0"/>
              <w:jc w:val="left"/>
              <w:rPr>
                <w:szCs w:val="26"/>
              </w:rPr>
            </w:pPr>
            <w:r w:rsidRPr="007A6119">
              <w:rPr>
                <w:rStyle w:val="Strong"/>
              </w:rPr>
              <w:t>30/09</w:t>
            </w:r>
          </w:p>
        </w:tc>
        <w:tc>
          <w:tcPr>
            <w:tcW w:w="4867" w:type="dxa"/>
            <w:vAlign w:val="center"/>
          </w:tcPr>
          <w:p w14:paraId="6842E547" w14:textId="77777777" w:rsidR="007C13FB" w:rsidRPr="007A6119" w:rsidRDefault="007C13FB" w:rsidP="0056508B">
            <w:pPr>
              <w:spacing w:after="0"/>
              <w:ind w:firstLine="0"/>
              <w:jc w:val="left"/>
              <w:rPr>
                <w:szCs w:val="26"/>
              </w:rPr>
            </w:pPr>
            <w:r w:rsidRPr="007A6119">
              <w:t xml:space="preserve">RabbitMQ, </w:t>
            </w:r>
            <w:proofErr w:type="spellStart"/>
            <w:r w:rsidRPr="007A6119">
              <w:t>cron</w:t>
            </w:r>
            <w:proofErr w:type="spellEnd"/>
            <w:r w:rsidRPr="007A6119">
              <w:t xml:space="preserve"> demo </w:t>
            </w:r>
            <w:proofErr w:type="spellStart"/>
            <w:r w:rsidRPr="007A6119">
              <w:t>và</w:t>
            </w:r>
            <w:proofErr w:type="spellEnd"/>
            <w:r w:rsidRPr="007A6119">
              <w:t xml:space="preserve"> CI</w:t>
            </w:r>
          </w:p>
        </w:tc>
        <w:tc>
          <w:tcPr>
            <w:tcW w:w="2880" w:type="dxa"/>
            <w:vAlign w:val="center"/>
          </w:tcPr>
          <w:p w14:paraId="6962C422" w14:textId="77777777" w:rsidR="007C13FB" w:rsidRPr="007A6119" w:rsidRDefault="007C13FB" w:rsidP="0056508B">
            <w:pPr>
              <w:spacing w:after="0"/>
              <w:ind w:firstLine="0"/>
              <w:jc w:val="left"/>
              <w:rPr>
                <w:szCs w:val="26"/>
              </w:rPr>
            </w:pPr>
            <w:r w:rsidRPr="007A6119">
              <w:t>c8e9081; a0c6ba0; de7a7c2</w:t>
            </w:r>
          </w:p>
        </w:tc>
      </w:tr>
      <w:tr w:rsidR="007C13FB" w:rsidRPr="007A6119" w14:paraId="64B79B21" w14:textId="77777777" w:rsidTr="00406880">
        <w:tc>
          <w:tcPr>
            <w:tcW w:w="1181" w:type="dxa"/>
            <w:vAlign w:val="center"/>
          </w:tcPr>
          <w:p w14:paraId="050BFAB2" w14:textId="77777777" w:rsidR="007C13FB" w:rsidRPr="007A6119" w:rsidRDefault="007C13FB" w:rsidP="0056508B">
            <w:pPr>
              <w:spacing w:after="0"/>
              <w:ind w:firstLine="0"/>
              <w:jc w:val="left"/>
              <w:rPr>
                <w:szCs w:val="26"/>
              </w:rPr>
            </w:pPr>
            <w:r w:rsidRPr="007A6119">
              <w:rPr>
                <w:rStyle w:val="Strong"/>
              </w:rPr>
              <w:t>04-06/10</w:t>
            </w:r>
          </w:p>
        </w:tc>
        <w:tc>
          <w:tcPr>
            <w:tcW w:w="4867" w:type="dxa"/>
            <w:vAlign w:val="center"/>
          </w:tcPr>
          <w:p w14:paraId="379D1EF6" w14:textId="77777777" w:rsidR="007C13FB" w:rsidRPr="007A6119" w:rsidRDefault="007C13FB" w:rsidP="0056508B">
            <w:pPr>
              <w:spacing w:after="0"/>
              <w:ind w:firstLine="0"/>
              <w:jc w:val="left"/>
              <w:rPr>
                <w:szCs w:val="26"/>
              </w:rPr>
            </w:pPr>
            <w:proofErr w:type="spellStart"/>
            <w:r w:rsidRPr="007A6119">
              <w:t>Meilisearch</w:t>
            </w:r>
            <w:proofErr w:type="spellEnd"/>
            <w:r w:rsidRPr="007A6119">
              <w:t xml:space="preserve"> </w:t>
            </w:r>
            <w:proofErr w:type="spellStart"/>
            <w:r w:rsidRPr="007A6119">
              <w:t>và</w:t>
            </w:r>
            <w:proofErr w:type="spellEnd"/>
            <w:r w:rsidRPr="007A6119">
              <w:t xml:space="preserve"> Redis cache</w:t>
            </w:r>
          </w:p>
        </w:tc>
        <w:tc>
          <w:tcPr>
            <w:tcW w:w="2880" w:type="dxa"/>
            <w:vAlign w:val="center"/>
          </w:tcPr>
          <w:p w14:paraId="21B981DC" w14:textId="77777777" w:rsidR="007C13FB" w:rsidRPr="007A6119" w:rsidRDefault="007C13FB" w:rsidP="0056508B">
            <w:pPr>
              <w:spacing w:after="0"/>
              <w:ind w:left="360" w:firstLine="0"/>
              <w:jc w:val="left"/>
              <w:rPr>
                <w:szCs w:val="26"/>
              </w:rPr>
            </w:pPr>
            <w:r w:rsidRPr="007A6119">
              <w:t>8493592; 98008c4</w:t>
            </w:r>
          </w:p>
        </w:tc>
      </w:tr>
      <w:tr w:rsidR="007C13FB" w:rsidRPr="007A6119" w14:paraId="7AE0E616" w14:textId="77777777" w:rsidTr="00406880">
        <w:tc>
          <w:tcPr>
            <w:tcW w:w="1181" w:type="dxa"/>
            <w:vAlign w:val="center"/>
          </w:tcPr>
          <w:p w14:paraId="72C72264" w14:textId="77777777" w:rsidR="007C13FB" w:rsidRPr="007A6119" w:rsidRDefault="007C13FB" w:rsidP="0056508B">
            <w:pPr>
              <w:spacing w:after="0"/>
              <w:ind w:firstLine="0"/>
              <w:jc w:val="left"/>
              <w:rPr>
                <w:szCs w:val="26"/>
              </w:rPr>
            </w:pPr>
            <w:r w:rsidRPr="007A6119">
              <w:rPr>
                <w:rStyle w:val="Strong"/>
              </w:rPr>
              <w:t>09/10</w:t>
            </w:r>
          </w:p>
        </w:tc>
        <w:tc>
          <w:tcPr>
            <w:tcW w:w="4867" w:type="dxa"/>
            <w:vAlign w:val="center"/>
          </w:tcPr>
          <w:p w14:paraId="5C7F5BA0" w14:textId="77777777" w:rsidR="007C13FB" w:rsidRPr="007A6119" w:rsidRDefault="007C13FB" w:rsidP="0056508B">
            <w:pPr>
              <w:spacing w:after="0"/>
              <w:ind w:firstLine="0"/>
              <w:jc w:val="left"/>
              <w:rPr>
                <w:szCs w:val="26"/>
              </w:rPr>
            </w:pPr>
            <w:r>
              <w:t>Bổ sung unit test và merge vào main</w:t>
            </w:r>
          </w:p>
        </w:tc>
        <w:tc>
          <w:tcPr>
            <w:tcW w:w="2880" w:type="dxa"/>
            <w:vAlign w:val="center"/>
          </w:tcPr>
          <w:p w14:paraId="1CEAE85C" w14:textId="77777777" w:rsidR="007C13FB" w:rsidRPr="007A6119" w:rsidRDefault="007C13FB" w:rsidP="0056508B">
            <w:pPr>
              <w:spacing w:after="0"/>
              <w:ind w:firstLine="0"/>
              <w:jc w:val="left"/>
              <w:rPr>
                <w:szCs w:val="26"/>
              </w:rPr>
            </w:pPr>
            <w:r w:rsidRPr="007A6119">
              <w:t>11a44b2; 4a3fa98</w:t>
            </w:r>
          </w:p>
        </w:tc>
      </w:tr>
      <w:tr w:rsidR="007C13FB" w:rsidRPr="007A6119" w14:paraId="7AE0E616" w14:textId="77777777" w:rsidTr="00406880">
        <w:tc>
          <w:tcPr>
            <w:tcW w:w="1181" w:type="dxa"/>
            <w:vAlign w:val="center"/>
          </w:tcPr>
          <w:p w14:paraId="72C72264" w14:textId="77777777" w:rsidR="007C13FB" w:rsidRPr="007A6119" w:rsidRDefault="007C13FB" w:rsidP="0056508B">
            <w:pPr>
              <w:spacing w:after="0"/>
              <w:ind w:firstLine="0"/>
              <w:jc w:val="left"/>
              <w:rPr>
                <w:szCs w:val="26"/>
              </w:rPr>
            </w:pPr>
            <w:r>
              <w:rPr>
                <w:rStyle w:val="Strong"/>
              </w:rPr>
              <w:t>12-16/10</w:t>
            </w:r>
          </w:p>
        </w:tc>
        <w:tc>
          <w:tcPr>
            <w:tcW w:w="4867" w:type="dxa"/>
            <w:vAlign w:val="center"/>
          </w:tcPr>
          <w:p w14:paraId="5C7F5BA0" w14:textId="77777777" w:rsidR="007C13FB" w:rsidRPr="007A6119" w:rsidRDefault="007C13FB" w:rsidP="0056508B">
            <w:pPr>
              <w:spacing w:after="0"/>
              <w:ind w:firstLine="0"/>
              <w:jc w:val="left"/>
              <w:rPr>
                <w:szCs w:val="26"/>
              </w:rPr>
            </w:pPr>
            <w:r>
              <w:t>Frontend/search, tài liệu dự án, Docker Compose đầy đủ, cấu hình và response envelope</w:t>
            </w:r>
          </w:p>
        </w:tc>
        <w:tc>
          <w:tcPr>
            <w:tcW w:w="2880" w:type="dxa"/>
            <w:vAlign w:val="center"/>
          </w:tcPr>
          <w:p w14:paraId="1CEAE85C" w14:textId="77777777" w:rsidR="007C13FB" w:rsidRPr="007A6119" w:rsidRDefault="007C13FB" w:rsidP="0056508B">
            <w:pPr>
              <w:spacing w:after="0"/>
              <w:ind w:firstLine="0"/>
              <w:jc w:val="left"/>
              <w:rPr>
                <w:szCs w:val="26"/>
              </w:rPr>
            </w:pPr>
            <w:r>
              <w:t>5d8b380; ea9ca02; fcab399; 966297e</w:t>
            </w:r>
          </w:p>
        </w:tc>
      </w:tr>
    </w:tbl>
    <w:p w14:paraId="20E7E3F0" w14:textId="77777777" w:rsidR="00DE0867" w:rsidRPr="007A6119" w:rsidRDefault="00DE0867" w:rsidP="009D3136">
      <w:pPr>
        <w:spacing w:after="20"/>
        <w:rPr>
          <w:color w:val="000000" w:themeColor="text1"/>
          <w:szCs w:val="26"/>
        </w:rPr>
      </w:pPr>
      <w:r>
        <w:t>Các mốc dưới đây lấy từ lịch sử Git và chỉ phản ánh công việc có dấu vết trong repository. Kết quả chạy cục bộ ngày 16/10/2026 được nêu riêng; thay đổi cron chưa commit không được tính là kết quả của commit HEAD. Không suy ra tiến độ theo tuần hoặc phân công cá nhân khi không có minh chứng.</w:t>
      </w:r>
    </w:p>
    <w:p w14:paraId="7B203118" w14:textId="77777777" w:rsidR="00DE0867" w:rsidRDefault="00000000" w:rsidP="009D3136">
      <w:pPr>
        <w:pStyle w:val="Heading2"/>
        <w:rPr>
          <w:rFonts w:cs="Times New Roman"/>
          <w:color w:val="000000" w:themeColor="text1"/>
          <w:sz w:val="26"/>
        </w:rPr>
      </w:pPr>
      <w:r w:rsidRPr="007A6119">
        <w:rPr>
          <w:rFonts w:cs="Times New Roman"/>
          <w:color w:val="000000" w:themeColor="text1"/>
          <w:sz w:val="26"/>
        </w:rPr>
        <w:t xml:space="preserve">5. </w:t>
      </w:r>
      <w:proofErr w:type="spellStart"/>
      <w:r w:rsidRPr="007A6119">
        <w:rPr>
          <w:rFonts w:cs="Times New Roman"/>
          <w:color w:val="000000" w:themeColor="text1"/>
          <w:sz w:val="26"/>
        </w:rPr>
        <w:t>Cấu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báo</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cáo</w:t>
      </w:r>
      <w:proofErr w:type="spellEnd"/>
    </w:p>
    <w:tbl>
      <w:tblPr>
        <w:tblStyle w:val="TableGrid"/>
        <w:tblW w:w="0" w:type="auto"/>
        <w:tblLook w:val="04A0" w:firstRow="1" w:lastRow="0" w:firstColumn="1" w:lastColumn="0" w:noHBand="0" w:noVBand="1"/>
      </w:tblPr>
      <w:tblGrid>
        <w:gridCol w:w="988"/>
        <w:gridCol w:w="8074"/>
      </w:tblGrid>
      <w:tr w:rsidR="009D3136" w14:paraId="67B6048F" w14:textId="77777777" w:rsidTr="009D3136">
        <w:trPr>
          <w:trHeight w:val="198"/>
        </w:trPr>
        <w:tc>
          <w:tcPr>
            <w:tcW w:w="988" w:type="dxa"/>
          </w:tcPr>
          <w:p w14:paraId="79904E53" w14:textId="066ED8AA" w:rsidR="009D3136" w:rsidRPr="009D3136" w:rsidRDefault="009D3136" w:rsidP="007238D2">
            <w:pPr>
              <w:ind w:firstLine="0"/>
              <w:jc w:val="center"/>
              <w:rPr>
                <w:b/>
                <w:bCs w:val="0"/>
              </w:rPr>
            </w:pPr>
            <w:proofErr w:type="spellStart"/>
            <w:r w:rsidRPr="009D3136">
              <w:rPr>
                <w:b/>
                <w:bCs w:val="0"/>
              </w:rPr>
              <w:t>Phần</w:t>
            </w:r>
            <w:proofErr w:type="spellEnd"/>
          </w:p>
        </w:tc>
        <w:tc>
          <w:tcPr>
            <w:tcW w:w="8074" w:type="dxa"/>
          </w:tcPr>
          <w:p w14:paraId="3019C562" w14:textId="119688FF" w:rsidR="009D3136" w:rsidRPr="009D3136" w:rsidRDefault="009D3136" w:rsidP="007238D2">
            <w:pPr>
              <w:ind w:firstLine="0"/>
              <w:jc w:val="center"/>
              <w:rPr>
                <w:b/>
                <w:bCs w:val="0"/>
              </w:rPr>
            </w:pPr>
            <w:proofErr w:type="spellStart"/>
            <w:r w:rsidRPr="009D3136">
              <w:rPr>
                <w:b/>
                <w:bCs w:val="0"/>
              </w:rPr>
              <w:t>Nội</w:t>
            </w:r>
            <w:proofErr w:type="spellEnd"/>
            <w:r w:rsidRPr="009D3136">
              <w:rPr>
                <w:b/>
                <w:bCs w:val="0"/>
              </w:rPr>
              <w:t xml:space="preserve"> dung</w:t>
            </w:r>
          </w:p>
        </w:tc>
      </w:tr>
      <w:tr w:rsidR="009D3136" w14:paraId="757B8C99" w14:textId="77777777" w:rsidTr="009D3136">
        <w:tc>
          <w:tcPr>
            <w:tcW w:w="988" w:type="dxa"/>
          </w:tcPr>
          <w:p w14:paraId="4CD9D87C" w14:textId="6A3601F2" w:rsidR="009D3136" w:rsidRDefault="009D3136" w:rsidP="007238D2">
            <w:pPr>
              <w:ind w:firstLine="0"/>
              <w:jc w:val="center"/>
            </w:pPr>
            <w:r>
              <w:t>1</w:t>
            </w:r>
          </w:p>
        </w:tc>
        <w:tc>
          <w:tcPr>
            <w:tcW w:w="8074" w:type="dxa"/>
          </w:tcPr>
          <w:p w14:paraId="5C52F485" w14:textId="0AEF3CE5" w:rsidR="009D3136" w:rsidRDefault="009D3136" w:rsidP="007238D2">
            <w:pPr>
              <w:ind w:firstLine="0"/>
              <w:jc w:val="left"/>
            </w:pPr>
            <w:proofErr w:type="spellStart"/>
            <w:r>
              <w:rPr>
                <w:rFonts w:eastAsia="Times New Roman"/>
                <w:color w:val="000000" w:themeColor="text1"/>
                <w:szCs w:val="26"/>
              </w:rPr>
              <w:t>T</w:t>
            </w:r>
            <w:r w:rsidRPr="007A6119">
              <w:rPr>
                <w:rFonts w:eastAsia="Times New Roman"/>
                <w:color w:val="000000" w:themeColor="text1"/>
                <w:szCs w:val="26"/>
              </w:rPr>
              <w:t>rình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p>
        </w:tc>
      </w:tr>
      <w:tr w:rsidR="009D3136" w14:paraId="2724200D" w14:textId="77777777" w:rsidTr="009D3136">
        <w:tc>
          <w:tcPr>
            <w:tcW w:w="988" w:type="dxa"/>
          </w:tcPr>
          <w:p w14:paraId="1FCDB435" w14:textId="34F585B2" w:rsidR="009D3136" w:rsidRDefault="009D3136" w:rsidP="007238D2">
            <w:pPr>
              <w:ind w:firstLine="0"/>
              <w:jc w:val="center"/>
            </w:pPr>
            <w:r>
              <w:t>2</w:t>
            </w:r>
          </w:p>
        </w:tc>
        <w:tc>
          <w:tcPr>
            <w:tcW w:w="8074" w:type="dxa"/>
          </w:tcPr>
          <w:p w14:paraId="31871B03" w14:textId="233615D3" w:rsidR="009D3136" w:rsidRDefault="009D3136" w:rsidP="007238D2">
            <w:pPr>
              <w:ind w:firstLine="0"/>
              <w:jc w:val="left"/>
            </w:pPr>
            <w:proofErr w:type="spellStart"/>
            <w:r>
              <w:rPr>
                <w:rFonts w:eastAsia="Times New Roman"/>
                <w:color w:val="000000" w:themeColor="text1"/>
                <w:szCs w:val="26"/>
              </w:rPr>
              <w:t>Đ</w:t>
            </w:r>
            <w:r w:rsidRPr="007A6119">
              <w:rPr>
                <w:rFonts w:eastAsia="Times New Roman"/>
                <w:color w:val="000000" w:themeColor="text1"/>
                <w:szCs w:val="26"/>
              </w:rPr>
              <w: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chiếu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cốt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lõi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file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p>
        </w:tc>
      </w:tr>
      <w:tr w:rsidR="009D3136" w14:paraId="3242F267" w14:textId="77777777" w:rsidTr="009D3136">
        <w:tc>
          <w:tcPr>
            <w:tcW w:w="988" w:type="dxa"/>
          </w:tcPr>
          <w:p w14:paraId="2FEE6405" w14:textId="4A16BCE7" w:rsidR="009D3136" w:rsidRDefault="009D3136" w:rsidP="007238D2">
            <w:pPr>
              <w:ind w:firstLine="0"/>
              <w:jc w:val="center"/>
            </w:pPr>
            <w:r>
              <w:t>3</w:t>
            </w:r>
          </w:p>
        </w:tc>
        <w:tc>
          <w:tcPr>
            <w:tcW w:w="8074" w:type="dxa"/>
          </w:tcPr>
          <w:p w14:paraId="677FF0BA" w14:textId="2DB14D0E" w:rsidR="009D3136" w:rsidRDefault="009D3136" w:rsidP="007238D2">
            <w:pPr>
              <w:ind w:firstLine="0"/>
              <w:jc w:val="left"/>
            </w:pPr>
            <w:proofErr w:type="spellStart"/>
            <w:r>
              <w:rPr>
                <w:rFonts w:eastAsia="Times New Roman"/>
                <w:color w:val="000000" w:themeColor="text1"/>
                <w:szCs w:val="26"/>
              </w:rPr>
              <w:t>M</w:t>
            </w:r>
            <w:r w:rsidRPr="007A6119">
              <w:rPr>
                <w:rFonts w:eastAsia="Times New Roman"/>
                <w:color w:val="000000" w:themeColor="text1"/>
                <w:szCs w:val="26"/>
              </w:rPr>
              <w:t>ô</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tả</w:t>
            </w:r>
            <w:proofErr w:type="spellEnd"/>
            <w:r w:rsidRPr="007A6119">
              <w:rPr>
                <w:rFonts w:eastAsia="Times New Roman"/>
                <w:color w:val="000000" w:themeColor="text1"/>
                <w:szCs w:val="26"/>
              </w:rPr>
              <w:t xml:space="preserve"> frontend, backend, </w:t>
            </w:r>
            <w:proofErr w:type="spellStart"/>
            <w:r w:rsidRPr="007A6119">
              <w:rPr>
                <w:rFonts w:eastAsia="Times New Roman"/>
                <w:color w:val="000000" w:themeColor="text1"/>
                <w:szCs w:val="26"/>
              </w:rPr>
              <w:t>lược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API, </w:t>
            </w:r>
            <w:proofErr w:type="spellStart"/>
            <w:r w:rsidRPr="007A6119">
              <w:rPr>
                <w:rFonts w:eastAsia="Times New Roman"/>
                <w:color w:val="000000" w:themeColor="text1"/>
                <w:szCs w:val="26"/>
              </w:rPr>
              <w:t>cách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chạy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tại</w:t>
            </w:r>
            <w:proofErr w:type="spellEnd"/>
            <w:r w:rsidRPr="007A6119">
              <w:rPr>
                <w:rFonts w:eastAsia="Times New Roman"/>
                <w:color w:val="000000" w:themeColor="text1"/>
                <w:szCs w:val="26"/>
              </w:rPr>
              <w:t xml:space="preserve"> commit </w:t>
            </w:r>
            <w:proofErr w:type="spellStart"/>
            <w:r w:rsidRPr="007A6119">
              <w:rPr>
                <w:rFonts w:eastAsia="Times New Roman"/>
                <w:color w:val="000000" w:themeColor="text1"/>
                <w:szCs w:val="26"/>
              </w:rPr>
              <w:t>đã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nêu</w:t>
            </w:r>
            <w:proofErr w:type="spellEnd"/>
          </w:p>
        </w:tc>
      </w:tr>
      <w:tr w:rsidR="009D3136" w14:paraId="097B0951" w14:textId="77777777" w:rsidTr="009D3136">
        <w:tc>
          <w:tcPr>
            <w:tcW w:w="988" w:type="dxa"/>
          </w:tcPr>
          <w:p w14:paraId="13E3AF56" w14:textId="6559CF72" w:rsidR="009D3136" w:rsidRDefault="009D3136" w:rsidP="007238D2">
            <w:pPr>
              <w:ind w:firstLine="0"/>
              <w:jc w:val="center"/>
            </w:pPr>
            <w:r>
              <w:t>4</w:t>
            </w:r>
          </w:p>
        </w:tc>
        <w:tc>
          <w:tcPr>
            <w:tcW w:w="8074" w:type="dxa"/>
          </w:tcPr>
          <w:p w14:paraId="20CA3C61" w14:textId="308053E0" w:rsidR="009D3136" w:rsidRDefault="009D3136" w:rsidP="007238D2">
            <w:pPr>
              <w:ind w:firstLine="0"/>
              <w:jc w:val="left"/>
            </w:pPr>
            <w:r>
              <w:rPr>
                <w:rFonts w:eastAsia="Times New Roman"/>
                <w:color w:val="000000" w:themeColor="text1"/>
                <w:szCs w:val="26"/>
              </w:rPr>
              <w:t>Tổng kết kết quả, phân tích hạn chế và đề xuất hướng cải tiến. Phụ lục ghi lịch sử Git và nguồn minh chứng.</w:t>
            </w:r>
          </w:p>
        </w:tc>
      </w:tr>
    </w:tbl>
    <w:p w14:paraId="47AE7566" w14:textId="77777777" w:rsidR="009D3136" w:rsidRPr="009D3136" w:rsidRDefault="009D3136" w:rsidP="009D3136"/>
    <w:p w14:paraId="6768B2D3" w14:textId="77777777" w:rsidR="00DE0867" w:rsidRPr="007A6119" w:rsidRDefault="00000000"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1</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TỔNG QUAN VÀ PHÂN TÍCH CÔNG NGHỆ</w:t>
      </w:r>
    </w:p>
    <w:p w14:paraId="36A13DB1"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Giới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thiệu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về</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NestJS</w:t>
      </w:r>
      <w:proofErr w:type="spellEnd"/>
    </w:p>
    <w:p w14:paraId="62C87E8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1.1. </w:t>
      </w:r>
      <w:proofErr w:type="spellStart"/>
      <w:r w:rsidRPr="007A6119">
        <w:rPr>
          <w:rFonts w:cs="Times New Roman"/>
          <w:color w:val="000000" w:themeColor="text1"/>
          <w:sz w:val="26"/>
        </w:rPr>
        <w:t>Bối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cảnh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lịch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sử</w:t>
      </w:r>
      <w:proofErr w:type="spellEnd"/>
    </w:p>
    <w:p w14:paraId="40A9CE1D"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khởi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xướng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bởi</w:t>
      </w:r>
      <w:proofErr w:type="spellEnd"/>
      <w:r w:rsidRPr="007A6119">
        <w:rPr>
          <w:rFonts w:eastAsia="Times New Roman"/>
          <w:color w:val="000000" w:themeColor="text1"/>
          <w:szCs w:val="26"/>
        </w:rPr>
        <w:t xml:space="preserve"> Kamil </w:t>
      </w:r>
      <w:proofErr w:type="spellStart"/>
      <w:r w:rsidRPr="007A6119">
        <w:rPr>
          <w:rFonts w:eastAsia="Times New Roman"/>
          <w:color w:val="000000" w:themeColor="text1"/>
          <w:szCs w:val="26"/>
        </w:rPr>
        <w:t>Myśliwiec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xuất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dưới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dạng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năm</w:t>
      </w:r>
      <w:proofErr w:type="spellEnd"/>
      <w:r w:rsidRPr="007A6119">
        <w:rPr>
          <w:rFonts w:eastAsia="Times New Roman"/>
          <w:color w:val="000000" w:themeColor="text1"/>
          <w:szCs w:val="26"/>
        </w:rPr>
        <w:t xml:space="preserve"> 2017.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giấy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phép</w:t>
      </w:r>
      <w:proofErr w:type="spellEnd"/>
      <w:r w:rsidRPr="007A6119">
        <w:rPr>
          <w:rFonts w:eastAsia="Times New Roman"/>
          <w:color w:val="000000" w:themeColor="text1"/>
          <w:szCs w:val="26"/>
        </w:rPr>
        <w:t xml:space="preserve"> MIT,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bởi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ngũ</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TypeScript,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chịu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ảnh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hưởng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rõ</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rệt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từ</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Angular [1], [2].</w:t>
      </w:r>
    </w:p>
    <w:p w14:paraId="4D5511AA"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Trước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xuất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sinh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thái</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đã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thư</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framework </w:t>
      </w:r>
      <w:proofErr w:type="spellStart"/>
      <w:r w:rsidRPr="007A6119">
        <w:rPr>
          <w:rFonts w:eastAsia="Times New Roman"/>
          <w:color w:val="000000" w:themeColor="text1"/>
          <w:szCs w:val="26"/>
        </w:rPr>
        <w:t>phục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máy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chủ</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đó</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nhờ</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thiết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giản</w:t>
      </w:r>
      <w:proofErr w:type="spellEnd"/>
      <w:r w:rsidRPr="007A6119">
        <w:rPr>
          <w:rFonts w:eastAsia="Times New Roman"/>
          <w:color w:val="000000" w:themeColor="text1"/>
          <w:szCs w:val="26"/>
        </w:rPr>
        <w:t xml:space="preserve">. Tuy </w:t>
      </w:r>
      <w:proofErr w:type="spellStart"/>
      <w:r w:rsidRPr="007A6119">
        <w:rPr>
          <w:rFonts w:eastAsia="Times New Roman"/>
          <w:color w:val="000000" w:themeColor="text1"/>
          <w:szCs w:val="26"/>
        </w:rPr>
        <w:t>nhiên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Nhóm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cách</w:t>
      </w:r>
      <w:proofErr w:type="spellEnd"/>
      <w:r w:rsidRPr="007A6119">
        <w:rPr>
          <w:rFonts w:eastAsia="Times New Roman"/>
          <w:color w:val="000000" w:themeColor="text1"/>
          <w:szCs w:val="26"/>
        </w:rPr>
        <w:t xml:space="preserve"> chia module, </w:t>
      </w:r>
      <w:proofErr w:type="spellStart"/>
      <w:r w:rsidRPr="007A6119">
        <w:rPr>
          <w:rFonts w:eastAsia="Times New Roman"/>
          <w:color w:val="000000" w:themeColor="text1"/>
          <w:szCs w:val="26"/>
        </w:rPr>
        <w:t>quản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lý</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thuộc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validation, </w:t>
      </w:r>
      <w:proofErr w:type="spellStart"/>
      <w:r w:rsidRPr="007A6119">
        <w:rPr>
          <w:rFonts w:eastAsia="Times New Roman"/>
          <w:color w:val="000000" w:themeColor="text1"/>
          <w:szCs w:val="26"/>
        </w:rPr>
        <w:t>phân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Khi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những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dễ</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chặt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thay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đổi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chứng</w:t>
      </w:r>
      <w:proofErr w:type="spellEnd"/>
      <w:r w:rsidRPr="007A6119">
        <w:rPr>
          <w:rFonts w:eastAsia="Times New Roman"/>
          <w:color w:val="000000" w:themeColor="text1"/>
          <w:szCs w:val="26"/>
        </w:rPr>
        <w:t>.</w:t>
      </w:r>
    </w:p>
    <w:p w14:paraId="53938C82"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Tài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vấn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cốt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lõi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phía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máy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chủ</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sẵn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hướng</w:t>
      </w:r>
      <w:proofErr w:type="spellEnd"/>
      <w:r w:rsidRPr="007A6119">
        <w:rPr>
          <w:rFonts w:eastAsia="Times New Roman"/>
          <w:color w:val="000000" w:themeColor="text1"/>
          <w:szCs w:val="26"/>
        </w:rPr>
        <w:t xml:space="preserve"> module </w:t>
      </w:r>
      <w:proofErr w:type="spellStart"/>
      <w:r w:rsidRPr="007A6119">
        <w:rPr>
          <w:rFonts w:eastAsia="Times New Roman"/>
          <w:color w:val="000000" w:themeColor="text1"/>
          <w:szCs w:val="26"/>
        </w:rPr>
        <w:t>hóa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lỏng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dễ</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 xml:space="preserve">. Framework </w:t>
      </w:r>
      <w:proofErr w:type="spellStart"/>
      <w:r w:rsidRPr="007A6119">
        <w:rPr>
          <w:rFonts w:eastAsia="Times New Roman"/>
          <w:color w:val="000000" w:themeColor="text1"/>
          <w:szCs w:val="26"/>
        </w:rPr>
        <w:t>vẫn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Fastify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thông</w:t>
      </w:r>
      <w:proofErr w:type="spellEnd"/>
      <w:r w:rsidRPr="007A6119">
        <w:rPr>
          <w:rFonts w:eastAsia="Times New Roman"/>
          <w:color w:val="000000" w:themeColor="text1"/>
          <w:szCs w:val="26"/>
        </w:rPr>
        <w:t xml:space="preserve"> qua adapter, </w:t>
      </w:r>
      <w:proofErr w:type="spellStart"/>
      <w:r w:rsidRPr="007A6119">
        <w:rPr>
          <w:rFonts w:eastAsia="Times New Roman"/>
          <w:color w:val="000000" w:themeColor="text1"/>
          <w:szCs w:val="26"/>
        </w:rPr>
        <w:t>vì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vậy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sinh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thái</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mà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bổ</w:t>
      </w:r>
      <w:proofErr w:type="spellEnd"/>
      <w:r w:rsidRPr="007A6119">
        <w:rPr>
          <w:rFonts w:eastAsia="Times New Roman"/>
          <w:color w:val="000000" w:themeColor="text1"/>
          <w:szCs w:val="26"/>
        </w:rPr>
        <w:t xml:space="preserve"> sung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[1].</w:t>
      </w:r>
    </w:p>
    <w:p w14:paraId="5E824AB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 </w:t>
      </w:r>
      <w:proofErr w:type="spellStart"/>
      <w:r w:rsidRPr="007A6119">
        <w:rPr>
          <w:rFonts w:cs="Times New Roman"/>
          <w:color w:val="000000" w:themeColor="text1"/>
          <w:sz w:val="26"/>
        </w:rPr>
        <w:t>Kiến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nguyên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lý</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hoạt</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động</w:t>
      </w:r>
      <w:proofErr w:type="spellEnd"/>
    </w:p>
    <w:p w14:paraId="47783E9E"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backend framework,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ngôn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trình</w:t>
      </w:r>
      <w:proofErr w:type="spellEnd"/>
      <w:r w:rsidRPr="007A6119">
        <w:rPr>
          <w:rFonts w:eastAsia="Times New Roman"/>
          <w:color w:val="000000" w:themeColor="text1"/>
          <w:szCs w:val="26"/>
        </w:rPr>
        <w:t xml:space="preserve"> hay </w:t>
      </w:r>
      <w:proofErr w:type="spellStart"/>
      <w:r w:rsidRPr="007A6119">
        <w:rPr>
          <w:rFonts w:eastAsia="Times New Roman"/>
          <w:color w:val="000000" w:themeColor="text1"/>
          <w:szCs w:val="26"/>
        </w:rPr>
        <w:t>cơ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Framework </w:t>
      </w:r>
      <w:proofErr w:type="spellStart"/>
      <w:r w:rsidRPr="007A6119">
        <w:rPr>
          <w:rFonts w:eastAsia="Times New Roman"/>
          <w:color w:val="000000" w:themeColor="text1"/>
          <w:szCs w:val="26"/>
        </w:rPr>
        <w:t>điều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vòng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thuộc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đến</w:t>
      </w:r>
      <w:proofErr w:type="spellEnd"/>
      <w:r w:rsidRPr="007A6119">
        <w:rPr>
          <w:rFonts w:eastAsia="Times New Roman"/>
          <w:color w:val="000000" w:themeColor="text1"/>
          <w:szCs w:val="26"/>
        </w:rPr>
        <w:t xml:space="preserve"> controller. Các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cốt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lõi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gồm</w:t>
      </w:r>
      <w:proofErr w:type="spellEnd"/>
      <w:r w:rsidRPr="007A6119">
        <w:rPr>
          <w:rFonts w:eastAsia="Times New Roman"/>
          <w:color w:val="000000" w:themeColor="text1"/>
          <w:szCs w:val="26"/>
        </w:rPr>
        <w:t xml:space="preserve"> Module, Controller, Provider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chứa</w:t>
      </w:r>
      <w:proofErr w:type="spellEnd"/>
      <w:r w:rsidRPr="007A6119">
        <w:rPr>
          <w:rFonts w:eastAsia="Times New Roman"/>
          <w:color w:val="000000" w:themeColor="text1"/>
          <w:szCs w:val="26"/>
        </w:rPr>
        <w:t xml:space="preserve"> Dependency Injection. Module </w:t>
      </w:r>
      <w:proofErr w:type="spellStart"/>
      <w:r w:rsidRPr="007A6119">
        <w:rPr>
          <w:rFonts w:eastAsia="Times New Roman"/>
          <w:color w:val="000000" w:themeColor="text1"/>
          <w:szCs w:val="26"/>
        </w:rPr>
        <w:t>xác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ranh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Controller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nhận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Provider </w:t>
      </w:r>
      <w:proofErr w:type="spellStart"/>
      <w:r w:rsidRPr="007A6119">
        <w:rPr>
          <w:rFonts w:eastAsia="Times New Roman"/>
          <w:color w:val="000000" w:themeColor="text1"/>
          <w:szCs w:val="26"/>
        </w:rPr>
        <w:t>thực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chứa</w:t>
      </w:r>
      <w:proofErr w:type="spellEnd"/>
      <w:r w:rsidRPr="007A6119">
        <w:rPr>
          <w:rFonts w:eastAsia="Times New Roman"/>
          <w:color w:val="000000" w:themeColor="text1"/>
          <w:szCs w:val="26"/>
        </w:rPr>
        <w:t xml:space="preserve"> DI </w:t>
      </w:r>
      <w:proofErr w:type="spellStart"/>
      <w:r w:rsidRPr="007A6119">
        <w:rPr>
          <w:rFonts w:eastAsia="Times New Roman"/>
          <w:color w:val="000000" w:themeColor="text1"/>
          <w:szCs w:val="26"/>
        </w:rPr>
        <w:t>tạo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tượng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thiết</w:t>
      </w:r>
      <w:proofErr w:type="spellEnd"/>
      <w:r w:rsidRPr="007A6119">
        <w:rPr>
          <w:rFonts w:eastAsia="Times New Roman"/>
          <w:color w:val="000000" w:themeColor="text1"/>
          <w:szCs w:val="26"/>
        </w:rPr>
        <w:t xml:space="preserve"> [3]-[6].</w:t>
      </w:r>
    </w:p>
    <w:p w14:paraId="6B0716D3" w14:textId="77777777" w:rsidR="00DE0867" w:rsidRPr="007A6119" w:rsidRDefault="00000000" w:rsidP="009D3136">
      <w:pPr>
        <w:rPr>
          <w:color w:val="000000" w:themeColor="text1"/>
          <w:szCs w:val="26"/>
        </w:rPr>
      </w:pPr>
      <w:r>
        <w:rPr>
          <w:rFonts w:eastAsia="Times New Roman"/>
          <w:color w:val="000000" w:themeColor="text1"/>
          <w:szCs w:val="26"/>
        </w:rPr>
        <w:t>Với HTTP, middleware chạy trước guard; guard của route chạy trước interceptor và pipe, sau đó controller gọi service [10]. Trong dự án, ValidationPipe toàn cục kiểm tra DTO, LoggingInterceptor đặt X-Request-ID, ResponseEnvelopeInterceptor bọc phản hồi thành công, còn ResponseEnvelopeExceptionFilter bọc lỗi. JwtAuthGuard chỉ bảo vệ các route có gắn decorator; filter xử lý ngoại lệ, không thay thế phân quyền.</w:t>
      </w:r>
    </w:p>
    <w:p w14:paraId="0A039E48" w14:textId="77777777" w:rsidR="00DE0867" w:rsidRPr="007A6119" w:rsidRDefault="00000000" w:rsidP="009D3136">
      <w:pPr>
        <w:keepNext/>
        <w:ind w:firstLine="0"/>
        <w:rPr>
          <w:color w:val="000000" w:themeColor="text1"/>
          <w:szCs w:val="26"/>
        </w:rPr>
      </w:pPr>
      <w:r w:rsidRPr="007A6119">
        <w:rPr>
          <w:noProof/>
          <w:color w:val="000000" w:themeColor="text1"/>
          <w:szCs w:val="26"/>
        </w:rPr>
        <w:lastRenderedPageBreak/>
        <w:drawing>
          <wp:inline distT="0" distB="0" distL="0" distR="0" wp14:anchorId="6E874107" wp14:editId="55D6936E">
            <wp:extent cx="5580000" cy="1648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lifecycle.png"/>
                    <pic:cNvPicPr/>
                  </pic:nvPicPr>
                  <pic:blipFill>
                    <a:blip r:embed="rId8"/>
                    <a:stretch>
                      <a:fillRect/>
                    </a:stretch>
                  </pic:blipFill>
                  <pic:spPr>
                    <a:xfrm>
                      <a:off x="0" y="0"/>
                      <a:ext cx="5580000" cy="1648101"/>
                    </a:xfrm>
                    <a:prstGeom prst="rect">
                      <a:avLst/>
                    </a:prstGeom>
                  </pic:spPr>
                </pic:pic>
              </a:graphicData>
            </a:graphic>
          </wp:inline>
        </w:drawing>
      </w:r>
    </w:p>
    <w:p w14:paraId="47DBECEC" w14:textId="77777777" w:rsidR="00DE0867" w:rsidRPr="007A6119" w:rsidRDefault="00000000" w:rsidP="009D3136">
      <w:pPr>
        <w:spacing w:before="60" w:after="160"/>
        <w:ind w:firstLine="0"/>
        <w:rPr>
          <w:color w:val="000000" w:themeColor="text1"/>
          <w:szCs w:val="26"/>
        </w:rPr>
      </w:pP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1.1. </w:t>
      </w:r>
      <w:proofErr w:type="spellStart"/>
      <w:r w:rsidRPr="007A6119">
        <w:rPr>
          <w:rFonts w:eastAsia="Times New Roman"/>
          <w:i/>
          <w:color w:val="000000" w:themeColor="text1"/>
          <w:szCs w:val="26"/>
        </w:rPr>
        <w:t>Luồng</w:t>
      </w:r>
      <w:proofErr w:type="spellEnd"/>
      <w:r w:rsidRPr="007A6119">
        <w:rPr>
          <w:rFonts w:eastAsia="Times New Roman"/>
          <w:i/>
          <w:color w:val="000000" w:themeColor="text1"/>
          <w:szCs w:val="26"/>
        </w:rPr>
        <w:t xml:space="preserve"> HTTP </w:t>
      </w:r>
      <w:proofErr w:type="spellStart"/>
      <w:r w:rsidRPr="007A6119">
        <w:rPr>
          <w:rFonts w:eastAsia="Times New Roman"/>
          <w:i/>
          <w:color w:val="000000" w:themeColor="text1"/>
          <w:szCs w:val="26"/>
        </w:rPr>
        <w:t>theo</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cấu</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hiện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tại</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của</w:t>
      </w:r>
      <w:proofErr w:type="spellEnd"/>
      <w:r w:rsidRPr="007A6119">
        <w:rPr>
          <w:rFonts w:eastAsia="Times New Roman"/>
          <w:i/>
          <w:color w:val="000000" w:themeColor="text1"/>
          <w:szCs w:val="26"/>
        </w:rPr>
        <w:t xml:space="preserve"> backend</w:t>
      </w:r>
    </w:p>
    <w:p w14:paraId="5B1CFF7C" w14:textId="77777777" w:rsidR="00DE0867" w:rsidRPr="007A6119" w:rsidRDefault="00000000" w:rsidP="009D3136">
      <w:pPr>
        <w:rPr>
          <w:color w:val="000000" w:themeColor="text1"/>
          <w:szCs w:val="26"/>
        </w:rPr>
      </w:pPr>
      <w:r>
        <w:rPr>
          <w:rFonts w:eastAsia="Times New Roman"/>
          <w:color w:val="000000" w:themeColor="text1"/>
          <w:szCs w:val="26"/>
        </w:rPr>
        <w:t>Decorator ghi metadata cho module, route và tham số. Khi khởi động, Nest quét metadata, lập đồ thị module, giải quyết token provider theo phạm vi exports/imports rồi tiêm dependency qua constructor [5], [6]. Provider mặc định là singleton; không lưu trạng thái người dùng hiện tại trong thuộc tính của service dùng chung. Project dùng ConfigModule.forRoot({ isGlobal: true }) và ScheduleModule.forRoot(), là ví dụ dynamic module đã có trong AppModule.</w:t>
      </w:r>
    </w:p>
    <w:p w14:paraId="02822B84"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1.3. So </w:t>
      </w:r>
      <w:proofErr w:type="spellStart"/>
      <w:r w:rsidRPr="007A6119">
        <w:rPr>
          <w:rFonts w:cs="Times New Roman"/>
          <w:color w:val="000000" w:themeColor="text1"/>
          <w:sz w:val="26"/>
        </w:rPr>
        <w:t>sánh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đánh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giá</w:t>
      </w:r>
      <w:proofErr w:type="spellEnd"/>
    </w:p>
    <w:p w14:paraId="56CC16E8"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00D91993" w:rsidRPr="007A6119">
        <w:rPr>
          <w:rFonts w:eastAsia="Times New Roman"/>
          <w:color w:val="000000" w:themeColor="text1"/>
          <w:szCs w:val="26"/>
        </w:rPr>
        <w:t xml:space="preserve"> </w:t>
      </w:r>
      <w:proofErr w:type="spellStart"/>
      <w:r w:rsidR="00D91993" w:rsidRPr="007A6119">
        <w:rPr>
          <w:rFonts w:eastAsia="Times New Roman"/>
          <w:color w:val="000000" w:themeColor="text1"/>
          <w:szCs w:val="26"/>
        </w:rPr>
        <w:t>và</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đều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dựng</w:t>
      </w:r>
      <w:proofErr w:type="spellEnd"/>
      <w:r w:rsidRPr="007A6119">
        <w:rPr>
          <w:rFonts w:eastAsia="Times New Roman"/>
          <w:color w:val="000000" w:themeColor="text1"/>
          <w:szCs w:val="26"/>
        </w:rPr>
        <w:t xml:space="preserve"> HTTP API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Node.js </w:t>
      </w:r>
      <w:proofErr w:type="spellStart"/>
      <w:r w:rsidRPr="007A6119">
        <w:rPr>
          <w:rFonts w:eastAsia="Times New Roman"/>
          <w:color w:val="000000" w:themeColor="text1"/>
          <w:szCs w:val="26"/>
        </w:rPr>
        <w:t>nhưng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toán</w:t>
      </w:r>
      <w:proofErr w:type="spellEnd"/>
      <w:r w:rsidRPr="007A6119">
        <w:rPr>
          <w:rFonts w:eastAsia="Times New Roman"/>
          <w:color w:val="000000" w:themeColor="text1"/>
          <w:szCs w:val="26"/>
        </w:rPr>
        <w:t xml:space="preserve"> ở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nhau</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tập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lớp</w:t>
      </w:r>
      <w:proofErr w:type="spellEnd"/>
      <w:r w:rsidRPr="007A6119">
        <w:rPr>
          <w:rFonts w:eastAsia="Times New Roman"/>
          <w:color w:val="000000" w:themeColor="text1"/>
          <w:szCs w:val="26"/>
        </w:rPr>
        <w:t xml:space="preserve"> HTTP</w:t>
      </w:r>
      <w:r w:rsidR="00D91993" w:rsidRPr="007A6119">
        <w:rPr>
          <w:rFonts w:eastAsia="Times New Roman"/>
          <w:color w:val="000000" w:themeColor="text1"/>
          <w:szCs w:val="26"/>
        </w:rPr>
        <w:t xml:space="preserve">, </w:t>
      </w:r>
      <w:proofErr w:type="spellStart"/>
      <w:r w:rsidR="00D91993" w:rsidRPr="007A6119">
        <w:rPr>
          <w:rFonts w:eastAsia="Times New Roman"/>
          <w:color w:val="000000" w:themeColor="text1"/>
          <w:szCs w:val="26"/>
        </w:rPr>
        <w:t>còn</w:t>
      </w:r>
      <w:proofErr w:type="spellEnd"/>
      <w:r w:rsidR="00D91993"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nghệ</w:t>
      </w:r>
      <w:proofErr w:type="spellEnd"/>
      <w:r w:rsidRPr="007A6119">
        <w:rPr>
          <w:rFonts w:eastAsia="Times New Roman"/>
          <w:color w:val="000000" w:themeColor="text1"/>
          <w:szCs w:val="26"/>
        </w:rPr>
        <w:t xml:space="preserve"> </w:t>
      </w:r>
      <w:r w:rsidR="00D91993" w:rsidRPr="007A6119">
        <w:rPr>
          <w:rFonts w:eastAsia="Times New Roman"/>
          <w:color w:val="000000" w:themeColor="text1"/>
          <w:szCs w:val="26"/>
        </w:rPr>
        <w:t xml:space="preserve">Express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HTTP adapter.</w:t>
      </w:r>
    </w:p>
    <w:tbl>
      <w:tblPr>
        <w:tblStyle w:val="TableGrid"/>
        <w:tblW w:w="5000" w:type="pct"/>
        <w:tblLook w:val="0600" w:firstRow="0" w:lastRow="0" w:firstColumn="0" w:lastColumn="0" w:noHBand="1" w:noVBand="1"/>
      </w:tblPr>
      <w:tblGrid>
        <w:gridCol w:w="1838"/>
        <w:gridCol w:w="3686"/>
        <w:gridCol w:w="3538"/>
      </w:tblGrid>
      <w:tr w:rsidR="00D91993" w:rsidRPr="007A6119" w14:paraId="77447676" w14:textId="77777777" w:rsidTr="007238D2">
        <w:tc>
          <w:tcPr>
            <w:tcW w:w="1014" w:type="pct"/>
          </w:tcPr>
          <w:p w14:paraId="6E97A5B6" w14:textId="77777777" w:rsidR="00D91993" w:rsidRPr="009D3136" w:rsidRDefault="00D91993" w:rsidP="007238D2">
            <w:pPr>
              <w:ind w:firstLine="0"/>
              <w:jc w:val="center"/>
              <w:rPr>
                <w:b/>
                <w:bCs w:val="0"/>
                <w:szCs w:val="26"/>
              </w:rPr>
            </w:pPr>
            <w:proofErr w:type="spellStart"/>
            <w:r w:rsidRPr="009D3136">
              <w:rPr>
                <w:b/>
                <w:bCs w:val="0"/>
                <w:szCs w:val="26"/>
              </w:rPr>
              <w:t>Tiêu</w:t>
            </w:r>
            <w:proofErr w:type="spellEnd"/>
            <w:r w:rsidRPr="009D3136">
              <w:rPr>
                <w:b/>
                <w:bCs w:val="0"/>
                <w:szCs w:val="26"/>
              </w:rPr>
              <w:t xml:space="preserve"> </w:t>
            </w:r>
            <w:proofErr w:type="spellStart"/>
            <w:r w:rsidRPr="009D3136">
              <w:rPr>
                <w:b/>
                <w:bCs w:val="0"/>
                <w:szCs w:val="26"/>
              </w:rPr>
              <w:t>chí</w:t>
            </w:r>
            <w:proofErr w:type="spellEnd"/>
          </w:p>
        </w:tc>
        <w:tc>
          <w:tcPr>
            <w:tcW w:w="2034" w:type="pct"/>
          </w:tcPr>
          <w:p w14:paraId="4ABD2962" w14:textId="77777777" w:rsidR="00D91993" w:rsidRPr="009D3136" w:rsidRDefault="00D91993" w:rsidP="007238D2">
            <w:pPr>
              <w:ind w:firstLine="0"/>
              <w:jc w:val="center"/>
              <w:rPr>
                <w:b/>
                <w:bCs w:val="0"/>
                <w:szCs w:val="26"/>
              </w:rPr>
            </w:pPr>
            <w:proofErr w:type="spellStart"/>
            <w:r w:rsidRPr="009D3136">
              <w:rPr>
                <w:b/>
                <w:bCs w:val="0"/>
                <w:szCs w:val="26"/>
              </w:rPr>
              <w:t>NestJS</w:t>
            </w:r>
            <w:proofErr w:type="spellEnd"/>
          </w:p>
        </w:tc>
        <w:tc>
          <w:tcPr>
            <w:tcW w:w="1952" w:type="pct"/>
          </w:tcPr>
          <w:p w14:paraId="55E96E97" w14:textId="77777777" w:rsidR="00D91993" w:rsidRPr="009D3136" w:rsidRDefault="00D91993" w:rsidP="007238D2">
            <w:pPr>
              <w:ind w:firstLine="0"/>
              <w:jc w:val="center"/>
              <w:rPr>
                <w:b/>
                <w:bCs w:val="0"/>
                <w:szCs w:val="26"/>
              </w:rPr>
            </w:pPr>
            <w:r w:rsidRPr="009D3136">
              <w:rPr>
                <w:b/>
                <w:bCs w:val="0"/>
                <w:szCs w:val="26"/>
              </w:rPr>
              <w:t>Express</w:t>
            </w:r>
          </w:p>
        </w:tc>
      </w:tr>
      <w:tr w:rsidR="00D91993" w:rsidRPr="007A6119" w14:paraId="14731F53" w14:textId="77777777" w:rsidTr="009D3136">
        <w:tc>
          <w:tcPr>
            <w:tcW w:w="1014" w:type="pct"/>
          </w:tcPr>
          <w:p w14:paraId="18818461" w14:textId="77777777" w:rsidR="00D91993" w:rsidRPr="007A6119" w:rsidRDefault="00D91993" w:rsidP="009D3136">
            <w:pPr>
              <w:spacing w:after="0"/>
              <w:ind w:firstLine="0"/>
              <w:jc w:val="left"/>
              <w:rPr>
                <w:szCs w:val="26"/>
              </w:rPr>
            </w:pPr>
            <w:proofErr w:type="spellStart"/>
            <w:r w:rsidRPr="007A6119">
              <w:rPr>
                <w:szCs w:val="26"/>
              </w:rPr>
              <w:t>Loại</w:t>
            </w:r>
            <w:proofErr w:type="spellEnd"/>
            <w:r w:rsidRPr="007A6119">
              <w:rPr>
                <w:szCs w:val="26"/>
              </w:rPr>
              <w:t xml:space="preserve"> </w:t>
            </w:r>
            <w:proofErr w:type="spellStart"/>
            <w:r w:rsidRPr="007A6119">
              <w:rPr>
                <w:szCs w:val="26"/>
              </w:rPr>
              <w:t>công</w:t>
            </w:r>
            <w:proofErr w:type="spellEnd"/>
            <w:r w:rsidRPr="007A6119">
              <w:rPr>
                <w:szCs w:val="26"/>
              </w:rPr>
              <w:t xml:space="preserve"> </w:t>
            </w:r>
            <w:proofErr w:type="spellStart"/>
            <w:r w:rsidRPr="007A6119">
              <w:rPr>
                <w:szCs w:val="26"/>
              </w:rPr>
              <w:t>nghệ</w:t>
            </w:r>
            <w:proofErr w:type="spellEnd"/>
          </w:p>
        </w:tc>
        <w:tc>
          <w:tcPr>
            <w:tcW w:w="2034" w:type="pct"/>
          </w:tcPr>
          <w:p w14:paraId="3BC04C4A" w14:textId="77777777" w:rsidR="00D91993" w:rsidRPr="007A6119" w:rsidRDefault="00D91993" w:rsidP="009D3136">
            <w:pPr>
              <w:spacing w:after="0"/>
              <w:ind w:firstLine="0"/>
              <w:jc w:val="left"/>
              <w:rPr>
                <w:szCs w:val="26"/>
              </w:rPr>
            </w:pPr>
            <w:r w:rsidRPr="007A6119">
              <w:rPr>
                <w:szCs w:val="26"/>
              </w:rPr>
              <w:t xml:space="preserve">Backend framework </w:t>
            </w:r>
            <w:proofErr w:type="spellStart"/>
            <w:r w:rsidRPr="007A6119">
              <w:rPr>
                <w:szCs w:val="26"/>
              </w:rPr>
              <w:t>có</w:t>
            </w:r>
            <w:proofErr w:type="spellEnd"/>
            <w:r w:rsidRPr="007A6119">
              <w:rPr>
                <w:szCs w:val="26"/>
              </w:rPr>
              <w:t xml:space="preserve"> </w:t>
            </w:r>
            <w:proofErr w:type="spellStart"/>
            <w:r w:rsidRPr="007A6119">
              <w:rPr>
                <w:szCs w:val="26"/>
              </w:rPr>
              <w:t>kiến</w:t>
            </w:r>
            <w:proofErr w:type="spellEnd"/>
            <w:r w:rsidRPr="007A6119">
              <w:rPr>
                <w:szCs w:val="26"/>
              </w:rPr>
              <w:t xml:space="preserve"> </w:t>
            </w:r>
            <w:proofErr w:type="spellStart"/>
            <w:r w:rsidRPr="007A6119">
              <w:rPr>
                <w:szCs w:val="26"/>
              </w:rPr>
              <w:t>trúc</w:t>
            </w:r>
            <w:proofErr w:type="spellEnd"/>
          </w:p>
        </w:tc>
        <w:tc>
          <w:tcPr>
            <w:tcW w:w="1952" w:type="pct"/>
          </w:tcPr>
          <w:p w14:paraId="5B3B7E8F" w14:textId="77777777" w:rsidR="00D91993" w:rsidRPr="007A6119" w:rsidRDefault="00D91993" w:rsidP="009D3136">
            <w:pPr>
              <w:spacing w:after="0"/>
              <w:ind w:firstLine="0"/>
              <w:jc w:val="left"/>
              <w:rPr>
                <w:szCs w:val="26"/>
              </w:rPr>
            </w:pPr>
            <w:r w:rsidRPr="007A6119">
              <w:rPr>
                <w:szCs w:val="26"/>
              </w:rPr>
              <w:t xml:space="preserve">Web framework </w:t>
            </w:r>
            <w:proofErr w:type="spellStart"/>
            <w:r w:rsidRPr="007A6119">
              <w:rPr>
                <w:szCs w:val="26"/>
              </w:rPr>
              <w:t>tối</w:t>
            </w:r>
            <w:proofErr w:type="spellEnd"/>
            <w:r w:rsidRPr="007A6119">
              <w:rPr>
                <w:szCs w:val="26"/>
              </w:rPr>
              <w:t xml:space="preserve"> </w:t>
            </w:r>
            <w:proofErr w:type="spellStart"/>
            <w:r w:rsidRPr="007A6119">
              <w:rPr>
                <w:szCs w:val="26"/>
              </w:rPr>
              <w:t>giản</w:t>
            </w:r>
            <w:proofErr w:type="spellEnd"/>
          </w:p>
        </w:tc>
      </w:tr>
      <w:tr w:rsidR="00D91993" w:rsidRPr="007A6119" w14:paraId="3A13B2F5" w14:textId="77777777" w:rsidTr="009D3136">
        <w:tc>
          <w:tcPr>
            <w:tcW w:w="1014" w:type="pct"/>
          </w:tcPr>
          <w:p w14:paraId="1F8571CB" w14:textId="77777777" w:rsidR="00D91993" w:rsidRPr="007A6119" w:rsidRDefault="00D91993" w:rsidP="009D3136">
            <w:pPr>
              <w:spacing w:after="0"/>
              <w:ind w:firstLine="0"/>
              <w:jc w:val="left"/>
              <w:rPr>
                <w:szCs w:val="26"/>
              </w:rPr>
            </w:pPr>
            <w:proofErr w:type="spellStart"/>
            <w:r w:rsidRPr="007A6119">
              <w:rPr>
                <w:szCs w:val="26"/>
              </w:rPr>
              <w:t>Tổ</w:t>
            </w:r>
            <w:proofErr w:type="spellEnd"/>
            <w:r w:rsidRPr="007A6119">
              <w:rPr>
                <w:szCs w:val="26"/>
              </w:rPr>
              <w:t xml:space="preserve"> </w:t>
            </w:r>
            <w:proofErr w:type="spellStart"/>
            <w:r w:rsidRPr="007A6119">
              <w:rPr>
                <w:szCs w:val="26"/>
              </w:rPr>
              <w:t>chức</w:t>
            </w:r>
            <w:proofErr w:type="spellEnd"/>
            <w:r w:rsidRPr="007A6119">
              <w:rPr>
                <w:szCs w:val="26"/>
              </w:rPr>
              <w:t xml:space="preserve"> </w:t>
            </w:r>
            <w:proofErr w:type="spellStart"/>
            <w:r w:rsidRPr="007A6119">
              <w:rPr>
                <w:szCs w:val="26"/>
              </w:rPr>
              <w:t>dự</w:t>
            </w:r>
            <w:proofErr w:type="spellEnd"/>
            <w:r w:rsidRPr="007A6119">
              <w:rPr>
                <w:szCs w:val="26"/>
              </w:rPr>
              <w:t xml:space="preserve"> </w:t>
            </w:r>
            <w:proofErr w:type="spellStart"/>
            <w:r w:rsidRPr="007A6119">
              <w:rPr>
                <w:szCs w:val="26"/>
              </w:rPr>
              <w:t>án</w:t>
            </w:r>
            <w:proofErr w:type="spellEnd"/>
          </w:p>
        </w:tc>
        <w:tc>
          <w:tcPr>
            <w:tcW w:w="2034" w:type="pct"/>
          </w:tcPr>
          <w:p w14:paraId="5D6B4CE4" w14:textId="77777777" w:rsidR="00D91993" w:rsidRPr="007A6119" w:rsidRDefault="00D91993" w:rsidP="009D3136">
            <w:pPr>
              <w:spacing w:after="0"/>
              <w:ind w:firstLine="0"/>
              <w:jc w:val="left"/>
              <w:rPr>
                <w:szCs w:val="26"/>
              </w:rPr>
            </w:pPr>
            <w:r w:rsidRPr="007A6119">
              <w:rPr>
                <w:szCs w:val="26"/>
              </w:rPr>
              <w:t>Module, Controller, Provider, DI</w:t>
            </w:r>
          </w:p>
        </w:tc>
        <w:tc>
          <w:tcPr>
            <w:tcW w:w="1952" w:type="pct"/>
          </w:tcPr>
          <w:p w14:paraId="78719FFD" w14:textId="77777777" w:rsidR="00D91993" w:rsidRPr="007A6119" w:rsidRDefault="00D91993" w:rsidP="009D3136">
            <w:pPr>
              <w:spacing w:after="0"/>
              <w:ind w:firstLine="0"/>
              <w:jc w:val="left"/>
              <w:rPr>
                <w:szCs w:val="26"/>
              </w:rPr>
            </w:pPr>
            <w:proofErr w:type="spellStart"/>
            <w:r w:rsidRPr="007A6119">
              <w:rPr>
                <w:szCs w:val="26"/>
              </w:rPr>
              <w:t>Nhóm</w:t>
            </w:r>
            <w:proofErr w:type="spellEnd"/>
            <w:r w:rsidRPr="007A6119">
              <w:rPr>
                <w:szCs w:val="26"/>
              </w:rPr>
              <w:t xml:space="preserve"> </w:t>
            </w:r>
            <w:proofErr w:type="spellStart"/>
            <w:r w:rsidRPr="007A6119">
              <w:rPr>
                <w:szCs w:val="26"/>
              </w:rPr>
              <w:t>tự</w:t>
            </w:r>
            <w:proofErr w:type="spellEnd"/>
            <w:r w:rsidRPr="007A6119">
              <w:rPr>
                <w:szCs w:val="26"/>
              </w:rPr>
              <w:t xml:space="preserve"> </w:t>
            </w:r>
            <w:proofErr w:type="spellStart"/>
            <w:r w:rsidRPr="007A6119">
              <w:rPr>
                <w:szCs w:val="26"/>
              </w:rPr>
              <w:t>thiết</w:t>
            </w:r>
            <w:proofErr w:type="spellEnd"/>
            <w:r w:rsidRPr="007A6119">
              <w:rPr>
                <w:szCs w:val="26"/>
              </w:rPr>
              <w:t xml:space="preserve"> </w:t>
            </w:r>
            <w:proofErr w:type="spellStart"/>
            <w:r w:rsidRPr="007A6119">
              <w:rPr>
                <w:szCs w:val="26"/>
              </w:rPr>
              <w:t>kế</w:t>
            </w:r>
            <w:proofErr w:type="spellEnd"/>
          </w:p>
        </w:tc>
      </w:tr>
      <w:tr w:rsidR="00D91993" w:rsidRPr="007A6119" w14:paraId="67793D5B" w14:textId="77777777" w:rsidTr="009D3136">
        <w:tc>
          <w:tcPr>
            <w:tcW w:w="1014" w:type="pct"/>
          </w:tcPr>
          <w:p w14:paraId="20C53932" w14:textId="77777777" w:rsidR="00D91993" w:rsidRPr="007A6119" w:rsidRDefault="00D91993" w:rsidP="009D3136">
            <w:pPr>
              <w:spacing w:after="0"/>
              <w:ind w:firstLine="0"/>
              <w:jc w:val="left"/>
              <w:rPr>
                <w:szCs w:val="26"/>
              </w:rPr>
            </w:pPr>
            <w:r w:rsidRPr="007A6119">
              <w:rPr>
                <w:szCs w:val="26"/>
              </w:rPr>
              <w:t>TypeScript</w:t>
            </w:r>
          </w:p>
        </w:tc>
        <w:tc>
          <w:tcPr>
            <w:tcW w:w="2034" w:type="pct"/>
          </w:tcPr>
          <w:p w14:paraId="493004FC" w14:textId="77777777" w:rsidR="00D91993" w:rsidRPr="007A6119" w:rsidRDefault="00D91993" w:rsidP="009D3136">
            <w:pPr>
              <w:spacing w:after="0"/>
              <w:ind w:firstLine="0"/>
              <w:jc w:val="left"/>
              <w:rPr>
                <w:szCs w:val="26"/>
              </w:rPr>
            </w:pPr>
            <w:proofErr w:type="spellStart"/>
            <w:r w:rsidRPr="007A6119">
              <w:rPr>
                <w:szCs w:val="26"/>
              </w:rPr>
              <w:t>Tích</w:t>
            </w:r>
            <w:proofErr w:type="spellEnd"/>
            <w:r w:rsidRPr="007A6119">
              <w:rPr>
                <w:szCs w:val="26"/>
              </w:rPr>
              <w:t xml:space="preserve"> </w:t>
            </w:r>
            <w:proofErr w:type="spellStart"/>
            <w:r w:rsidRPr="007A6119">
              <w:rPr>
                <w:szCs w:val="26"/>
              </w:rPr>
              <w:t>hợp</w:t>
            </w:r>
            <w:proofErr w:type="spellEnd"/>
            <w:r w:rsidRPr="007A6119">
              <w:rPr>
                <w:szCs w:val="26"/>
              </w:rPr>
              <w:t xml:space="preserve"> </w:t>
            </w:r>
            <w:proofErr w:type="spellStart"/>
            <w:r w:rsidRPr="007A6119">
              <w:rPr>
                <w:szCs w:val="26"/>
              </w:rPr>
              <w:t>sâu</w:t>
            </w:r>
            <w:proofErr w:type="spellEnd"/>
          </w:p>
        </w:tc>
        <w:tc>
          <w:tcPr>
            <w:tcW w:w="1952" w:type="pct"/>
          </w:tcPr>
          <w:p w14:paraId="523C1EDF" w14:textId="77777777" w:rsidR="00D91993" w:rsidRPr="007A6119" w:rsidRDefault="00D91993" w:rsidP="009D3136">
            <w:pPr>
              <w:spacing w:after="0"/>
              <w:ind w:firstLine="0"/>
              <w:jc w:val="left"/>
              <w:rPr>
                <w:szCs w:val="26"/>
              </w:rPr>
            </w:pPr>
            <w:proofErr w:type="spellStart"/>
            <w:r w:rsidRPr="007A6119">
              <w:rPr>
                <w:szCs w:val="26"/>
              </w:rPr>
              <w:t>Cần</w:t>
            </w:r>
            <w:proofErr w:type="spellEnd"/>
            <w:r w:rsidRPr="007A6119">
              <w:rPr>
                <w:szCs w:val="26"/>
              </w:rPr>
              <w:t xml:space="preserve"> </w:t>
            </w:r>
            <w:proofErr w:type="spellStart"/>
            <w:r w:rsidRPr="007A6119">
              <w:rPr>
                <w:szCs w:val="26"/>
              </w:rPr>
              <w:t>cấu</w:t>
            </w:r>
            <w:proofErr w:type="spellEnd"/>
            <w:r w:rsidRPr="007A6119">
              <w:rPr>
                <w:szCs w:val="26"/>
              </w:rPr>
              <w:t xml:space="preserve"> </w:t>
            </w:r>
            <w:proofErr w:type="spellStart"/>
            <w:r w:rsidRPr="007A6119">
              <w:rPr>
                <w:szCs w:val="26"/>
              </w:rPr>
              <w:t>hình</w:t>
            </w:r>
            <w:proofErr w:type="spellEnd"/>
            <w:r w:rsidRPr="007A6119">
              <w:rPr>
                <w:szCs w:val="26"/>
              </w:rPr>
              <w:t xml:space="preserve"> </w:t>
            </w:r>
            <w:proofErr w:type="spellStart"/>
            <w:r w:rsidRPr="007A6119">
              <w:rPr>
                <w:szCs w:val="26"/>
              </w:rPr>
              <w:t>và</w:t>
            </w:r>
            <w:proofErr w:type="spellEnd"/>
            <w:r w:rsidRPr="007A6119">
              <w:rPr>
                <w:szCs w:val="26"/>
              </w:rPr>
              <w:t xml:space="preserve"> </w:t>
            </w:r>
            <w:proofErr w:type="spellStart"/>
            <w:r w:rsidRPr="007A6119">
              <w:rPr>
                <w:szCs w:val="26"/>
              </w:rPr>
              <w:t>quy</w:t>
            </w:r>
            <w:proofErr w:type="spellEnd"/>
            <w:r w:rsidRPr="007A6119">
              <w:rPr>
                <w:szCs w:val="26"/>
              </w:rPr>
              <w:t xml:space="preserve"> </w:t>
            </w:r>
            <w:proofErr w:type="spellStart"/>
            <w:r w:rsidRPr="007A6119">
              <w:rPr>
                <w:szCs w:val="26"/>
              </w:rPr>
              <w:t>ước</w:t>
            </w:r>
            <w:proofErr w:type="spellEnd"/>
            <w:r w:rsidRPr="007A6119">
              <w:rPr>
                <w:szCs w:val="26"/>
              </w:rPr>
              <w:t xml:space="preserve"> </w:t>
            </w:r>
            <w:proofErr w:type="spellStart"/>
            <w:r w:rsidRPr="007A6119">
              <w:rPr>
                <w:szCs w:val="26"/>
              </w:rPr>
              <w:t>thêm</w:t>
            </w:r>
            <w:proofErr w:type="spellEnd"/>
          </w:p>
        </w:tc>
      </w:tr>
      <w:tr w:rsidR="00D91993" w:rsidRPr="007A6119" w14:paraId="77EDCCD0" w14:textId="77777777" w:rsidTr="009D3136">
        <w:tc>
          <w:tcPr>
            <w:tcW w:w="1014" w:type="pct"/>
          </w:tcPr>
          <w:p w14:paraId="3133BEED" w14:textId="77777777" w:rsidR="00D91993" w:rsidRPr="007A6119" w:rsidRDefault="00D91993" w:rsidP="009D3136">
            <w:pPr>
              <w:spacing w:after="0"/>
              <w:ind w:firstLine="0"/>
              <w:jc w:val="left"/>
              <w:rPr>
                <w:szCs w:val="26"/>
              </w:rPr>
            </w:pPr>
            <w:r w:rsidRPr="007A6119">
              <w:rPr>
                <w:szCs w:val="26"/>
              </w:rPr>
              <w:t xml:space="preserve">Validation </w:t>
            </w:r>
            <w:proofErr w:type="spellStart"/>
            <w:r w:rsidRPr="007A6119">
              <w:rPr>
                <w:szCs w:val="26"/>
              </w:rPr>
              <w:t>và</w:t>
            </w:r>
            <w:proofErr w:type="spellEnd"/>
            <w:r w:rsidRPr="007A6119">
              <w:rPr>
                <w:szCs w:val="26"/>
              </w:rPr>
              <w:t xml:space="preserve"> </w:t>
            </w:r>
            <w:proofErr w:type="spellStart"/>
            <w:r w:rsidRPr="007A6119">
              <w:rPr>
                <w:szCs w:val="26"/>
              </w:rPr>
              <w:t>phân</w:t>
            </w:r>
            <w:proofErr w:type="spellEnd"/>
            <w:r w:rsidRPr="007A6119">
              <w:rPr>
                <w:szCs w:val="26"/>
              </w:rPr>
              <w:t xml:space="preserve"> </w:t>
            </w:r>
            <w:proofErr w:type="spellStart"/>
            <w:r w:rsidRPr="007A6119">
              <w:rPr>
                <w:szCs w:val="26"/>
              </w:rPr>
              <w:t>quyền</w:t>
            </w:r>
            <w:proofErr w:type="spellEnd"/>
          </w:p>
        </w:tc>
        <w:tc>
          <w:tcPr>
            <w:tcW w:w="2034" w:type="pct"/>
          </w:tcPr>
          <w:p w14:paraId="29304F09" w14:textId="77777777" w:rsidR="00D91993" w:rsidRPr="007A6119" w:rsidRDefault="00D91993" w:rsidP="009D3136">
            <w:pPr>
              <w:spacing w:after="0"/>
              <w:ind w:firstLine="0"/>
              <w:jc w:val="left"/>
              <w:rPr>
                <w:szCs w:val="26"/>
              </w:rPr>
            </w:pPr>
            <w:r w:rsidRPr="007A6119">
              <w:rPr>
                <w:szCs w:val="26"/>
              </w:rPr>
              <w:t>Pipe, Guard, decorator</w:t>
            </w:r>
          </w:p>
        </w:tc>
        <w:tc>
          <w:tcPr>
            <w:tcW w:w="1952" w:type="pct"/>
          </w:tcPr>
          <w:p w14:paraId="3D54C3F1" w14:textId="77777777" w:rsidR="00D91993" w:rsidRPr="007A6119" w:rsidRDefault="00D91993" w:rsidP="009D3136">
            <w:pPr>
              <w:spacing w:after="0"/>
              <w:ind w:firstLine="0"/>
              <w:jc w:val="left"/>
              <w:rPr>
                <w:szCs w:val="26"/>
              </w:rPr>
            </w:pPr>
            <w:r w:rsidRPr="007A6119">
              <w:rPr>
                <w:szCs w:val="26"/>
              </w:rPr>
              <w:t xml:space="preserve">Middleware </w:t>
            </w:r>
            <w:proofErr w:type="spellStart"/>
            <w:r w:rsidRPr="007A6119">
              <w:rPr>
                <w:szCs w:val="26"/>
              </w:rPr>
              <w:t>hoặc</w:t>
            </w:r>
            <w:proofErr w:type="spellEnd"/>
            <w:r w:rsidRPr="007A6119">
              <w:rPr>
                <w:szCs w:val="26"/>
              </w:rPr>
              <w:t xml:space="preserve"> </w:t>
            </w:r>
            <w:proofErr w:type="spellStart"/>
            <w:r w:rsidRPr="007A6119">
              <w:rPr>
                <w:szCs w:val="26"/>
              </w:rPr>
              <w:t>thư</w:t>
            </w:r>
            <w:proofErr w:type="spellEnd"/>
            <w:r w:rsidRPr="007A6119">
              <w:rPr>
                <w:szCs w:val="26"/>
              </w:rPr>
              <w:t xml:space="preserve"> </w:t>
            </w:r>
            <w:proofErr w:type="spellStart"/>
            <w:r w:rsidRPr="007A6119">
              <w:rPr>
                <w:szCs w:val="26"/>
              </w:rPr>
              <w:t>viện</w:t>
            </w:r>
            <w:proofErr w:type="spellEnd"/>
            <w:r w:rsidRPr="007A6119">
              <w:rPr>
                <w:szCs w:val="26"/>
              </w:rPr>
              <w:t xml:space="preserve"> </w:t>
            </w:r>
            <w:proofErr w:type="spellStart"/>
            <w:r w:rsidRPr="007A6119">
              <w:rPr>
                <w:szCs w:val="26"/>
              </w:rPr>
              <w:t>ngoài</w:t>
            </w:r>
            <w:proofErr w:type="spellEnd"/>
          </w:p>
        </w:tc>
      </w:tr>
      <w:tr w:rsidR="00D91993" w:rsidRPr="007A6119" w14:paraId="791BA96C" w14:textId="77777777" w:rsidTr="009D3136">
        <w:tc>
          <w:tcPr>
            <w:tcW w:w="1014" w:type="pct"/>
          </w:tcPr>
          <w:p w14:paraId="78D746B6" w14:textId="77777777" w:rsidR="00D91993" w:rsidRPr="007A6119" w:rsidRDefault="00D91993" w:rsidP="009D3136">
            <w:pPr>
              <w:spacing w:after="0"/>
              <w:ind w:firstLine="0"/>
              <w:jc w:val="left"/>
              <w:rPr>
                <w:szCs w:val="26"/>
              </w:rPr>
            </w:pPr>
            <w:proofErr w:type="spellStart"/>
            <w:r w:rsidRPr="007A6119">
              <w:rPr>
                <w:szCs w:val="26"/>
              </w:rPr>
              <w:t>Khả</w:t>
            </w:r>
            <w:proofErr w:type="spellEnd"/>
            <w:r w:rsidRPr="007A6119">
              <w:rPr>
                <w:szCs w:val="26"/>
              </w:rPr>
              <w:t xml:space="preserve"> </w:t>
            </w:r>
            <w:proofErr w:type="spellStart"/>
            <w:r w:rsidRPr="007A6119">
              <w:rPr>
                <w:szCs w:val="26"/>
              </w:rPr>
              <w:t>năng</w:t>
            </w:r>
            <w:proofErr w:type="spellEnd"/>
            <w:r w:rsidRPr="007A6119">
              <w:rPr>
                <w:szCs w:val="26"/>
              </w:rPr>
              <w:t xml:space="preserve"> </w:t>
            </w:r>
            <w:proofErr w:type="spellStart"/>
            <w:r w:rsidRPr="007A6119">
              <w:rPr>
                <w:szCs w:val="26"/>
              </w:rPr>
              <w:t>kiểm</w:t>
            </w:r>
            <w:proofErr w:type="spellEnd"/>
            <w:r w:rsidRPr="007A6119">
              <w:rPr>
                <w:szCs w:val="26"/>
              </w:rPr>
              <w:t xml:space="preserve"> </w:t>
            </w:r>
            <w:proofErr w:type="spellStart"/>
            <w:r w:rsidRPr="007A6119">
              <w:rPr>
                <w:szCs w:val="26"/>
              </w:rPr>
              <w:t>thử</w:t>
            </w:r>
            <w:proofErr w:type="spellEnd"/>
          </w:p>
        </w:tc>
        <w:tc>
          <w:tcPr>
            <w:tcW w:w="2034" w:type="pct"/>
          </w:tcPr>
          <w:p w14:paraId="75C0BDC2" w14:textId="77777777" w:rsidR="00D91993" w:rsidRPr="007A6119" w:rsidRDefault="00D91993" w:rsidP="009D3136">
            <w:pPr>
              <w:spacing w:after="0"/>
              <w:ind w:firstLine="0"/>
              <w:jc w:val="left"/>
              <w:rPr>
                <w:szCs w:val="26"/>
              </w:rPr>
            </w:pPr>
            <w:r w:rsidRPr="007A6119">
              <w:rPr>
                <w:szCs w:val="26"/>
              </w:rPr>
              <w:t xml:space="preserve">Testing utilities </w:t>
            </w:r>
            <w:proofErr w:type="spellStart"/>
            <w:r w:rsidRPr="007A6119">
              <w:rPr>
                <w:szCs w:val="26"/>
              </w:rPr>
              <w:t>và</w:t>
            </w:r>
            <w:proofErr w:type="spellEnd"/>
            <w:r w:rsidRPr="007A6119">
              <w:rPr>
                <w:szCs w:val="26"/>
              </w:rPr>
              <w:t xml:space="preserve"> DI </w:t>
            </w:r>
            <w:proofErr w:type="spellStart"/>
            <w:r w:rsidRPr="007A6119">
              <w:rPr>
                <w:szCs w:val="26"/>
              </w:rPr>
              <w:t>thuận</w:t>
            </w:r>
            <w:proofErr w:type="spellEnd"/>
            <w:r w:rsidRPr="007A6119">
              <w:rPr>
                <w:szCs w:val="26"/>
              </w:rPr>
              <w:t xml:space="preserve"> </w:t>
            </w:r>
            <w:proofErr w:type="spellStart"/>
            <w:r w:rsidRPr="007A6119">
              <w:rPr>
                <w:szCs w:val="26"/>
              </w:rPr>
              <w:t>lợi</w:t>
            </w:r>
            <w:proofErr w:type="spellEnd"/>
          </w:p>
        </w:tc>
        <w:tc>
          <w:tcPr>
            <w:tcW w:w="1952" w:type="pct"/>
          </w:tcPr>
          <w:p w14:paraId="7E3CAF3D" w14:textId="77777777" w:rsidR="00D91993" w:rsidRPr="007A6119" w:rsidRDefault="00D91993" w:rsidP="009D3136">
            <w:pPr>
              <w:spacing w:after="0"/>
              <w:ind w:firstLine="0"/>
              <w:jc w:val="left"/>
              <w:rPr>
                <w:szCs w:val="26"/>
              </w:rPr>
            </w:pPr>
            <w:proofErr w:type="spellStart"/>
            <w:r w:rsidRPr="007A6119">
              <w:rPr>
                <w:szCs w:val="26"/>
              </w:rPr>
              <w:t>Phụ</w:t>
            </w:r>
            <w:proofErr w:type="spellEnd"/>
            <w:r w:rsidRPr="007A6119">
              <w:rPr>
                <w:szCs w:val="26"/>
              </w:rPr>
              <w:t xml:space="preserve"> </w:t>
            </w:r>
            <w:proofErr w:type="spellStart"/>
            <w:r w:rsidRPr="007A6119">
              <w:rPr>
                <w:szCs w:val="26"/>
              </w:rPr>
              <w:t>thuộc</w:t>
            </w:r>
            <w:proofErr w:type="spellEnd"/>
            <w:r w:rsidRPr="007A6119">
              <w:rPr>
                <w:szCs w:val="26"/>
              </w:rPr>
              <w:t xml:space="preserve"> </w:t>
            </w:r>
            <w:proofErr w:type="spellStart"/>
            <w:r w:rsidRPr="007A6119">
              <w:rPr>
                <w:szCs w:val="26"/>
              </w:rPr>
              <w:t>cách</w:t>
            </w:r>
            <w:proofErr w:type="spellEnd"/>
            <w:r w:rsidRPr="007A6119">
              <w:rPr>
                <w:szCs w:val="26"/>
              </w:rPr>
              <w:t xml:space="preserve"> </w:t>
            </w:r>
            <w:proofErr w:type="spellStart"/>
            <w:r w:rsidRPr="007A6119">
              <w:rPr>
                <w:szCs w:val="26"/>
              </w:rPr>
              <w:t>tổ</w:t>
            </w:r>
            <w:proofErr w:type="spellEnd"/>
            <w:r w:rsidRPr="007A6119">
              <w:rPr>
                <w:szCs w:val="26"/>
              </w:rPr>
              <w:t xml:space="preserve"> </w:t>
            </w:r>
            <w:proofErr w:type="spellStart"/>
            <w:r w:rsidRPr="007A6119">
              <w:rPr>
                <w:szCs w:val="26"/>
              </w:rPr>
              <w:t>chức</w:t>
            </w:r>
            <w:proofErr w:type="spellEnd"/>
          </w:p>
        </w:tc>
      </w:tr>
      <w:tr w:rsidR="00D91993" w:rsidRPr="007A6119" w14:paraId="1991AC16" w14:textId="77777777" w:rsidTr="009D3136">
        <w:tc>
          <w:tcPr>
            <w:tcW w:w="1014" w:type="pct"/>
          </w:tcPr>
          <w:p w14:paraId="353F9496" w14:textId="77777777" w:rsidR="00D91993" w:rsidRPr="007A6119" w:rsidRDefault="00D91993" w:rsidP="009D3136">
            <w:pPr>
              <w:spacing w:after="0"/>
              <w:ind w:firstLine="0"/>
              <w:jc w:val="left"/>
              <w:rPr>
                <w:szCs w:val="26"/>
              </w:rPr>
            </w:pPr>
            <w:proofErr w:type="spellStart"/>
            <w:r w:rsidRPr="007A6119">
              <w:rPr>
                <w:szCs w:val="26"/>
              </w:rPr>
              <w:t>Độ</w:t>
            </w:r>
            <w:proofErr w:type="spellEnd"/>
            <w:r w:rsidRPr="007A6119">
              <w:rPr>
                <w:szCs w:val="26"/>
              </w:rPr>
              <w:t xml:space="preserve"> </w:t>
            </w:r>
            <w:proofErr w:type="spellStart"/>
            <w:r w:rsidRPr="007A6119">
              <w:rPr>
                <w:szCs w:val="26"/>
              </w:rPr>
              <w:t>phức</w:t>
            </w:r>
            <w:proofErr w:type="spellEnd"/>
            <w:r w:rsidRPr="007A6119">
              <w:rPr>
                <w:szCs w:val="26"/>
              </w:rPr>
              <w:t xml:space="preserve"> </w:t>
            </w:r>
            <w:proofErr w:type="spellStart"/>
            <w:r w:rsidRPr="007A6119">
              <w:rPr>
                <w:szCs w:val="26"/>
              </w:rPr>
              <w:t>tạp</w:t>
            </w:r>
            <w:proofErr w:type="spellEnd"/>
            <w:r w:rsidRPr="007A6119">
              <w:rPr>
                <w:szCs w:val="26"/>
              </w:rPr>
              <w:t xml:space="preserve"> ban </w:t>
            </w:r>
            <w:proofErr w:type="spellStart"/>
            <w:r w:rsidRPr="007A6119">
              <w:rPr>
                <w:szCs w:val="26"/>
              </w:rPr>
              <w:t>đầu</w:t>
            </w:r>
            <w:proofErr w:type="spellEnd"/>
          </w:p>
        </w:tc>
        <w:tc>
          <w:tcPr>
            <w:tcW w:w="2034" w:type="pct"/>
          </w:tcPr>
          <w:p w14:paraId="63341E2C" w14:textId="77777777" w:rsidR="00D91993" w:rsidRPr="007A6119" w:rsidRDefault="00D91993" w:rsidP="009D3136">
            <w:pPr>
              <w:spacing w:after="0"/>
              <w:ind w:firstLine="0"/>
              <w:jc w:val="left"/>
              <w:rPr>
                <w:szCs w:val="26"/>
                <w:lang w:val="pt-BR"/>
              </w:rPr>
            </w:pPr>
            <w:r w:rsidRPr="007A6119">
              <w:rPr>
                <w:szCs w:val="26"/>
                <w:lang w:val="pt-BR"/>
              </w:rPr>
              <w:t>Cao hơn do nhiều khái niệm</w:t>
            </w:r>
          </w:p>
        </w:tc>
        <w:tc>
          <w:tcPr>
            <w:tcW w:w="1952" w:type="pct"/>
          </w:tcPr>
          <w:p w14:paraId="61767C76" w14:textId="77777777" w:rsidR="00D91993" w:rsidRPr="007A6119" w:rsidRDefault="00D91993" w:rsidP="009D3136">
            <w:pPr>
              <w:spacing w:after="0"/>
              <w:ind w:firstLine="0"/>
              <w:jc w:val="left"/>
              <w:rPr>
                <w:szCs w:val="26"/>
              </w:rPr>
            </w:pPr>
            <w:proofErr w:type="spellStart"/>
            <w:r w:rsidRPr="007A6119">
              <w:rPr>
                <w:szCs w:val="26"/>
              </w:rPr>
              <w:t>Thấp</w:t>
            </w:r>
            <w:proofErr w:type="spellEnd"/>
          </w:p>
        </w:tc>
      </w:tr>
      <w:tr w:rsidR="00D91993" w:rsidRPr="007A6119" w14:paraId="102A0499" w14:textId="77777777" w:rsidTr="009D3136">
        <w:tc>
          <w:tcPr>
            <w:tcW w:w="1014" w:type="pct"/>
          </w:tcPr>
          <w:p w14:paraId="04838D14" w14:textId="77777777" w:rsidR="00D91993" w:rsidRPr="007A6119" w:rsidRDefault="00D91993" w:rsidP="009D3136">
            <w:pPr>
              <w:spacing w:after="0"/>
              <w:ind w:firstLine="0"/>
              <w:jc w:val="left"/>
              <w:rPr>
                <w:szCs w:val="26"/>
              </w:rPr>
            </w:pPr>
            <w:proofErr w:type="spellStart"/>
            <w:r w:rsidRPr="007A6119">
              <w:rPr>
                <w:szCs w:val="26"/>
              </w:rPr>
              <w:t>Phù</w:t>
            </w:r>
            <w:proofErr w:type="spellEnd"/>
            <w:r w:rsidRPr="007A6119">
              <w:rPr>
                <w:szCs w:val="26"/>
              </w:rPr>
              <w:t xml:space="preserve"> </w:t>
            </w:r>
            <w:proofErr w:type="spellStart"/>
            <w:r w:rsidRPr="007A6119">
              <w:rPr>
                <w:szCs w:val="26"/>
              </w:rPr>
              <w:t>hợp</w:t>
            </w:r>
            <w:proofErr w:type="spellEnd"/>
          </w:p>
        </w:tc>
        <w:tc>
          <w:tcPr>
            <w:tcW w:w="2034" w:type="pct"/>
          </w:tcPr>
          <w:p w14:paraId="45C7FDE0" w14:textId="77777777" w:rsidR="00D91993" w:rsidRPr="007A6119" w:rsidRDefault="00D91993" w:rsidP="009D3136">
            <w:pPr>
              <w:spacing w:after="0"/>
              <w:ind w:firstLine="0"/>
              <w:jc w:val="left"/>
              <w:rPr>
                <w:szCs w:val="26"/>
              </w:rPr>
            </w:pPr>
            <w:proofErr w:type="spellStart"/>
            <w:r w:rsidRPr="007A6119">
              <w:rPr>
                <w:szCs w:val="26"/>
              </w:rPr>
              <w:t>Dự</w:t>
            </w:r>
            <w:proofErr w:type="spellEnd"/>
            <w:r w:rsidRPr="007A6119">
              <w:rPr>
                <w:szCs w:val="26"/>
              </w:rPr>
              <w:t xml:space="preserve"> </w:t>
            </w:r>
            <w:proofErr w:type="spellStart"/>
            <w:r w:rsidRPr="007A6119">
              <w:rPr>
                <w:szCs w:val="26"/>
              </w:rPr>
              <w:t>án</w:t>
            </w:r>
            <w:proofErr w:type="spellEnd"/>
            <w:r w:rsidRPr="007A6119">
              <w:rPr>
                <w:szCs w:val="26"/>
              </w:rPr>
              <w:t xml:space="preserve"> </w:t>
            </w:r>
            <w:proofErr w:type="spellStart"/>
            <w:r w:rsidRPr="007A6119">
              <w:rPr>
                <w:szCs w:val="26"/>
              </w:rPr>
              <w:t>vừa</w:t>
            </w:r>
            <w:proofErr w:type="spellEnd"/>
            <w:r w:rsidRPr="007A6119">
              <w:rPr>
                <w:szCs w:val="26"/>
              </w:rPr>
              <w:t>/</w:t>
            </w:r>
            <w:proofErr w:type="spellStart"/>
            <w:r w:rsidRPr="007A6119">
              <w:rPr>
                <w:szCs w:val="26"/>
              </w:rPr>
              <w:t>lớn</w:t>
            </w:r>
            <w:proofErr w:type="spellEnd"/>
            <w:r w:rsidRPr="007A6119">
              <w:rPr>
                <w:szCs w:val="26"/>
              </w:rPr>
              <w:t xml:space="preserve">, </w:t>
            </w:r>
            <w:proofErr w:type="spellStart"/>
            <w:r w:rsidRPr="007A6119">
              <w:rPr>
                <w:szCs w:val="26"/>
              </w:rPr>
              <w:t>nhiều</w:t>
            </w:r>
            <w:proofErr w:type="spellEnd"/>
            <w:r w:rsidRPr="007A6119">
              <w:rPr>
                <w:szCs w:val="26"/>
              </w:rPr>
              <w:t xml:space="preserve"> module</w:t>
            </w:r>
          </w:p>
        </w:tc>
        <w:tc>
          <w:tcPr>
            <w:tcW w:w="1952" w:type="pct"/>
          </w:tcPr>
          <w:p w14:paraId="24634A67" w14:textId="77777777" w:rsidR="00D91993" w:rsidRPr="007A6119" w:rsidRDefault="00D91993" w:rsidP="009D3136">
            <w:pPr>
              <w:spacing w:after="0"/>
              <w:ind w:firstLine="0"/>
              <w:jc w:val="left"/>
              <w:rPr>
                <w:szCs w:val="26"/>
              </w:rPr>
            </w:pPr>
            <w:r w:rsidRPr="007A6119">
              <w:rPr>
                <w:szCs w:val="26"/>
              </w:rPr>
              <w:t xml:space="preserve">API </w:t>
            </w:r>
            <w:proofErr w:type="spellStart"/>
            <w:r w:rsidRPr="007A6119">
              <w:rPr>
                <w:szCs w:val="26"/>
              </w:rPr>
              <w:t>nhỏ</w:t>
            </w:r>
            <w:proofErr w:type="spellEnd"/>
            <w:r w:rsidRPr="007A6119">
              <w:rPr>
                <w:szCs w:val="26"/>
              </w:rPr>
              <w:t>, prototype</w:t>
            </w:r>
          </w:p>
        </w:tc>
      </w:tr>
    </w:tbl>
    <w:p w14:paraId="36FF1762" w14:textId="77777777" w:rsidR="00DE0867" w:rsidRPr="007A6119" w:rsidRDefault="00DE0867" w:rsidP="009D3136">
      <w:pPr>
        <w:spacing w:after="20"/>
        <w:rPr>
          <w:color w:val="000000" w:themeColor="text1"/>
          <w:szCs w:val="26"/>
        </w:rPr>
      </w:pPr>
    </w:p>
    <w:p w14:paraId="7330CE1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Repository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Express </w:t>
      </w:r>
      <w:proofErr w:type="spellStart"/>
      <w:r w:rsidRPr="007A6119">
        <w:rPr>
          <w:rFonts w:eastAsia="Times New Roman"/>
          <w:color w:val="000000" w:themeColor="text1"/>
          <w:szCs w:val="26"/>
        </w:rPr>
        <w:t>thuần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quả</w:t>
      </w:r>
      <w:proofErr w:type="spellEnd"/>
      <w:r w:rsidRPr="007A6119">
        <w:rPr>
          <w:rFonts w:eastAsia="Times New Roman"/>
          <w:color w:val="000000" w:themeColor="text1"/>
          <w:szCs w:val="26"/>
        </w:rPr>
        <w:t xml:space="preserve"> benchmark </w:t>
      </w:r>
      <w:proofErr w:type="spellStart"/>
      <w:r w:rsidRPr="007A6119">
        <w:rPr>
          <w:rFonts w:eastAsia="Times New Roman"/>
          <w:color w:val="000000" w:themeColor="text1"/>
          <w:szCs w:val="26"/>
        </w:rPr>
        <w:t>cùng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sau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rõ</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những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diễn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nhanh</w:t>
      </w:r>
      <w:proofErr w:type="spellEnd"/>
      <w:r w:rsidRPr="007A6119">
        <w:rPr>
          <w:rFonts w:eastAsia="Times New Roman"/>
          <w:color w:val="000000" w:themeColor="text1"/>
          <w:szCs w:val="26"/>
        </w:rPr>
        <w:t>/</w:t>
      </w:r>
      <w:proofErr w:type="spellStart"/>
      <w:r w:rsidRPr="007A6119">
        <w:rPr>
          <w:rFonts w:eastAsia="Times New Roman"/>
          <w:color w:val="000000" w:themeColor="text1"/>
          <w:szCs w:val="26"/>
        </w:rPr>
        <w:t>chậm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từ</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w:t>
      </w:r>
    </w:p>
    <w:tbl>
      <w:tblPr>
        <w:tblStyle w:val="TableGrid"/>
        <w:tblW w:w="5000" w:type="pct"/>
        <w:tblLook w:val="0600" w:firstRow="0" w:lastRow="0" w:firstColumn="0" w:lastColumn="0" w:noHBand="1" w:noVBand="1"/>
      </w:tblPr>
      <w:tblGrid>
        <w:gridCol w:w="2830"/>
        <w:gridCol w:w="3029"/>
        <w:gridCol w:w="3203"/>
      </w:tblGrid>
      <w:tr w:rsidR="00D91993" w:rsidRPr="009D3136" w14:paraId="7E8D91FD" w14:textId="77777777" w:rsidTr="007238D2">
        <w:tc>
          <w:tcPr>
            <w:tcW w:w="1561" w:type="pct"/>
          </w:tcPr>
          <w:p w14:paraId="325FFB43" w14:textId="77777777" w:rsidR="00D91993" w:rsidRPr="009D3136" w:rsidRDefault="00D91993" w:rsidP="0056508B">
            <w:pPr>
              <w:ind w:firstLine="0"/>
              <w:jc w:val="left"/>
              <w:rPr>
                <w:b/>
                <w:bCs w:val="0"/>
                <w:szCs w:val="26"/>
              </w:rPr>
            </w:pPr>
            <w:proofErr w:type="spellStart"/>
            <w:r w:rsidRPr="009D3136">
              <w:rPr>
                <w:b/>
                <w:bCs w:val="0"/>
                <w:szCs w:val="26"/>
              </w:rPr>
              <w:t>Chỉ</w:t>
            </w:r>
            <w:proofErr w:type="spellEnd"/>
            <w:r w:rsidRPr="009D3136">
              <w:rPr>
                <w:b/>
                <w:bCs w:val="0"/>
                <w:szCs w:val="26"/>
              </w:rPr>
              <w:t xml:space="preserve"> </w:t>
            </w:r>
            <w:proofErr w:type="spellStart"/>
            <w:r w:rsidRPr="009D3136">
              <w:rPr>
                <w:b/>
                <w:bCs w:val="0"/>
                <w:szCs w:val="26"/>
              </w:rPr>
              <w:t>số</w:t>
            </w:r>
            <w:proofErr w:type="spellEnd"/>
            <w:r w:rsidRPr="009D3136">
              <w:rPr>
                <w:b/>
                <w:bCs w:val="0"/>
                <w:szCs w:val="26"/>
              </w:rPr>
              <w:t xml:space="preserve"> </w:t>
            </w:r>
            <w:proofErr w:type="spellStart"/>
            <w:r w:rsidRPr="009D3136">
              <w:rPr>
                <w:b/>
                <w:bCs w:val="0"/>
                <w:szCs w:val="26"/>
              </w:rPr>
              <w:t>đối</w:t>
            </w:r>
            <w:proofErr w:type="spellEnd"/>
            <w:r w:rsidRPr="009D3136">
              <w:rPr>
                <w:b/>
                <w:bCs w:val="0"/>
                <w:szCs w:val="26"/>
              </w:rPr>
              <w:t xml:space="preserve"> </w:t>
            </w:r>
            <w:proofErr w:type="spellStart"/>
            <w:r w:rsidRPr="009D3136">
              <w:rPr>
                <w:b/>
                <w:bCs w:val="0"/>
                <w:szCs w:val="26"/>
              </w:rPr>
              <w:t>chứng</w:t>
            </w:r>
            <w:proofErr w:type="spellEnd"/>
          </w:p>
        </w:tc>
        <w:tc>
          <w:tcPr>
            <w:tcW w:w="1671" w:type="pct"/>
          </w:tcPr>
          <w:p w14:paraId="2737132E" w14:textId="77777777" w:rsidR="00D91993" w:rsidRPr="009D3136" w:rsidRDefault="00D91993" w:rsidP="0056508B">
            <w:pPr>
              <w:ind w:firstLine="0"/>
              <w:jc w:val="left"/>
              <w:rPr>
                <w:b/>
                <w:bCs w:val="0"/>
                <w:szCs w:val="26"/>
              </w:rPr>
            </w:pPr>
            <w:proofErr w:type="spellStart"/>
            <w:r w:rsidRPr="009D3136">
              <w:rPr>
                <w:b/>
                <w:bCs w:val="0"/>
                <w:szCs w:val="26"/>
              </w:rPr>
              <w:t>NestJS</w:t>
            </w:r>
            <w:proofErr w:type="spellEnd"/>
            <w:r w:rsidRPr="009D3136">
              <w:rPr>
                <w:b/>
                <w:bCs w:val="0"/>
                <w:szCs w:val="26"/>
              </w:rPr>
              <w:t xml:space="preserve"> </w:t>
            </w:r>
            <w:proofErr w:type="spellStart"/>
            <w:r w:rsidRPr="009D3136">
              <w:rPr>
                <w:b/>
                <w:bCs w:val="0"/>
                <w:szCs w:val="26"/>
              </w:rPr>
              <w:t>trong</w:t>
            </w:r>
            <w:proofErr w:type="spellEnd"/>
            <w:r w:rsidRPr="009D3136">
              <w:rPr>
                <w:b/>
                <w:bCs w:val="0"/>
                <w:szCs w:val="26"/>
              </w:rPr>
              <w:t xml:space="preserve"> repo</w:t>
            </w:r>
          </w:p>
        </w:tc>
        <w:tc>
          <w:tcPr>
            <w:tcW w:w="1767" w:type="pct"/>
          </w:tcPr>
          <w:p w14:paraId="06E79D63" w14:textId="77777777" w:rsidR="00D91993" w:rsidRPr="009D3136" w:rsidRDefault="00D91993" w:rsidP="0056508B">
            <w:pPr>
              <w:ind w:firstLine="0"/>
              <w:jc w:val="left"/>
              <w:rPr>
                <w:b/>
                <w:bCs w:val="0"/>
                <w:szCs w:val="26"/>
              </w:rPr>
            </w:pPr>
            <w:r w:rsidRPr="009D3136">
              <w:rPr>
                <w:b/>
                <w:bCs w:val="0"/>
                <w:szCs w:val="26"/>
              </w:rPr>
              <w:t xml:space="preserve">Express </w:t>
            </w:r>
            <w:proofErr w:type="spellStart"/>
            <w:r w:rsidRPr="009D3136">
              <w:rPr>
                <w:b/>
                <w:bCs w:val="0"/>
                <w:szCs w:val="26"/>
              </w:rPr>
              <w:t>thuần</w:t>
            </w:r>
            <w:proofErr w:type="spellEnd"/>
          </w:p>
        </w:tc>
      </w:tr>
      <w:tr w:rsidR="00D91993" w:rsidRPr="007A6119" w14:paraId="5EAF47BC" w14:textId="77777777" w:rsidTr="00D91993">
        <w:tc>
          <w:tcPr>
            <w:tcW w:w="1561" w:type="pct"/>
          </w:tcPr>
          <w:p w14:paraId="18268B80" w14:textId="77777777" w:rsidR="00D91993" w:rsidRPr="007A6119" w:rsidRDefault="00D91993" w:rsidP="0056508B">
            <w:pPr>
              <w:spacing w:after="0"/>
              <w:ind w:firstLine="0"/>
              <w:jc w:val="left"/>
              <w:rPr>
                <w:szCs w:val="26"/>
              </w:rPr>
            </w:pPr>
            <w:proofErr w:type="spellStart"/>
            <w:r w:rsidRPr="007A6119">
              <w:rPr>
                <w:szCs w:val="26"/>
              </w:rPr>
              <w:lastRenderedPageBreak/>
              <w:t>Thời</w:t>
            </w:r>
            <w:proofErr w:type="spellEnd"/>
            <w:r w:rsidRPr="007A6119">
              <w:rPr>
                <w:szCs w:val="26"/>
              </w:rPr>
              <w:t xml:space="preserve"> </w:t>
            </w:r>
            <w:proofErr w:type="spellStart"/>
            <w:r w:rsidRPr="007A6119">
              <w:rPr>
                <w:szCs w:val="26"/>
              </w:rPr>
              <w:t>gian</w:t>
            </w:r>
            <w:proofErr w:type="spellEnd"/>
            <w:r w:rsidRPr="007A6119">
              <w:rPr>
                <w:szCs w:val="26"/>
              </w:rPr>
              <w:t xml:space="preserve"> </w:t>
            </w:r>
            <w:proofErr w:type="spellStart"/>
            <w:r w:rsidRPr="007A6119">
              <w:rPr>
                <w:szCs w:val="26"/>
              </w:rPr>
              <w:t>khởi</w:t>
            </w:r>
            <w:proofErr w:type="spellEnd"/>
            <w:r w:rsidRPr="007A6119">
              <w:rPr>
                <w:szCs w:val="26"/>
              </w:rPr>
              <w:t xml:space="preserve"> </w:t>
            </w:r>
            <w:proofErr w:type="spellStart"/>
            <w:r w:rsidRPr="007A6119">
              <w:rPr>
                <w:szCs w:val="26"/>
              </w:rPr>
              <w:t>động</w:t>
            </w:r>
            <w:proofErr w:type="spellEnd"/>
          </w:p>
        </w:tc>
        <w:tc>
          <w:tcPr>
            <w:tcW w:w="1671" w:type="pct"/>
          </w:tcPr>
          <w:p w14:paraId="19C27941"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54B27E97" w14:textId="77777777" w:rsidR="00D91993" w:rsidRPr="007A6119" w:rsidRDefault="00D91993" w:rsidP="0056508B">
            <w:pPr>
              <w:spacing w:after="0"/>
              <w:ind w:firstLine="0"/>
              <w:jc w:val="left"/>
              <w:rPr>
                <w:szCs w:val="26"/>
              </w:rPr>
            </w:pPr>
            <w:r w:rsidRPr="007A6119">
              <w:rPr>
                <w:szCs w:val="26"/>
              </w:rPr>
              <w:t>Không có ứng dụng đối chứng</w:t>
            </w:r>
          </w:p>
        </w:tc>
      </w:tr>
      <w:tr w:rsidR="00D91993" w:rsidRPr="007A6119" w14:paraId="7EBED2B3" w14:textId="77777777" w:rsidTr="00D91993">
        <w:tc>
          <w:tcPr>
            <w:tcW w:w="1561" w:type="pct"/>
          </w:tcPr>
          <w:p w14:paraId="055FF22F" w14:textId="77777777" w:rsidR="00D91993" w:rsidRPr="007A6119" w:rsidRDefault="00D91993" w:rsidP="0056508B">
            <w:pPr>
              <w:spacing w:after="0"/>
              <w:ind w:firstLine="0"/>
              <w:jc w:val="left"/>
              <w:rPr>
                <w:szCs w:val="26"/>
              </w:rPr>
            </w:pPr>
            <w:r w:rsidRPr="007A6119">
              <w:rPr>
                <w:szCs w:val="26"/>
              </w:rPr>
              <w:t xml:space="preserve">Latency </w:t>
            </w:r>
            <w:proofErr w:type="spellStart"/>
            <w:r w:rsidRPr="007A6119">
              <w:rPr>
                <w:szCs w:val="26"/>
              </w:rPr>
              <w:t>trung</w:t>
            </w:r>
            <w:proofErr w:type="spellEnd"/>
            <w:r w:rsidRPr="007A6119">
              <w:rPr>
                <w:szCs w:val="26"/>
              </w:rPr>
              <w:t xml:space="preserve"> </w:t>
            </w:r>
            <w:proofErr w:type="spellStart"/>
            <w:r w:rsidRPr="007A6119">
              <w:rPr>
                <w:szCs w:val="26"/>
              </w:rPr>
              <w:t>vị</w:t>
            </w:r>
            <w:proofErr w:type="spellEnd"/>
          </w:p>
        </w:tc>
        <w:tc>
          <w:tcPr>
            <w:tcW w:w="1671" w:type="pct"/>
          </w:tcPr>
          <w:p w14:paraId="4CDAA45B"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7AE00222"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486C9F68" w14:textId="77777777" w:rsidTr="00D91993">
        <w:tc>
          <w:tcPr>
            <w:tcW w:w="1561" w:type="pct"/>
          </w:tcPr>
          <w:p w14:paraId="79A62312" w14:textId="77777777" w:rsidR="00D91993" w:rsidRPr="007A6119" w:rsidRDefault="00D91993" w:rsidP="0056508B">
            <w:pPr>
              <w:spacing w:after="0"/>
              <w:ind w:firstLine="0"/>
              <w:jc w:val="left"/>
              <w:rPr>
                <w:szCs w:val="26"/>
              </w:rPr>
            </w:pPr>
            <w:r w:rsidRPr="007A6119">
              <w:rPr>
                <w:szCs w:val="26"/>
              </w:rPr>
              <w:t>Latency p95</w:t>
            </w:r>
          </w:p>
        </w:tc>
        <w:tc>
          <w:tcPr>
            <w:tcW w:w="1671" w:type="pct"/>
          </w:tcPr>
          <w:p w14:paraId="759C6817"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0C52329E"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50F852AD" w14:textId="77777777" w:rsidTr="00D91993">
        <w:tc>
          <w:tcPr>
            <w:tcW w:w="1561" w:type="pct"/>
          </w:tcPr>
          <w:p w14:paraId="0A2C219D" w14:textId="77777777" w:rsidR="00D91993" w:rsidRPr="007A6119" w:rsidRDefault="00D91993" w:rsidP="0056508B">
            <w:pPr>
              <w:spacing w:after="0"/>
              <w:ind w:firstLine="0"/>
              <w:jc w:val="left"/>
              <w:rPr>
                <w:szCs w:val="26"/>
              </w:rPr>
            </w:pPr>
            <w:r w:rsidRPr="007A6119">
              <w:rPr>
                <w:szCs w:val="26"/>
              </w:rPr>
              <w:t>Throughput</w:t>
            </w:r>
          </w:p>
        </w:tc>
        <w:tc>
          <w:tcPr>
            <w:tcW w:w="1671" w:type="pct"/>
          </w:tcPr>
          <w:p w14:paraId="5A124CCA"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0B18C989"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0AC90FE8" w14:textId="77777777" w:rsidTr="00D91993">
        <w:tc>
          <w:tcPr>
            <w:tcW w:w="1561" w:type="pct"/>
          </w:tcPr>
          <w:p w14:paraId="6188A2BE" w14:textId="77777777" w:rsidR="00D91993" w:rsidRPr="007A6119" w:rsidRDefault="00D91993" w:rsidP="0056508B">
            <w:pPr>
              <w:spacing w:after="0"/>
              <w:ind w:firstLine="0"/>
              <w:jc w:val="left"/>
              <w:rPr>
                <w:szCs w:val="26"/>
              </w:rPr>
            </w:pPr>
            <w:proofErr w:type="spellStart"/>
            <w:r w:rsidRPr="007A6119">
              <w:rPr>
                <w:szCs w:val="26"/>
              </w:rPr>
              <w:t>Bộ</w:t>
            </w:r>
            <w:proofErr w:type="spellEnd"/>
            <w:r w:rsidRPr="007A6119">
              <w:rPr>
                <w:szCs w:val="26"/>
              </w:rPr>
              <w:t xml:space="preserve"> </w:t>
            </w:r>
            <w:proofErr w:type="spellStart"/>
            <w:r w:rsidRPr="007A6119">
              <w:rPr>
                <w:szCs w:val="26"/>
              </w:rPr>
              <w:t>nhớ</w:t>
            </w:r>
            <w:proofErr w:type="spellEnd"/>
            <w:r w:rsidRPr="007A6119">
              <w:rPr>
                <w:szCs w:val="26"/>
              </w:rPr>
              <w:t xml:space="preserve"> </w:t>
            </w:r>
            <w:proofErr w:type="spellStart"/>
            <w:r w:rsidRPr="007A6119">
              <w:rPr>
                <w:szCs w:val="26"/>
              </w:rPr>
              <w:t>tiến</w:t>
            </w:r>
            <w:proofErr w:type="spellEnd"/>
            <w:r w:rsidRPr="007A6119">
              <w:rPr>
                <w:szCs w:val="26"/>
              </w:rPr>
              <w:t xml:space="preserve"> </w:t>
            </w:r>
            <w:proofErr w:type="spellStart"/>
            <w:r w:rsidRPr="007A6119">
              <w:rPr>
                <w:szCs w:val="26"/>
              </w:rPr>
              <w:t>trình</w:t>
            </w:r>
            <w:proofErr w:type="spellEnd"/>
          </w:p>
        </w:tc>
        <w:tc>
          <w:tcPr>
            <w:tcW w:w="1671" w:type="pct"/>
          </w:tcPr>
          <w:p w14:paraId="51D84271" w14:textId="77777777" w:rsidR="00D91993" w:rsidRPr="007A6119" w:rsidRDefault="00D91993" w:rsidP="0056508B">
            <w:pPr>
              <w:spacing w:after="0"/>
              <w:ind w:firstLine="0"/>
              <w:jc w:val="left"/>
              <w:rPr>
                <w:szCs w:val="26"/>
              </w:rPr>
            </w:pPr>
            <w:r w:rsidRPr="007A6119">
              <w:rPr>
                <w:szCs w:val="26"/>
              </w:rPr>
              <w:t>Chưa đo</w:t>
            </w:r>
          </w:p>
        </w:tc>
        <w:tc>
          <w:tcPr>
            <w:tcW w:w="1767" w:type="pct"/>
          </w:tcPr>
          <w:p w14:paraId="7079C6B5" w14:textId="77777777" w:rsidR="00D91993" w:rsidRPr="007A6119" w:rsidRDefault="00D91993" w:rsidP="0056508B">
            <w:pPr>
              <w:spacing w:after="0"/>
              <w:ind w:firstLine="0"/>
              <w:jc w:val="left"/>
              <w:rPr>
                <w:szCs w:val="26"/>
              </w:rPr>
            </w:pPr>
            <w:r w:rsidRPr="007A6119">
              <w:rPr>
                <w:szCs w:val="26"/>
              </w:rPr>
              <w:t>Không có dữ liệu</w:t>
            </w:r>
          </w:p>
        </w:tc>
      </w:tr>
      <w:tr w:rsidR="00D91993" w:rsidRPr="007A6119" w14:paraId="33D87684" w14:textId="77777777" w:rsidTr="00D91993">
        <w:tc>
          <w:tcPr>
            <w:tcW w:w="1561" w:type="pct"/>
          </w:tcPr>
          <w:p w14:paraId="5E73FE63" w14:textId="77777777" w:rsidR="00D91993" w:rsidRPr="007A6119" w:rsidRDefault="00D91993" w:rsidP="0056508B">
            <w:pPr>
              <w:spacing w:after="0"/>
              <w:ind w:firstLine="0"/>
              <w:jc w:val="left"/>
              <w:rPr>
                <w:szCs w:val="26"/>
              </w:rPr>
            </w:pPr>
            <w:proofErr w:type="spellStart"/>
            <w:r w:rsidRPr="007A6119">
              <w:rPr>
                <w:szCs w:val="26"/>
              </w:rPr>
              <w:t>Nhận</w:t>
            </w:r>
            <w:proofErr w:type="spellEnd"/>
            <w:r w:rsidRPr="007A6119">
              <w:rPr>
                <w:szCs w:val="26"/>
              </w:rPr>
              <w:t xml:space="preserve"> </w:t>
            </w:r>
            <w:proofErr w:type="spellStart"/>
            <w:r w:rsidRPr="007A6119">
              <w:rPr>
                <w:szCs w:val="26"/>
              </w:rPr>
              <w:t>xét</w:t>
            </w:r>
            <w:proofErr w:type="spellEnd"/>
            <w:r w:rsidRPr="007A6119">
              <w:rPr>
                <w:szCs w:val="26"/>
              </w:rPr>
              <w:t xml:space="preserve"> </w:t>
            </w:r>
            <w:proofErr w:type="spellStart"/>
            <w:r w:rsidRPr="007A6119">
              <w:rPr>
                <w:szCs w:val="26"/>
              </w:rPr>
              <w:t>từ</w:t>
            </w:r>
            <w:proofErr w:type="spellEnd"/>
            <w:r w:rsidRPr="007A6119">
              <w:rPr>
                <w:szCs w:val="26"/>
              </w:rPr>
              <w:t xml:space="preserve"> </w:t>
            </w:r>
            <w:proofErr w:type="spellStart"/>
            <w:r w:rsidRPr="007A6119">
              <w:rPr>
                <w:szCs w:val="26"/>
              </w:rPr>
              <w:t>thực</w:t>
            </w:r>
            <w:proofErr w:type="spellEnd"/>
            <w:r w:rsidRPr="007A6119">
              <w:rPr>
                <w:szCs w:val="26"/>
              </w:rPr>
              <w:t xml:space="preserve"> </w:t>
            </w:r>
            <w:proofErr w:type="spellStart"/>
            <w:r w:rsidRPr="007A6119">
              <w:rPr>
                <w:szCs w:val="26"/>
              </w:rPr>
              <w:t>nghiệm</w:t>
            </w:r>
            <w:proofErr w:type="spellEnd"/>
          </w:p>
        </w:tc>
        <w:tc>
          <w:tcPr>
            <w:tcW w:w="1671" w:type="pct"/>
          </w:tcPr>
          <w:p w14:paraId="22F30444" w14:textId="77777777" w:rsidR="00D91993" w:rsidRPr="007A6119" w:rsidRDefault="00D91993" w:rsidP="0056508B">
            <w:pPr>
              <w:spacing w:after="0"/>
              <w:ind w:firstLine="0"/>
              <w:jc w:val="left"/>
              <w:rPr>
                <w:szCs w:val="26"/>
              </w:rPr>
            </w:pPr>
            <w:r w:rsidRPr="007A6119">
              <w:rPr>
                <w:szCs w:val="26"/>
              </w:rPr>
              <w:t>Chỉ có mã NestJS</w:t>
            </w:r>
          </w:p>
        </w:tc>
        <w:tc>
          <w:tcPr>
            <w:tcW w:w="1767" w:type="pct"/>
          </w:tcPr>
          <w:p w14:paraId="5FF7788C" w14:textId="77777777" w:rsidR="00D91993" w:rsidRPr="007A6119" w:rsidRDefault="00D91993" w:rsidP="0056508B">
            <w:pPr>
              <w:spacing w:after="0"/>
              <w:ind w:firstLine="0"/>
              <w:jc w:val="left"/>
              <w:rPr>
                <w:szCs w:val="26"/>
              </w:rPr>
            </w:pPr>
            <w:r w:rsidRPr="007A6119">
              <w:rPr>
                <w:szCs w:val="26"/>
              </w:rPr>
              <w:t>Chưa thể so sánh định lượng</w:t>
            </w:r>
          </w:p>
        </w:tc>
      </w:tr>
    </w:tbl>
    <w:p w14:paraId="12476FC3" w14:textId="77777777" w:rsidR="00DE0867" w:rsidRPr="007A6119" w:rsidRDefault="00DE0867" w:rsidP="009D3136">
      <w:pPr>
        <w:spacing w:after="20"/>
        <w:rPr>
          <w:color w:val="000000" w:themeColor="text1"/>
          <w:szCs w:val="26"/>
        </w:rPr>
      </w:pPr>
    </w:p>
    <w:p w14:paraId="59973C18" w14:textId="77777777" w:rsidR="00D91993" w:rsidRPr="007A6119" w:rsidRDefault="00000000" w:rsidP="009D3136">
      <w:pPr>
        <w:rPr>
          <w:rFonts w:eastAsia="Times New Roman"/>
          <w:color w:val="000000" w:themeColor="text1"/>
          <w:szCs w:val="26"/>
        </w:rPr>
      </w:pP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ít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trường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00D91993" w:rsidRPr="007A6119">
        <w:rPr>
          <w:rFonts w:eastAsia="Times New Roman"/>
          <w:color w:val="000000" w:themeColor="text1"/>
          <w:szCs w:val="26"/>
        </w:rPr>
        <w:t>:</w:t>
      </w:r>
    </w:p>
    <w:p w14:paraId="19E93DA9" w14:textId="77777777" w:rsidR="00D91993" w:rsidRPr="007A6119" w:rsidRDefault="00000000" w:rsidP="009D3136">
      <w:pPr>
        <w:pStyle w:val="ListParagraph"/>
        <w:numPr>
          <w:ilvl w:val="0"/>
          <w:numId w:val="20"/>
        </w:numPr>
        <w:rPr>
          <w:rFonts w:eastAsia="Times New Roman"/>
          <w:color w:val="000000" w:themeColor="text1"/>
          <w:szCs w:val="26"/>
        </w:rPr>
      </w:pPr>
      <w:proofErr w:type="spellStart"/>
      <w:r w:rsidRPr="007A6119">
        <w:rPr>
          <w:rFonts w:eastAsia="Times New Roman"/>
          <w:color w:val="000000" w:themeColor="text1"/>
          <w:szCs w:val="26"/>
        </w:rPr>
        <w:t>Thứ</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script </w:t>
      </w:r>
      <w:proofErr w:type="spellStart"/>
      <w:r w:rsidRPr="007A6119">
        <w:rPr>
          <w:rFonts w:eastAsia="Times New Roman"/>
          <w:color w:val="000000" w:themeColor="text1"/>
          <w:szCs w:val="26"/>
        </w:rPr>
        <w:t>ngắn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dịch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vài</w:t>
      </w:r>
      <w:proofErr w:type="spellEnd"/>
      <w:r w:rsidRPr="007A6119">
        <w:rPr>
          <w:rFonts w:eastAsia="Times New Roman"/>
          <w:color w:val="000000" w:themeColor="text1"/>
          <w:szCs w:val="26"/>
        </w:rPr>
        <w:t xml:space="preserve"> endpoint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vòng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ngắn</w:t>
      </w:r>
      <w:proofErr w:type="spellEnd"/>
      <w:r w:rsidRPr="007A6119">
        <w:rPr>
          <w:rFonts w:eastAsia="Times New Roman"/>
          <w:color w:val="000000" w:themeColor="text1"/>
          <w:szCs w:val="26"/>
        </w:rPr>
        <w:t xml:space="preserve">, chi </w:t>
      </w:r>
      <w:proofErr w:type="spellStart"/>
      <w:r w:rsidRPr="007A6119">
        <w:rPr>
          <w:rFonts w:eastAsia="Times New Roman"/>
          <w:color w:val="000000" w:themeColor="text1"/>
          <w:szCs w:val="26"/>
        </w:rPr>
        <w:t>phí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học</w:t>
      </w:r>
      <w:proofErr w:type="spellEnd"/>
      <w:r w:rsidRPr="007A6119">
        <w:rPr>
          <w:rFonts w:eastAsia="Times New Roman"/>
          <w:color w:val="000000" w:themeColor="text1"/>
          <w:szCs w:val="26"/>
        </w:rPr>
        <w:t xml:space="preserve"> Module, Provider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DI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
    <w:p w14:paraId="23EF472D" w14:textId="77777777" w:rsidR="00D91993" w:rsidRPr="007A6119" w:rsidRDefault="00000000" w:rsidP="009D3136">
      <w:pPr>
        <w:pStyle w:val="ListParagraph"/>
        <w:numPr>
          <w:ilvl w:val="0"/>
          <w:numId w:val="20"/>
        </w:numPr>
        <w:rPr>
          <w:color w:val="000000" w:themeColor="text1"/>
          <w:szCs w:val="26"/>
        </w:rPr>
      </w:pPr>
      <w:proofErr w:type="spellStart"/>
      <w:r w:rsidRPr="007A6119">
        <w:rPr>
          <w:rFonts w:eastAsia="Times New Roman"/>
          <w:color w:val="000000" w:themeColor="text1"/>
          <w:szCs w:val="26"/>
        </w:rPr>
        <w:t>Thứ</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nghiêm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ngặt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về</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nhớ</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thời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gian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khởi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soát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lớp</w:t>
      </w:r>
      <w:proofErr w:type="spellEnd"/>
      <w:r w:rsidRPr="007A6119">
        <w:rPr>
          <w:rFonts w:eastAsia="Times New Roman"/>
          <w:color w:val="000000" w:themeColor="text1"/>
          <w:szCs w:val="26"/>
        </w:rPr>
        <w:t xml:space="preserve"> HTTP.</w:t>
      </w:r>
    </w:p>
    <w:p w14:paraId="2D8A4777" w14:textId="77777777" w:rsidR="00DE0867" w:rsidRPr="007A6119" w:rsidRDefault="00000000" w:rsidP="009D3136">
      <w:pPr>
        <w:ind w:left="360" w:firstLine="0"/>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thay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thế</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việc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thiết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kế</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miền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một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chia module </w:t>
      </w:r>
      <w:proofErr w:type="spellStart"/>
      <w:r w:rsidRPr="007A6119">
        <w:rPr>
          <w:rFonts w:eastAsia="Times New Roman"/>
          <w:color w:val="000000" w:themeColor="text1"/>
          <w:szCs w:val="26"/>
        </w:rPr>
        <w:t>sai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vẫn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monolith </w:t>
      </w:r>
      <w:proofErr w:type="spellStart"/>
      <w:r w:rsidRPr="007A6119">
        <w:rPr>
          <w:rFonts w:eastAsia="Times New Roman"/>
          <w:color w:val="000000" w:themeColor="text1"/>
          <w:szCs w:val="26"/>
        </w:rPr>
        <w:t>khó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w:t>
      </w:r>
    </w:p>
    <w:p w14:paraId="2CE469F6" w14:textId="77777777" w:rsidR="00DE0867" w:rsidRPr="007A6119" w:rsidRDefault="00000000" w:rsidP="009D3136">
      <w:pPr>
        <w:rPr>
          <w:color w:val="000000" w:themeColor="text1"/>
          <w:szCs w:val="26"/>
        </w:rPr>
      </w:pPr>
      <w:r w:rsidRPr="007A6119">
        <w:rPr>
          <w:color w:val="000000" w:themeColor="text1"/>
          <w:szCs w:val="26"/>
        </w:rPr>
        <w:br w:type="page"/>
      </w:r>
    </w:p>
    <w:p w14:paraId="51C1D204"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2</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Vị</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thế</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công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nghệ</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phạm</w:t>
      </w:r>
      <w:proofErr w:type="spellEnd"/>
      <w:r w:rsidRPr="007A6119">
        <w:rPr>
          <w:rFonts w:cs="Times New Roman"/>
          <w:color w:val="000000" w:themeColor="text1"/>
          <w:sz w:val="26"/>
          <w:szCs w:val="26"/>
        </w:rPr>
        <w:t xml:space="preserve"> vi </w:t>
      </w:r>
      <w:proofErr w:type="spellStart"/>
      <w:r w:rsidRPr="007A6119">
        <w:rPr>
          <w:rFonts w:cs="Times New Roman"/>
          <w:color w:val="000000" w:themeColor="text1"/>
          <w:sz w:val="26"/>
          <w:szCs w:val="26"/>
        </w:rPr>
        <w:t>ứng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dụng</w:t>
      </w:r>
      <w:proofErr w:type="spellEnd"/>
    </w:p>
    <w:p w14:paraId="13A2C084"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2.1. Các </w:t>
      </w:r>
      <w:proofErr w:type="spellStart"/>
      <w:r w:rsidRPr="007A6119">
        <w:rPr>
          <w:rFonts w:cs="Times New Roman"/>
          <w:color w:val="000000" w:themeColor="text1"/>
          <w:sz w:val="26"/>
        </w:rPr>
        <w:t>trường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hợp</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dụng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biểu</w:t>
      </w:r>
      <w:proofErr w:type="spellEnd"/>
    </w:p>
    <w:p w14:paraId="65C0525B"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thường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REST API, </w:t>
      </w:r>
      <w:proofErr w:type="spellStart"/>
      <w:r w:rsidRPr="007A6119">
        <w:rPr>
          <w:rFonts w:eastAsia="Times New Roman"/>
          <w:color w:val="000000" w:themeColor="text1"/>
          <w:szCs w:val="26"/>
        </w:rPr>
        <w:t>GraphQL</w:t>
      </w:r>
      <w:proofErr w:type="spellEnd"/>
      <w:r w:rsidRPr="007A6119">
        <w:rPr>
          <w:rFonts w:eastAsia="Times New Roman"/>
          <w:color w:val="000000" w:themeColor="text1"/>
          <w:szCs w:val="26"/>
        </w:rPr>
        <w:t xml:space="preserve"> API, backend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web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di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nội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dịch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tích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tượng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nhóm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Node.js/TypeScript </w:t>
      </w:r>
      <w:proofErr w:type="spellStart"/>
      <w:r w:rsidRPr="007A6119">
        <w:rPr>
          <w:rFonts w:eastAsia="Times New Roman"/>
          <w:color w:val="000000" w:themeColor="text1"/>
          <w:szCs w:val="26"/>
        </w:rPr>
        <w:t>muốn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cấu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trúc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thống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nhất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biệt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module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nhiều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thành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viên</w:t>
      </w:r>
      <w:proofErr w:type="spellEnd"/>
      <w:r w:rsidRPr="007A6119">
        <w:rPr>
          <w:rFonts w:eastAsia="Times New Roman"/>
          <w:color w:val="000000" w:themeColor="text1"/>
          <w:szCs w:val="26"/>
        </w:rPr>
        <w:t>.</w:t>
      </w:r>
    </w:p>
    <w:p w14:paraId="1E245510" w14:textId="77777777" w:rsidR="00DE0867" w:rsidRPr="007A6119" w:rsidRDefault="00000000" w:rsidP="009D3136">
      <w:pPr>
        <w:pStyle w:val="ListBullet"/>
        <w:rPr>
          <w:color w:val="000000" w:themeColor="text1"/>
          <w:sz w:val="26"/>
          <w:szCs w:val="26"/>
        </w:rPr>
      </w:pPr>
      <w:proofErr w:type="spellStart"/>
      <w:r w:rsidRPr="007A6119">
        <w:rPr>
          <w:rFonts w:eastAsia="Times New Roman"/>
          <w:color w:val="000000" w:themeColor="text1"/>
          <w:sz w:val="26"/>
          <w:szCs w:val="26"/>
        </w:rPr>
        <w:t>Nền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tảng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thương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mại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điện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tử</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quản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lý</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sản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phẩm</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đơn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hàng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người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dùng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thanh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toán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tác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vụ</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nền</w:t>
      </w:r>
      <w:proofErr w:type="spellEnd"/>
      <w:r w:rsidRPr="007A6119">
        <w:rPr>
          <w:rFonts w:eastAsia="Times New Roman"/>
          <w:color w:val="000000" w:themeColor="text1"/>
          <w:sz w:val="26"/>
          <w:szCs w:val="26"/>
        </w:rPr>
        <w:t>.</w:t>
      </w:r>
    </w:p>
    <w:p w14:paraId="72DFFEC8" w14:textId="77777777" w:rsidR="00DE0867" w:rsidRPr="007A6119" w:rsidRDefault="00000000" w:rsidP="009D3136">
      <w:pPr>
        <w:pStyle w:val="ListBullet"/>
        <w:rPr>
          <w:color w:val="000000" w:themeColor="text1"/>
          <w:sz w:val="26"/>
          <w:szCs w:val="26"/>
        </w:rPr>
      </w:pPr>
      <w:proofErr w:type="spellStart"/>
      <w:r w:rsidRPr="007A6119">
        <w:rPr>
          <w:rFonts w:eastAsia="Times New Roman"/>
          <w:color w:val="000000" w:themeColor="text1"/>
          <w:sz w:val="26"/>
          <w:szCs w:val="26"/>
        </w:rPr>
        <w:t>Hệ</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thống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nghiệp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vụ</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doanh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nghiệp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phân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quyền</w:t>
      </w:r>
      <w:proofErr w:type="spellEnd"/>
      <w:r w:rsidRPr="007A6119">
        <w:rPr>
          <w:rFonts w:eastAsia="Times New Roman"/>
          <w:color w:val="000000" w:themeColor="text1"/>
          <w:sz w:val="26"/>
          <w:szCs w:val="26"/>
        </w:rPr>
        <w:t xml:space="preserve">, audit log, </w:t>
      </w:r>
      <w:proofErr w:type="spellStart"/>
      <w:r w:rsidRPr="007A6119">
        <w:rPr>
          <w:rFonts w:eastAsia="Times New Roman"/>
          <w:color w:val="000000" w:themeColor="text1"/>
          <w:sz w:val="26"/>
          <w:szCs w:val="26"/>
        </w:rPr>
        <w:t>tích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hợp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cơ</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sở</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dịch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vụ</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bên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ngoài</w:t>
      </w:r>
      <w:proofErr w:type="spellEnd"/>
      <w:r w:rsidRPr="007A6119">
        <w:rPr>
          <w:rFonts w:eastAsia="Times New Roman"/>
          <w:color w:val="000000" w:themeColor="text1"/>
          <w:sz w:val="26"/>
          <w:szCs w:val="26"/>
        </w:rPr>
        <w:t>.</w:t>
      </w:r>
    </w:p>
    <w:p w14:paraId="163E32CC" w14:textId="77777777" w:rsidR="00DE0867" w:rsidRPr="007A6119" w:rsidRDefault="00000000" w:rsidP="009D3136">
      <w:pPr>
        <w:pStyle w:val="ListBullet"/>
        <w:rPr>
          <w:color w:val="000000" w:themeColor="text1"/>
          <w:sz w:val="26"/>
          <w:szCs w:val="26"/>
        </w:rPr>
      </w:pPr>
      <w:r w:rsidRPr="007A6119">
        <w:rPr>
          <w:rFonts w:eastAsia="Times New Roman"/>
          <w:color w:val="000000" w:themeColor="text1"/>
          <w:sz w:val="26"/>
          <w:szCs w:val="26"/>
        </w:rPr>
        <w:t xml:space="preserve">Backend </w:t>
      </w:r>
      <w:proofErr w:type="spellStart"/>
      <w:r w:rsidRPr="007A6119">
        <w:rPr>
          <w:rFonts w:eastAsia="Times New Roman"/>
          <w:color w:val="000000" w:themeColor="text1"/>
          <w:sz w:val="26"/>
          <w:szCs w:val="26"/>
        </w:rPr>
        <w:t>thời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gian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thực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hoặc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xử</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lý</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sự</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kiện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có</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thể</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mở</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rộng</w:t>
      </w:r>
      <w:proofErr w:type="spellEnd"/>
      <w:r w:rsidRPr="007A6119">
        <w:rPr>
          <w:rFonts w:eastAsia="Times New Roman"/>
          <w:color w:val="000000" w:themeColor="text1"/>
          <w:sz w:val="26"/>
          <w:szCs w:val="26"/>
        </w:rPr>
        <w:t xml:space="preserve"> qua WebSocket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transport microservice </w:t>
      </w:r>
      <w:proofErr w:type="spellStart"/>
      <w:r w:rsidRPr="007A6119">
        <w:rPr>
          <w:rFonts w:eastAsia="Times New Roman"/>
          <w:color w:val="000000" w:themeColor="text1"/>
          <w:sz w:val="26"/>
          <w:szCs w:val="26"/>
        </w:rPr>
        <w:t>khi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yêu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cầu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thực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tế</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xuất</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hiện</w:t>
      </w:r>
      <w:proofErr w:type="spellEnd"/>
      <w:r w:rsidRPr="007A6119">
        <w:rPr>
          <w:rFonts w:eastAsia="Times New Roman"/>
          <w:color w:val="000000" w:themeColor="text1"/>
          <w:sz w:val="26"/>
          <w:szCs w:val="26"/>
        </w:rPr>
        <w:t>.</w:t>
      </w:r>
    </w:p>
    <w:p w14:paraId="6B2F849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2.2. </w:t>
      </w:r>
      <w:proofErr w:type="spellStart"/>
      <w:r w:rsidRPr="007A6119">
        <w:rPr>
          <w:rFonts w:cs="Times New Roman"/>
          <w:color w:val="000000" w:themeColor="text1"/>
          <w:sz w:val="26"/>
        </w:rPr>
        <w:t>Tình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hình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sử</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dụng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nhu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cầu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hiện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tại</w:t>
      </w:r>
      <w:proofErr w:type="spellEnd"/>
    </w:p>
    <w:p w14:paraId="18FD7AF5"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Repository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mở</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trên</w:t>
      </w:r>
      <w:proofErr w:type="spellEnd"/>
      <w:r w:rsidRPr="007A6119">
        <w:rPr>
          <w:rFonts w:eastAsia="Times New Roman"/>
          <w:color w:val="000000" w:themeColor="text1"/>
          <w:szCs w:val="26"/>
        </w:rPr>
        <w:t xml:space="preserve"> GitHub [2].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sao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fork </w:t>
      </w:r>
      <w:proofErr w:type="spellStart"/>
      <w:r w:rsidRPr="007A6119">
        <w:rPr>
          <w:rFonts w:eastAsia="Times New Roman"/>
          <w:color w:val="000000" w:themeColor="text1"/>
          <w:szCs w:val="26"/>
        </w:rPr>
        <w:t>biến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theo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chúng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giá</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Mức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phù</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hợp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giá</w:t>
      </w:r>
      <w:proofErr w:type="spellEnd"/>
      <w:r w:rsidRPr="007A6119">
        <w:rPr>
          <w:rFonts w:eastAsia="Times New Roman"/>
          <w:color w:val="000000" w:themeColor="text1"/>
          <w:szCs w:val="26"/>
        </w:rPr>
        <w:t xml:space="preserve"> qua </w:t>
      </w:r>
      <w:proofErr w:type="spellStart"/>
      <w:r w:rsidRPr="007A6119">
        <w:rPr>
          <w:rFonts w:eastAsia="Times New Roman"/>
          <w:color w:val="000000" w:themeColor="text1"/>
          <w:szCs w:val="26"/>
        </w:rPr>
        <w:t>tổ</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chức</w:t>
      </w:r>
      <w:proofErr w:type="spellEnd"/>
      <w:r w:rsidRPr="007A6119">
        <w:rPr>
          <w:rFonts w:eastAsia="Times New Roman"/>
          <w:color w:val="000000" w:themeColor="text1"/>
          <w:szCs w:val="26"/>
        </w:rPr>
        <w:t xml:space="preserve"> module, </w:t>
      </w:r>
      <w:proofErr w:type="spellStart"/>
      <w:r w:rsidRPr="007A6119">
        <w:rPr>
          <w:rFonts w:eastAsia="Times New Roman"/>
          <w:color w:val="000000" w:themeColor="text1"/>
          <w:szCs w:val="26"/>
        </w:rPr>
        <w:t>khả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năng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triển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khai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 xml:space="preserve"> repository </w:t>
      </w:r>
      <w:proofErr w:type="spellStart"/>
      <w:r w:rsidRPr="007A6119">
        <w:rPr>
          <w:rFonts w:eastAsia="Times New Roman"/>
          <w:color w:val="000000" w:themeColor="text1"/>
          <w:szCs w:val="26"/>
        </w:rPr>
        <w:t>này</w:t>
      </w:r>
      <w:proofErr w:type="spellEnd"/>
      <w:r w:rsidRPr="007A6119">
        <w:rPr>
          <w:rFonts w:eastAsia="Times New Roman"/>
          <w:color w:val="000000" w:themeColor="text1"/>
          <w:szCs w:val="26"/>
        </w:rPr>
        <w:t>.</w:t>
      </w:r>
    </w:p>
    <w:p w14:paraId="1967120C" w14:textId="22236D6D" w:rsidR="00DE0867" w:rsidRPr="007A6119" w:rsidRDefault="00000000" w:rsidP="007238D2">
      <w:pPr>
        <w:rPr>
          <w:color w:val="000000" w:themeColor="text1"/>
          <w:szCs w:val="26"/>
        </w:rPr>
      </w:pPr>
      <w:r w:rsidRPr="007A6119">
        <w:rPr>
          <w:rFonts w:eastAsia="Times New Roman"/>
          <w:color w:val="000000" w:themeColor="text1"/>
          <w:szCs w:val="26"/>
        </w:rPr>
        <w:t xml:space="preserve">Báo </w:t>
      </w:r>
      <w:proofErr w:type="spellStart"/>
      <w:r w:rsidRPr="007A6119">
        <w:rPr>
          <w:rFonts w:eastAsia="Times New Roman"/>
          <w:color w:val="000000" w:themeColor="text1"/>
          <w:szCs w:val="26"/>
        </w:rPr>
        <w:t>cáo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tuyển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dụng</w:t>
      </w:r>
      <w:proofErr w:type="spellEnd"/>
      <w:r w:rsidRPr="007A6119">
        <w:rPr>
          <w:rFonts w:eastAsia="Times New Roman"/>
          <w:color w:val="000000" w:themeColor="text1"/>
          <w:szCs w:val="26"/>
        </w:rPr>
        <w:t xml:space="preserve"> Việt Nam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phương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pháp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lấy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mẫu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Vì</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vậy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lượng</w:t>
      </w:r>
      <w:proofErr w:type="spellEnd"/>
      <w:r w:rsidRPr="007A6119">
        <w:rPr>
          <w:rFonts w:eastAsia="Times New Roman"/>
          <w:color w:val="000000" w:themeColor="text1"/>
          <w:szCs w:val="26"/>
        </w:rPr>
        <w:t xml:space="preserve"> tin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tỷ</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lệ</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phần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đây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nội</w:t>
      </w:r>
      <w:proofErr w:type="spellEnd"/>
      <w:r w:rsidRPr="007A6119">
        <w:rPr>
          <w:rFonts w:eastAsia="Times New Roman"/>
          <w:color w:val="000000" w:themeColor="text1"/>
          <w:szCs w:val="26"/>
        </w:rPr>
        <w:t xml:space="preserve"> dung </w:t>
      </w:r>
      <w:proofErr w:type="spellStart"/>
      <w:r w:rsidRPr="007A6119">
        <w:rPr>
          <w:rFonts w:eastAsia="Times New Roman"/>
          <w:color w:val="000000" w:themeColor="text1"/>
          <w:szCs w:val="26"/>
        </w:rPr>
        <w:t>nghiên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cứu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ngoài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phạm</w:t>
      </w:r>
      <w:proofErr w:type="spellEnd"/>
      <w:r w:rsidRPr="007A6119">
        <w:rPr>
          <w:rFonts w:eastAsia="Times New Roman"/>
          <w:color w:val="000000" w:themeColor="text1"/>
          <w:szCs w:val="26"/>
        </w:rPr>
        <w:t xml:space="preserve"> vi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của</w:t>
      </w:r>
      <w:proofErr w:type="spellEnd"/>
      <w:r w:rsidRPr="007A6119">
        <w:rPr>
          <w:rFonts w:eastAsia="Times New Roman"/>
          <w:color w:val="000000" w:themeColor="text1"/>
          <w:szCs w:val="26"/>
        </w:rPr>
        <w:t xml:space="preserve"> repository.</w:t>
      </w:r>
    </w:p>
    <w:p w14:paraId="222C254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2.3. Xu </w:t>
      </w:r>
      <w:proofErr w:type="spellStart"/>
      <w:r w:rsidRPr="007A6119">
        <w:rPr>
          <w:rFonts w:cs="Times New Roman"/>
          <w:color w:val="000000" w:themeColor="text1"/>
          <w:sz w:val="26"/>
        </w:rPr>
        <w:t>hướng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giới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hạn</w:t>
      </w:r>
      <w:proofErr w:type="spellEnd"/>
    </w:p>
    <w:p w14:paraId="129E3915" w14:textId="77777777" w:rsidR="00DE0867" w:rsidRPr="007A6119" w:rsidRDefault="00000000" w:rsidP="009D3136">
      <w:pPr>
        <w:rPr>
          <w:color w:val="000000" w:themeColor="text1"/>
          <w:szCs w:val="26"/>
        </w:rPr>
      </w:pPr>
      <w:r>
        <w:rPr>
          <w:rFonts w:eastAsia="Times New Roman"/>
          <w:color w:val="000000" w:themeColor="text1"/>
          <w:szCs w:val="26"/>
        </w:rPr>
        <w:t>Đồ án hiện dùng NestJS 12 với HTTP adapter Express và RabbitMQ consumer trong cùng ứng dụng. Express thuần, Spring Boot và ASP.NET Core là các lựa chọn thay thế về tổ chức backend; repository không có triển khai đối chứng hay benchmark. Bài toán bán sách hiện chưa cho thấy nhu cầu bắt buộc phải tách microservices hoặc áp dụng CQRS.</w:t>
      </w:r>
    </w:p>
    <w:p w14:paraId="5B00A7E1"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Với dự án có nhiều miền nghiệp vụ, NestJS giúp tổ chức code theo module và dùng DI để kiểm thử. Nhận định về hiệu năng so với Express cần thử nghiệm trên cùng dữ liệu và môi trường; repository </w:t>
      </w:r>
      <w:proofErr w:type="spellStart"/>
      <w:r w:rsidRPr="007A6119">
        <w:rPr>
          <w:rFonts w:eastAsia="Times New Roman"/>
          <w:color w:val="000000" w:themeColor="text1"/>
          <w:szCs w:val="26"/>
        </w:rPr>
        <w:t>hiện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phép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đó</w:t>
      </w:r>
      <w:proofErr w:type="spellEnd"/>
      <w:r w:rsidRPr="007A6119">
        <w:rPr>
          <w:rFonts w:eastAsia="Times New Roman"/>
          <w:color w:val="000000" w:themeColor="text1"/>
          <w:szCs w:val="26"/>
        </w:rPr>
        <w:t>.</w:t>
      </w:r>
    </w:p>
    <w:p w14:paraId="433546FE" w14:textId="77777777" w:rsidR="00DE0867" w:rsidRPr="007A6119" w:rsidRDefault="00000000" w:rsidP="007238D2">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2</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KIẾN THỨC BẢN CHẤT VÀ THỰC HÀNH</w:t>
      </w:r>
    </w:p>
    <w:p w14:paraId="6DF15975"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3</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Thiết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lập</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môi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trường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kiến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trúc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dự</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án</w:t>
      </w:r>
      <w:proofErr w:type="spellEnd"/>
    </w:p>
    <w:p w14:paraId="5F01DFE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3.1. Công </w:t>
      </w:r>
      <w:proofErr w:type="spellStart"/>
      <w:r w:rsidRPr="007A6119">
        <w:rPr>
          <w:rFonts w:cs="Times New Roman"/>
          <w:color w:val="000000" w:themeColor="text1"/>
          <w:sz w:val="26"/>
        </w:rPr>
        <w:t>cụ</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phiên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bản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trong</w:t>
      </w:r>
      <w:proofErr w:type="spellEnd"/>
      <w:r w:rsidRPr="007A6119">
        <w:rPr>
          <w:rFonts w:cs="Times New Roman"/>
          <w:color w:val="000000" w:themeColor="text1"/>
          <w:sz w:val="26"/>
        </w:rPr>
        <w:t xml:space="preserve"> repository</w:t>
      </w:r>
    </w:p>
    <w:tbl>
      <w:tblPr>
        <w:tblStyle w:val="TableGrid"/>
        <w:tblW w:w="9071" w:type="dxa"/>
        <w:tblLayout w:type="fixed"/>
        <w:tblLook w:val="0600" w:firstRow="0" w:lastRow="0" w:firstColumn="0" w:lastColumn="0" w:noHBand="1" w:noVBand="1"/>
      </w:tblPr>
      <w:tblGrid>
        <w:gridCol w:w="1980"/>
        <w:gridCol w:w="3236"/>
        <w:gridCol w:w="3855"/>
      </w:tblGrid>
      <w:tr w:rsidR="00DE0867" w:rsidRPr="007A6119" w14:paraId="3A66882B" w14:textId="77777777" w:rsidTr="007238D2">
        <w:tc>
          <w:tcPr>
            <w:tcW w:w="1980" w:type="dxa"/>
          </w:tcPr>
          <w:p w14:paraId="65F696AC" w14:textId="77777777" w:rsidR="00DE0867" w:rsidRPr="007238D2" w:rsidRDefault="00000000" w:rsidP="0056508B">
            <w:pPr>
              <w:ind w:firstLine="0"/>
              <w:jc w:val="left"/>
              <w:rPr>
                <w:b/>
                <w:bCs w:val="0"/>
                <w:szCs w:val="26"/>
              </w:rPr>
            </w:pPr>
            <w:r w:rsidRPr="007238D2">
              <w:rPr>
                <w:b/>
                <w:bCs w:val="0"/>
                <w:szCs w:val="26"/>
              </w:rPr>
              <w:t xml:space="preserve">Công </w:t>
            </w:r>
            <w:proofErr w:type="spellStart"/>
            <w:r w:rsidRPr="007238D2">
              <w:rPr>
                <w:b/>
                <w:bCs w:val="0"/>
                <w:szCs w:val="26"/>
              </w:rPr>
              <w:t>cụ</w:t>
            </w:r>
            <w:proofErr w:type="spellEnd"/>
          </w:p>
        </w:tc>
        <w:tc>
          <w:tcPr>
            <w:tcW w:w="3236" w:type="dxa"/>
          </w:tcPr>
          <w:p w14:paraId="3FFF3FD1" w14:textId="77777777" w:rsidR="00DE0867" w:rsidRPr="007238D2" w:rsidRDefault="00000000" w:rsidP="0056508B">
            <w:pPr>
              <w:ind w:firstLine="0"/>
              <w:jc w:val="left"/>
              <w:rPr>
                <w:b/>
                <w:bCs w:val="0"/>
                <w:szCs w:val="26"/>
              </w:rPr>
            </w:pPr>
            <w:r w:rsidRPr="007238D2">
              <w:rPr>
                <w:b/>
                <w:bCs w:val="0"/>
                <w:szCs w:val="26"/>
              </w:rPr>
              <w:t xml:space="preserve">Vai </w:t>
            </w:r>
            <w:proofErr w:type="spellStart"/>
            <w:r w:rsidRPr="007238D2">
              <w:rPr>
                <w:b/>
                <w:bCs w:val="0"/>
                <w:szCs w:val="26"/>
              </w:rPr>
              <w:t>trò</w:t>
            </w:r>
            <w:proofErr w:type="spellEnd"/>
            <w:r w:rsidRPr="007238D2">
              <w:rPr>
                <w:b/>
                <w:bCs w:val="0"/>
                <w:szCs w:val="26"/>
              </w:rPr>
              <w:t xml:space="preserve"> </w:t>
            </w:r>
            <w:proofErr w:type="spellStart"/>
            <w:r w:rsidRPr="007238D2">
              <w:rPr>
                <w:b/>
                <w:bCs w:val="0"/>
                <w:szCs w:val="26"/>
              </w:rPr>
              <w:t>hiện</w:t>
            </w:r>
            <w:proofErr w:type="spellEnd"/>
            <w:r w:rsidRPr="007238D2">
              <w:rPr>
                <w:b/>
                <w:bCs w:val="0"/>
                <w:szCs w:val="26"/>
              </w:rPr>
              <w:t xml:space="preserve"> </w:t>
            </w:r>
            <w:proofErr w:type="spellStart"/>
            <w:r w:rsidRPr="007238D2">
              <w:rPr>
                <w:b/>
                <w:bCs w:val="0"/>
                <w:szCs w:val="26"/>
              </w:rPr>
              <w:t>tại</w:t>
            </w:r>
            <w:proofErr w:type="spellEnd"/>
          </w:p>
        </w:tc>
        <w:tc>
          <w:tcPr>
            <w:tcW w:w="3855" w:type="dxa"/>
          </w:tcPr>
          <w:p w14:paraId="3E400E04" w14:textId="77777777" w:rsidR="00DE0867" w:rsidRPr="007238D2" w:rsidRDefault="00000000" w:rsidP="0056508B">
            <w:pPr>
              <w:ind w:firstLine="0"/>
              <w:jc w:val="left"/>
              <w:rPr>
                <w:b/>
                <w:bCs w:val="0"/>
                <w:szCs w:val="26"/>
              </w:rPr>
            </w:pPr>
            <w:proofErr w:type="spellStart"/>
            <w:r w:rsidRPr="007238D2">
              <w:rPr>
                <w:b/>
                <w:bCs w:val="0"/>
                <w:szCs w:val="26"/>
              </w:rPr>
              <w:t>Căn</w:t>
            </w:r>
            <w:proofErr w:type="spellEnd"/>
            <w:r w:rsidRPr="007238D2">
              <w:rPr>
                <w:b/>
                <w:bCs w:val="0"/>
                <w:szCs w:val="26"/>
              </w:rPr>
              <w:t xml:space="preserve"> </w:t>
            </w:r>
            <w:proofErr w:type="spellStart"/>
            <w:r w:rsidRPr="007238D2">
              <w:rPr>
                <w:b/>
                <w:bCs w:val="0"/>
                <w:szCs w:val="26"/>
              </w:rPr>
              <w:t>cứ</w:t>
            </w:r>
            <w:proofErr w:type="spellEnd"/>
            <w:r w:rsidRPr="007238D2">
              <w:rPr>
                <w:b/>
                <w:bCs w:val="0"/>
                <w:szCs w:val="26"/>
              </w:rPr>
              <w:t xml:space="preserve"> </w:t>
            </w:r>
            <w:proofErr w:type="spellStart"/>
            <w:r w:rsidRPr="007238D2">
              <w:rPr>
                <w:b/>
                <w:bCs w:val="0"/>
                <w:szCs w:val="26"/>
              </w:rPr>
              <w:t>trong</w:t>
            </w:r>
            <w:proofErr w:type="spellEnd"/>
            <w:r w:rsidRPr="007238D2">
              <w:rPr>
                <w:b/>
                <w:bCs w:val="0"/>
                <w:szCs w:val="26"/>
              </w:rPr>
              <w:t xml:space="preserve"> repository</w:t>
            </w:r>
          </w:p>
        </w:tc>
      </w:tr>
      <w:tr w:rsidR="00DE0867" w:rsidRPr="007A6119" w14:paraId="02BAF366" w14:textId="77777777" w:rsidTr="007238D2">
        <w:tc>
          <w:tcPr>
            <w:tcW w:w="1980" w:type="dxa"/>
          </w:tcPr>
          <w:p w14:paraId="0A82B5DD" w14:textId="77777777" w:rsidR="00DE0867" w:rsidRPr="0056508B" w:rsidRDefault="00000000" w:rsidP="0056508B">
            <w:pPr>
              <w:spacing w:after="0"/>
              <w:ind w:firstLine="0"/>
              <w:jc w:val="left"/>
              <w:rPr>
                <w:szCs w:val="26"/>
              </w:rPr>
            </w:pPr>
            <w:r w:rsidRPr="0056508B">
              <w:rPr>
                <w:szCs w:val="26"/>
              </w:rPr>
              <w:t xml:space="preserve">Node.js 22, </w:t>
            </w:r>
            <w:proofErr w:type="spellStart"/>
            <w:r w:rsidRPr="0056508B">
              <w:rPr>
                <w:szCs w:val="26"/>
              </w:rPr>
              <w:t>npm</w:t>
            </w:r>
            <w:proofErr w:type="spellEnd"/>
          </w:p>
        </w:tc>
        <w:tc>
          <w:tcPr>
            <w:tcW w:w="3236" w:type="dxa"/>
          </w:tcPr>
          <w:p w14:paraId="53878366" w14:textId="77777777" w:rsidR="00DE0867" w:rsidRPr="007A6119" w:rsidRDefault="00000000" w:rsidP="0056508B">
            <w:pPr>
              <w:spacing w:after="0"/>
              <w:ind w:firstLine="0"/>
              <w:jc w:val="left"/>
              <w:rPr>
                <w:szCs w:val="26"/>
              </w:rPr>
            </w:pPr>
            <w:proofErr w:type="spellStart"/>
            <w:r w:rsidRPr="007A6119">
              <w:rPr>
                <w:szCs w:val="26"/>
              </w:rPr>
              <w:t>Chạy</w:t>
            </w:r>
            <w:proofErr w:type="spellEnd"/>
            <w:r w:rsidRPr="007A6119">
              <w:rPr>
                <w:szCs w:val="26"/>
              </w:rPr>
              <w:t>/build backend</w:t>
            </w:r>
          </w:p>
        </w:tc>
        <w:tc>
          <w:tcPr>
            <w:tcW w:w="3855" w:type="dxa"/>
          </w:tcPr>
          <w:p w14:paraId="10C8CF07" w14:textId="77777777" w:rsidR="00DE0867" w:rsidRPr="007A6119" w:rsidRDefault="00000000" w:rsidP="0056508B">
            <w:pPr>
              <w:spacing w:after="0"/>
              <w:ind w:firstLine="0"/>
              <w:jc w:val="left"/>
              <w:rPr>
                <w:szCs w:val="26"/>
              </w:rPr>
            </w:pPr>
            <w:r w:rsidRPr="007A6119">
              <w:rPr>
                <w:szCs w:val="26"/>
              </w:rPr>
              <w:t>backend/</w:t>
            </w:r>
            <w:proofErr w:type="spellStart"/>
            <w:r w:rsidRPr="007A6119">
              <w:rPr>
                <w:szCs w:val="26"/>
              </w:rPr>
              <w:t>package.json</w:t>
            </w:r>
            <w:proofErr w:type="spellEnd"/>
            <w:r w:rsidRPr="007A6119">
              <w:rPr>
                <w:szCs w:val="26"/>
              </w:rPr>
              <w:t>; backend-</w:t>
            </w:r>
            <w:proofErr w:type="spellStart"/>
            <w:r w:rsidRPr="007A6119">
              <w:rPr>
                <w:szCs w:val="26"/>
              </w:rPr>
              <w:t>ci.yml</w:t>
            </w:r>
            <w:proofErr w:type="spellEnd"/>
          </w:p>
        </w:tc>
      </w:tr>
      <w:tr w:rsidR="00DE0867" w:rsidRPr="007A6119" w14:paraId="127265ED" w14:textId="77777777" w:rsidTr="007238D2">
        <w:tc>
          <w:tcPr>
            <w:tcW w:w="1980" w:type="dxa"/>
          </w:tcPr>
          <w:p w14:paraId="591837D7" w14:textId="77777777" w:rsidR="00DE0867" w:rsidRPr="0056508B" w:rsidRDefault="00000000" w:rsidP="0056508B">
            <w:pPr>
              <w:spacing w:after="0"/>
              <w:ind w:firstLine="0"/>
              <w:jc w:val="left"/>
              <w:rPr>
                <w:szCs w:val="26"/>
              </w:rPr>
            </w:pPr>
            <w:r w:rsidRPr="0056508B">
              <w:rPr>
                <w:szCs w:val="26"/>
              </w:rPr>
              <w:t>NestJS 12, TypeScript</w:t>
            </w:r>
          </w:p>
        </w:tc>
        <w:tc>
          <w:tcPr>
            <w:tcW w:w="3236" w:type="dxa"/>
          </w:tcPr>
          <w:p w14:paraId="11231E42" w14:textId="77777777" w:rsidR="00DE0867" w:rsidRPr="007A6119" w:rsidRDefault="00000000" w:rsidP="0056508B">
            <w:pPr>
              <w:spacing w:after="0"/>
              <w:ind w:firstLine="0"/>
              <w:jc w:val="left"/>
              <w:rPr>
                <w:szCs w:val="26"/>
              </w:rPr>
            </w:pPr>
            <w:r w:rsidRPr="007A6119">
              <w:rPr>
                <w:szCs w:val="26"/>
              </w:rPr>
              <w:t xml:space="preserve">REST API </w:t>
            </w:r>
            <w:proofErr w:type="spellStart"/>
            <w:r w:rsidRPr="007A6119">
              <w:rPr>
                <w:szCs w:val="26"/>
              </w:rPr>
              <w:t>dạng</w:t>
            </w:r>
            <w:proofErr w:type="spellEnd"/>
            <w:r w:rsidRPr="007A6119">
              <w:rPr>
                <w:szCs w:val="26"/>
              </w:rPr>
              <w:t xml:space="preserve"> module</w:t>
            </w:r>
          </w:p>
        </w:tc>
        <w:tc>
          <w:tcPr>
            <w:tcW w:w="3855" w:type="dxa"/>
          </w:tcPr>
          <w:p w14:paraId="0B4C8AB8" w14:textId="77777777" w:rsidR="00DE0867" w:rsidRPr="007A6119" w:rsidRDefault="00000000" w:rsidP="0056508B">
            <w:pPr>
              <w:spacing w:after="0"/>
              <w:ind w:firstLine="0"/>
              <w:jc w:val="left"/>
              <w:rPr>
                <w:szCs w:val="26"/>
              </w:rPr>
            </w:pPr>
            <w:r w:rsidRPr="007A6119">
              <w:rPr>
                <w:szCs w:val="26"/>
              </w:rPr>
              <w:t>backend/</w:t>
            </w:r>
            <w:proofErr w:type="spellStart"/>
            <w:r w:rsidRPr="007A6119">
              <w:rPr>
                <w:szCs w:val="26"/>
              </w:rPr>
              <w:t>package.json</w:t>
            </w:r>
            <w:proofErr w:type="spellEnd"/>
            <w:r w:rsidRPr="007A6119">
              <w:rPr>
                <w:szCs w:val="26"/>
              </w:rPr>
              <w:t>; backend/</w:t>
            </w:r>
            <w:proofErr w:type="spellStart"/>
            <w:r w:rsidRPr="007A6119">
              <w:rPr>
                <w:szCs w:val="26"/>
              </w:rPr>
              <w:t>src</w:t>
            </w:r>
            <w:proofErr w:type="spellEnd"/>
          </w:p>
        </w:tc>
      </w:tr>
      <w:tr w:rsidR="00DE0867" w:rsidRPr="007A6119" w14:paraId="46D98BD6" w14:textId="77777777" w:rsidTr="007238D2">
        <w:tc>
          <w:tcPr>
            <w:tcW w:w="1980" w:type="dxa"/>
          </w:tcPr>
          <w:p w14:paraId="49BCE799" w14:textId="77777777" w:rsidR="00DE0867" w:rsidRPr="0056508B" w:rsidRDefault="00000000" w:rsidP="0056508B">
            <w:pPr>
              <w:spacing w:after="0"/>
              <w:ind w:firstLine="0"/>
              <w:jc w:val="left"/>
              <w:rPr>
                <w:szCs w:val="26"/>
              </w:rPr>
            </w:pPr>
            <w:r w:rsidRPr="0056508B">
              <w:rPr>
                <w:szCs w:val="26"/>
              </w:rPr>
              <w:t>Prisma 7, PostgreSQL</w:t>
            </w:r>
          </w:p>
        </w:tc>
        <w:tc>
          <w:tcPr>
            <w:tcW w:w="3236" w:type="dxa"/>
          </w:tcPr>
          <w:p w14:paraId="6F0DC2C1" w14:textId="77777777" w:rsidR="00DE0867" w:rsidRPr="007A6119" w:rsidRDefault="00000000" w:rsidP="0056508B">
            <w:pPr>
              <w:spacing w:after="0"/>
              <w:ind w:firstLine="0"/>
              <w:jc w:val="left"/>
              <w:rPr>
                <w:szCs w:val="26"/>
              </w:rPr>
            </w:pPr>
            <w:r w:rsidRPr="007A6119">
              <w:rPr>
                <w:szCs w:val="26"/>
              </w:rPr>
              <w:t xml:space="preserve">ORM </w:t>
            </w:r>
            <w:proofErr w:type="spellStart"/>
            <w:r w:rsidRPr="007A6119">
              <w:rPr>
                <w:szCs w:val="26"/>
              </w:rPr>
              <w:t>và</w:t>
            </w:r>
            <w:proofErr w:type="spellEnd"/>
            <w:r w:rsidRPr="007A6119">
              <w:rPr>
                <w:szCs w:val="26"/>
              </w:rPr>
              <w:t xml:space="preserve"> </w:t>
            </w:r>
            <w:proofErr w:type="spellStart"/>
            <w:r w:rsidRPr="007A6119">
              <w:rPr>
                <w:szCs w:val="26"/>
              </w:rPr>
              <w:t>dữ</w:t>
            </w:r>
            <w:proofErr w:type="spellEnd"/>
            <w:r w:rsidRPr="007A6119">
              <w:rPr>
                <w:szCs w:val="26"/>
              </w:rPr>
              <w:t xml:space="preserve"> </w:t>
            </w:r>
            <w:proofErr w:type="spellStart"/>
            <w:r w:rsidRPr="007A6119">
              <w:rPr>
                <w:szCs w:val="26"/>
              </w:rPr>
              <w:t>liệu</w:t>
            </w:r>
            <w:proofErr w:type="spellEnd"/>
            <w:r w:rsidRPr="007A6119">
              <w:rPr>
                <w:szCs w:val="26"/>
              </w:rPr>
              <w:t xml:space="preserve"> </w:t>
            </w:r>
            <w:proofErr w:type="spellStart"/>
            <w:r w:rsidRPr="007A6119">
              <w:rPr>
                <w:szCs w:val="26"/>
              </w:rPr>
              <w:t>giao</w:t>
            </w:r>
            <w:proofErr w:type="spellEnd"/>
            <w:r w:rsidRPr="007A6119">
              <w:rPr>
                <w:szCs w:val="26"/>
              </w:rPr>
              <w:t xml:space="preserve"> </w:t>
            </w:r>
            <w:proofErr w:type="spellStart"/>
            <w:r w:rsidRPr="007A6119">
              <w:rPr>
                <w:szCs w:val="26"/>
              </w:rPr>
              <w:t>dịch</w:t>
            </w:r>
            <w:proofErr w:type="spellEnd"/>
          </w:p>
        </w:tc>
        <w:tc>
          <w:tcPr>
            <w:tcW w:w="3855" w:type="dxa"/>
          </w:tcPr>
          <w:p w14:paraId="7DF54EB6" w14:textId="77777777" w:rsidR="00DE0867" w:rsidRPr="007A6119" w:rsidRDefault="00000000" w:rsidP="0056508B">
            <w:pPr>
              <w:spacing w:after="0"/>
              <w:ind w:firstLine="0"/>
              <w:jc w:val="left"/>
              <w:rPr>
                <w:szCs w:val="26"/>
              </w:rPr>
            </w:pPr>
            <w:proofErr w:type="spellStart"/>
            <w:proofErr w:type="gramStart"/>
            <w:r w:rsidRPr="007A6119">
              <w:rPr>
                <w:szCs w:val="26"/>
              </w:rPr>
              <w:t>schema.prisma</w:t>
            </w:r>
            <w:proofErr w:type="spellEnd"/>
            <w:proofErr w:type="gramEnd"/>
            <w:r w:rsidRPr="007A6119">
              <w:rPr>
                <w:szCs w:val="26"/>
              </w:rPr>
              <w:t xml:space="preserve">; </w:t>
            </w:r>
            <w:proofErr w:type="spellStart"/>
            <w:r w:rsidRPr="007A6119">
              <w:rPr>
                <w:szCs w:val="26"/>
              </w:rPr>
              <w:t>prisma.config.ts</w:t>
            </w:r>
            <w:proofErr w:type="spellEnd"/>
            <w:r w:rsidRPr="007A6119">
              <w:rPr>
                <w:szCs w:val="26"/>
              </w:rPr>
              <w:t>; DATABASE_URL</w:t>
            </w:r>
          </w:p>
        </w:tc>
      </w:tr>
      <w:tr w:rsidR="00DE0867" w:rsidRPr="007A6119" w14:paraId="3A3526AB" w14:textId="77777777" w:rsidTr="007238D2">
        <w:tc>
          <w:tcPr>
            <w:tcW w:w="1980" w:type="dxa"/>
          </w:tcPr>
          <w:p w14:paraId="22D663FD" w14:textId="77777777" w:rsidR="00DE0867" w:rsidRPr="0056508B" w:rsidRDefault="00000000" w:rsidP="0056508B">
            <w:pPr>
              <w:spacing w:after="0"/>
              <w:ind w:firstLine="0"/>
              <w:jc w:val="left"/>
              <w:rPr>
                <w:szCs w:val="26"/>
              </w:rPr>
            </w:pPr>
            <w:r w:rsidRPr="0056508B">
              <w:rPr>
                <w:szCs w:val="26"/>
              </w:rPr>
              <w:t>Redis 7</w:t>
            </w:r>
          </w:p>
        </w:tc>
        <w:tc>
          <w:tcPr>
            <w:tcW w:w="3236" w:type="dxa"/>
          </w:tcPr>
          <w:p w14:paraId="15C6B32F" w14:textId="77777777" w:rsidR="00DE0867" w:rsidRPr="007A6119" w:rsidRDefault="00000000" w:rsidP="0056508B">
            <w:pPr>
              <w:spacing w:after="0"/>
              <w:ind w:firstLine="0"/>
              <w:jc w:val="left"/>
              <w:rPr>
                <w:szCs w:val="26"/>
              </w:rPr>
            </w:pPr>
            <w:r w:rsidRPr="007A6119">
              <w:rPr>
                <w:szCs w:val="26"/>
              </w:rPr>
              <w:t xml:space="preserve">Cache </w:t>
            </w:r>
            <w:proofErr w:type="spellStart"/>
            <w:r w:rsidRPr="007A6119">
              <w:rPr>
                <w:szCs w:val="26"/>
              </w:rPr>
              <w:t>sách</w:t>
            </w:r>
            <w:proofErr w:type="spellEnd"/>
            <w:r w:rsidRPr="007A6119">
              <w:rPr>
                <w:szCs w:val="26"/>
              </w:rPr>
              <w:t xml:space="preserve"> </w:t>
            </w:r>
            <w:proofErr w:type="spellStart"/>
            <w:r w:rsidRPr="007A6119">
              <w:rPr>
                <w:szCs w:val="26"/>
              </w:rPr>
              <w:t>và</w:t>
            </w:r>
            <w:proofErr w:type="spellEnd"/>
            <w:r w:rsidRPr="007A6119">
              <w:rPr>
                <w:szCs w:val="26"/>
              </w:rPr>
              <w:t xml:space="preserve"> </w:t>
            </w:r>
            <w:proofErr w:type="spellStart"/>
            <w:r w:rsidRPr="007A6119">
              <w:rPr>
                <w:szCs w:val="26"/>
              </w:rPr>
              <w:t>giỏ</w:t>
            </w:r>
            <w:proofErr w:type="spellEnd"/>
          </w:p>
        </w:tc>
        <w:tc>
          <w:tcPr>
            <w:tcW w:w="3855" w:type="dxa"/>
          </w:tcPr>
          <w:p w14:paraId="02D4D67D" w14:textId="77777777" w:rsidR="00DE0867" w:rsidRPr="007A6119" w:rsidRDefault="00000000" w:rsidP="0056508B">
            <w:pPr>
              <w:spacing w:after="0"/>
              <w:ind w:firstLine="0"/>
              <w:jc w:val="left"/>
              <w:rPr>
                <w:szCs w:val="26"/>
              </w:rPr>
            </w:pPr>
            <w:proofErr w:type="spellStart"/>
            <w:proofErr w:type="gramStart"/>
            <w:r w:rsidRPr="007A6119">
              <w:rPr>
                <w:szCs w:val="26"/>
              </w:rPr>
              <w:t>redis.service</w:t>
            </w:r>
            <w:proofErr w:type="gramEnd"/>
            <w:r w:rsidRPr="007A6119">
              <w:rPr>
                <w:szCs w:val="26"/>
              </w:rPr>
              <w:t>.ts</w:t>
            </w:r>
            <w:proofErr w:type="spellEnd"/>
            <w:r w:rsidRPr="007A6119">
              <w:rPr>
                <w:szCs w:val="26"/>
              </w:rPr>
              <w:t>; docker-</w:t>
            </w:r>
            <w:proofErr w:type="spellStart"/>
            <w:r w:rsidRPr="007A6119">
              <w:rPr>
                <w:szCs w:val="26"/>
              </w:rPr>
              <w:t>compose.yml</w:t>
            </w:r>
            <w:proofErr w:type="spellEnd"/>
          </w:p>
        </w:tc>
      </w:tr>
      <w:tr w:rsidR="00DE0867" w:rsidRPr="007A6119" w14:paraId="78F871D3" w14:textId="77777777" w:rsidTr="007238D2">
        <w:tc>
          <w:tcPr>
            <w:tcW w:w="1980" w:type="dxa"/>
          </w:tcPr>
          <w:p w14:paraId="24193CE0" w14:textId="77777777" w:rsidR="00DE0867" w:rsidRPr="0056508B" w:rsidRDefault="00000000" w:rsidP="0056508B">
            <w:pPr>
              <w:spacing w:after="0"/>
              <w:ind w:firstLine="0"/>
              <w:jc w:val="left"/>
              <w:rPr>
                <w:szCs w:val="26"/>
              </w:rPr>
            </w:pPr>
            <w:r w:rsidRPr="0056508B">
              <w:rPr>
                <w:szCs w:val="26"/>
              </w:rPr>
              <w:t>RabbitMQ 3</w:t>
            </w:r>
          </w:p>
        </w:tc>
        <w:tc>
          <w:tcPr>
            <w:tcW w:w="3236" w:type="dxa"/>
          </w:tcPr>
          <w:p w14:paraId="7741242E" w14:textId="77777777" w:rsidR="00DE0867" w:rsidRPr="007A6119" w:rsidRDefault="00000000" w:rsidP="0056508B">
            <w:pPr>
              <w:spacing w:after="0"/>
              <w:ind w:firstLine="0"/>
              <w:jc w:val="left"/>
              <w:rPr>
                <w:szCs w:val="26"/>
              </w:rPr>
            </w:pPr>
            <w:proofErr w:type="spellStart"/>
            <w:r w:rsidRPr="007A6119">
              <w:rPr>
                <w:szCs w:val="26"/>
              </w:rPr>
              <w:t>Sự</w:t>
            </w:r>
            <w:proofErr w:type="spellEnd"/>
            <w:r w:rsidRPr="007A6119">
              <w:rPr>
                <w:szCs w:val="26"/>
              </w:rPr>
              <w:t xml:space="preserve"> </w:t>
            </w:r>
            <w:proofErr w:type="spellStart"/>
            <w:r w:rsidRPr="007A6119">
              <w:rPr>
                <w:szCs w:val="26"/>
              </w:rPr>
              <w:t>kiện</w:t>
            </w:r>
            <w:proofErr w:type="spellEnd"/>
            <w:r w:rsidRPr="007A6119">
              <w:rPr>
                <w:szCs w:val="26"/>
              </w:rPr>
              <w:t xml:space="preserve"> </w:t>
            </w:r>
            <w:proofErr w:type="spellStart"/>
            <w:r w:rsidRPr="007A6119">
              <w:rPr>
                <w:szCs w:val="26"/>
              </w:rPr>
              <w:t>tạo</w:t>
            </w:r>
            <w:proofErr w:type="spellEnd"/>
            <w:r w:rsidRPr="007A6119">
              <w:rPr>
                <w:szCs w:val="26"/>
              </w:rPr>
              <w:t xml:space="preserve"> </w:t>
            </w:r>
            <w:proofErr w:type="spellStart"/>
            <w:r w:rsidRPr="007A6119">
              <w:rPr>
                <w:szCs w:val="26"/>
              </w:rPr>
              <w:t>đơn</w:t>
            </w:r>
            <w:proofErr w:type="spellEnd"/>
            <w:r w:rsidRPr="007A6119">
              <w:rPr>
                <w:szCs w:val="26"/>
              </w:rPr>
              <w:t xml:space="preserve"> </w:t>
            </w:r>
            <w:proofErr w:type="spellStart"/>
            <w:r w:rsidRPr="007A6119">
              <w:rPr>
                <w:szCs w:val="26"/>
              </w:rPr>
              <w:t>và</w:t>
            </w:r>
            <w:proofErr w:type="spellEnd"/>
            <w:r w:rsidRPr="007A6119">
              <w:rPr>
                <w:szCs w:val="26"/>
              </w:rPr>
              <w:t xml:space="preserve"> Notification</w:t>
            </w:r>
          </w:p>
        </w:tc>
        <w:tc>
          <w:tcPr>
            <w:tcW w:w="3855" w:type="dxa"/>
          </w:tcPr>
          <w:p w14:paraId="1915EB81" w14:textId="77777777" w:rsidR="00DE0867" w:rsidRPr="007A6119" w:rsidRDefault="00000000" w:rsidP="0056508B">
            <w:pPr>
              <w:spacing w:after="0"/>
              <w:ind w:firstLine="0"/>
              <w:jc w:val="left"/>
              <w:rPr>
                <w:szCs w:val="26"/>
              </w:rPr>
            </w:pPr>
            <w:proofErr w:type="spellStart"/>
            <w:proofErr w:type="gramStart"/>
            <w:r w:rsidRPr="007A6119">
              <w:rPr>
                <w:szCs w:val="26"/>
              </w:rPr>
              <w:t>rabbitmq.module</w:t>
            </w:r>
            <w:proofErr w:type="gramEnd"/>
            <w:r w:rsidRPr="007A6119">
              <w:rPr>
                <w:szCs w:val="26"/>
              </w:rPr>
              <w:t>.ts</w:t>
            </w:r>
            <w:proofErr w:type="spellEnd"/>
            <w:r w:rsidRPr="007A6119">
              <w:rPr>
                <w:szCs w:val="26"/>
              </w:rPr>
              <w:t>; order-</w:t>
            </w:r>
            <w:proofErr w:type="spellStart"/>
            <w:proofErr w:type="gramStart"/>
            <w:r w:rsidRPr="007A6119">
              <w:rPr>
                <w:szCs w:val="26"/>
              </w:rPr>
              <w:t>created.consumer</w:t>
            </w:r>
            <w:proofErr w:type="gramEnd"/>
            <w:r w:rsidRPr="007A6119">
              <w:rPr>
                <w:szCs w:val="26"/>
              </w:rPr>
              <w:t>.ts</w:t>
            </w:r>
            <w:proofErr w:type="spellEnd"/>
          </w:p>
        </w:tc>
      </w:tr>
      <w:tr w:rsidR="00DE0867" w:rsidRPr="007A6119" w14:paraId="0F9A290A" w14:textId="77777777" w:rsidTr="007238D2">
        <w:tc>
          <w:tcPr>
            <w:tcW w:w="1980" w:type="dxa"/>
          </w:tcPr>
          <w:p w14:paraId="6E33B42B" w14:textId="77777777" w:rsidR="00DE0867" w:rsidRPr="0056508B" w:rsidRDefault="00000000" w:rsidP="0056508B">
            <w:pPr>
              <w:spacing w:after="0"/>
              <w:ind w:firstLine="0"/>
              <w:jc w:val="left"/>
              <w:rPr>
                <w:szCs w:val="26"/>
              </w:rPr>
            </w:pPr>
            <w:r>
              <w:rPr>
                <w:szCs w:val="26"/>
              </w:rPr>
              <w:t>Meilisearch v1.15</w:t>
            </w:r>
          </w:p>
        </w:tc>
        <w:tc>
          <w:tcPr>
            <w:tcW w:w="3236" w:type="dxa"/>
          </w:tcPr>
          <w:p w14:paraId="5093D406" w14:textId="77777777" w:rsidR="00DE0867" w:rsidRPr="007A6119" w:rsidRDefault="00000000" w:rsidP="0056508B">
            <w:pPr>
              <w:spacing w:after="0"/>
              <w:ind w:firstLine="0"/>
              <w:jc w:val="left"/>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r w:rsidRPr="007A6119">
              <w:rPr>
                <w:szCs w:val="26"/>
              </w:rPr>
              <w:t xml:space="preserve"> </w:t>
            </w:r>
            <w:proofErr w:type="spellStart"/>
            <w:r w:rsidRPr="007A6119">
              <w:rPr>
                <w:szCs w:val="26"/>
              </w:rPr>
              <w:t>sách</w:t>
            </w:r>
            <w:proofErr w:type="spellEnd"/>
          </w:p>
        </w:tc>
        <w:tc>
          <w:tcPr>
            <w:tcW w:w="3855" w:type="dxa"/>
          </w:tcPr>
          <w:p w14:paraId="5239D481" w14:textId="77777777" w:rsidR="00DE0867" w:rsidRPr="007A6119" w:rsidRDefault="00000000" w:rsidP="0056508B">
            <w:pPr>
              <w:spacing w:after="0"/>
              <w:ind w:firstLine="0"/>
              <w:jc w:val="left"/>
              <w:rPr>
                <w:szCs w:val="26"/>
              </w:rPr>
            </w:pPr>
            <w:proofErr w:type="spellStart"/>
            <w:proofErr w:type="gramStart"/>
            <w:r w:rsidRPr="007A6119">
              <w:rPr>
                <w:szCs w:val="26"/>
              </w:rPr>
              <w:t>search.service</w:t>
            </w:r>
            <w:proofErr w:type="gramEnd"/>
            <w:r w:rsidRPr="007A6119">
              <w:rPr>
                <w:szCs w:val="26"/>
              </w:rPr>
              <w:t>.ts</w:t>
            </w:r>
            <w:proofErr w:type="spellEnd"/>
            <w:r w:rsidRPr="007A6119">
              <w:rPr>
                <w:szCs w:val="26"/>
              </w:rPr>
              <w:t>; docker-</w:t>
            </w:r>
            <w:proofErr w:type="spellStart"/>
            <w:r w:rsidRPr="007A6119">
              <w:rPr>
                <w:szCs w:val="26"/>
              </w:rPr>
              <w:t>compose.yml</w:t>
            </w:r>
            <w:proofErr w:type="spellEnd"/>
          </w:p>
        </w:tc>
      </w:tr>
      <w:tr w:rsidR="00DE0867" w:rsidRPr="007A6119" w14:paraId="2111990D" w14:textId="77777777" w:rsidTr="007238D2">
        <w:tc>
          <w:tcPr>
            <w:tcW w:w="1980" w:type="dxa"/>
          </w:tcPr>
          <w:p w14:paraId="282525BF" w14:textId="77777777" w:rsidR="00DE0867" w:rsidRPr="0056508B" w:rsidRDefault="00000000" w:rsidP="0056508B">
            <w:pPr>
              <w:spacing w:after="0"/>
              <w:ind w:firstLine="0"/>
              <w:jc w:val="left"/>
              <w:rPr>
                <w:szCs w:val="26"/>
              </w:rPr>
            </w:pPr>
            <w:r w:rsidRPr="0056508B">
              <w:rPr>
                <w:szCs w:val="26"/>
              </w:rPr>
              <w:t>Docker Compose</w:t>
            </w:r>
          </w:p>
        </w:tc>
        <w:tc>
          <w:tcPr>
            <w:tcW w:w="3236" w:type="dxa"/>
          </w:tcPr>
          <w:p w14:paraId="3425E44F" w14:textId="77777777" w:rsidR="00DE0867" w:rsidRPr="007A6119" w:rsidRDefault="00000000" w:rsidP="0056508B">
            <w:pPr>
              <w:spacing w:after="0"/>
              <w:ind w:firstLine="0"/>
              <w:jc w:val="left"/>
              <w:rPr>
                <w:szCs w:val="26"/>
              </w:rPr>
            </w:pPr>
            <w:r>
              <w:rPr>
                <w:szCs w:val="26"/>
              </w:rPr>
              <w:t>Sáu service: postgres, redis, rabbitmq, meilisearch, migrate, backend</w:t>
            </w:r>
          </w:p>
        </w:tc>
        <w:tc>
          <w:tcPr>
            <w:tcW w:w="3855" w:type="dxa"/>
          </w:tcPr>
          <w:p w14:paraId="2CB46EF6" w14:textId="77777777" w:rsidR="00DE0867" w:rsidRPr="007A6119" w:rsidRDefault="00000000" w:rsidP="0056508B">
            <w:pPr>
              <w:spacing w:after="0"/>
              <w:ind w:firstLine="0"/>
              <w:jc w:val="left"/>
              <w:rPr>
                <w:szCs w:val="26"/>
              </w:rPr>
            </w:pPr>
            <w:r>
              <w:rPr>
                <w:szCs w:val="26"/>
              </w:rPr>
              <w:t>backend/docker-compose.yml; frontend chạy riêng</w:t>
            </w:r>
          </w:p>
        </w:tc>
      </w:tr>
      <w:tr w:rsidR="00DE0867" w:rsidRPr="007A6119" w14:paraId="7E90BBB4" w14:textId="77777777" w:rsidTr="007238D2">
        <w:tc>
          <w:tcPr>
            <w:tcW w:w="1980" w:type="dxa"/>
          </w:tcPr>
          <w:p w14:paraId="3B295EB7" w14:textId="77777777" w:rsidR="00DE0867" w:rsidRPr="0056508B" w:rsidRDefault="00000000" w:rsidP="0056508B">
            <w:pPr>
              <w:spacing w:after="0"/>
              <w:ind w:firstLine="0"/>
              <w:jc w:val="left"/>
              <w:rPr>
                <w:szCs w:val="26"/>
              </w:rPr>
            </w:pPr>
            <w:r w:rsidRPr="0056508B">
              <w:rPr>
                <w:szCs w:val="26"/>
              </w:rPr>
              <w:t>Next.js 16, React 19</w:t>
            </w:r>
          </w:p>
        </w:tc>
        <w:tc>
          <w:tcPr>
            <w:tcW w:w="3236" w:type="dxa"/>
          </w:tcPr>
          <w:p w14:paraId="3D2367E6" w14:textId="77777777" w:rsidR="00DE0867" w:rsidRPr="007A6119" w:rsidRDefault="00000000" w:rsidP="0056508B">
            <w:pPr>
              <w:spacing w:after="0"/>
              <w:ind w:firstLine="0"/>
              <w:jc w:val="left"/>
              <w:rPr>
                <w:szCs w:val="26"/>
              </w:rPr>
            </w:pPr>
            <w:r w:rsidRPr="007A6119">
              <w:rPr>
                <w:szCs w:val="26"/>
              </w:rPr>
              <w:t xml:space="preserve">Giao </w:t>
            </w:r>
            <w:proofErr w:type="spellStart"/>
            <w:r w:rsidRPr="007A6119">
              <w:rPr>
                <w:szCs w:val="26"/>
              </w:rPr>
              <w:t>diện</w:t>
            </w:r>
            <w:proofErr w:type="spellEnd"/>
            <w:r w:rsidRPr="007A6119">
              <w:rPr>
                <w:szCs w:val="26"/>
              </w:rPr>
              <w:t xml:space="preserve"> web</w:t>
            </w:r>
          </w:p>
        </w:tc>
        <w:tc>
          <w:tcPr>
            <w:tcW w:w="3855" w:type="dxa"/>
          </w:tcPr>
          <w:p w14:paraId="1255BF18" w14:textId="77777777" w:rsidR="00DE0867" w:rsidRPr="007A6119" w:rsidRDefault="00000000" w:rsidP="0056508B">
            <w:pPr>
              <w:spacing w:after="0"/>
              <w:ind w:firstLine="0"/>
              <w:jc w:val="left"/>
              <w:rPr>
                <w:szCs w:val="26"/>
              </w:rPr>
            </w:pPr>
            <w:r w:rsidRPr="007A6119">
              <w:rPr>
                <w:szCs w:val="26"/>
              </w:rPr>
              <w:t>frontend/</w:t>
            </w:r>
            <w:proofErr w:type="spellStart"/>
            <w:r w:rsidRPr="007A6119">
              <w:rPr>
                <w:szCs w:val="26"/>
              </w:rPr>
              <w:t>package.json</w:t>
            </w:r>
            <w:proofErr w:type="spellEnd"/>
            <w:r w:rsidRPr="007A6119">
              <w:rPr>
                <w:szCs w:val="26"/>
              </w:rPr>
              <w:t>; frontend/</w:t>
            </w:r>
            <w:proofErr w:type="spellStart"/>
            <w:r w:rsidRPr="007A6119">
              <w:rPr>
                <w:szCs w:val="26"/>
              </w:rPr>
              <w:t>src</w:t>
            </w:r>
            <w:proofErr w:type="spellEnd"/>
            <w:r w:rsidRPr="007A6119">
              <w:rPr>
                <w:szCs w:val="26"/>
              </w:rPr>
              <w:t>/app</w:t>
            </w:r>
          </w:p>
        </w:tc>
      </w:tr>
    </w:tbl>
    <w:p w14:paraId="117DED3E" w14:textId="77777777" w:rsidR="00DE0867" w:rsidRPr="007A6119" w:rsidRDefault="00DE0867" w:rsidP="009D3136">
      <w:pPr>
        <w:spacing w:after="20"/>
        <w:rPr>
          <w:color w:val="000000" w:themeColor="text1"/>
          <w:szCs w:val="26"/>
        </w:rPr>
      </w:pPr>
    </w:p>
    <w:p w14:paraId="270318F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3.2. Cài </w:t>
      </w:r>
      <w:proofErr w:type="spellStart"/>
      <w:r w:rsidRPr="007A6119">
        <w:rPr>
          <w:rFonts w:cs="Times New Roman"/>
          <w:color w:val="000000" w:themeColor="text1"/>
          <w:sz w:val="26"/>
        </w:rPr>
        <w:t>đặt</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Hello World</w:t>
      </w:r>
    </w:p>
    <w:p w14:paraId="3CE0E94F"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Chạy</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dự</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thay</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vì</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tạo</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dự</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NestJS</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mới</w:t>
      </w:r>
      <w:proofErr w:type="spellEnd"/>
    </w:p>
    <w:p w14:paraId="1B635D09"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cd backend</w:t>
      </w:r>
      <w:r w:rsidRPr="007A6119">
        <w:rPr>
          <w:rFonts w:ascii="Times New Roman" w:eastAsia="DejaVu Sans Mono" w:hAnsi="Times New Roman"/>
          <w:color w:val="000000" w:themeColor="text1"/>
          <w:sz w:val="26"/>
          <w:szCs w:val="26"/>
        </w:rPr>
        <w:br/>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ci</w:t>
      </w:r>
      <w:r w:rsidRPr="007A6119">
        <w:rPr>
          <w:rFonts w:ascii="Times New Roman" w:eastAsia="DejaVu Sans Mono" w:hAnsi="Times New Roman"/>
          <w:color w:val="000000" w:themeColor="text1"/>
          <w:sz w:val="26"/>
          <w:szCs w:val="26"/>
        </w:rPr>
        <w:br/>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run </w:t>
      </w:r>
      <w:proofErr w:type="spellStart"/>
      <w:proofErr w:type="gramStart"/>
      <w:r w:rsidRPr="007A6119">
        <w:rPr>
          <w:rFonts w:ascii="Times New Roman" w:eastAsia="DejaVu Sans Mono" w:hAnsi="Times New Roman"/>
          <w:color w:val="000000" w:themeColor="text1"/>
          <w:sz w:val="26"/>
          <w:szCs w:val="26"/>
        </w:rPr>
        <w:t>prisma:generate</w:t>
      </w:r>
      <w:proofErr w:type="spellEnd"/>
      <w:proofErr w:type="gramEnd"/>
      <w:r w:rsidRPr="007A6119">
        <w:rPr>
          <w:rFonts w:ascii="Times New Roman" w:eastAsia="DejaVu Sans Mono" w:hAnsi="Times New Roman"/>
          <w:color w:val="000000" w:themeColor="text1"/>
          <w:sz w:val="26"/>
          <w:szCs w:val="26"/>
        </w:rPr>
        <w:br/>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run </w:t>
      </w:r>
      <w:proofErr w:type="spellStart"/>
      <w:proofErr w:type="gramStart"/>
      <w:r w:rsidRPr="007A6119">
        <w:rPr>
          <w:rFonts w:ascii="Times New Roman" w:eastAsia="DejaVu Sans Mono" w:hAnsi="Times New Roman"/>
          <w:color w:val="000000" w:themeColor="text1"/>
          <w:sz w:val="26"/>
          <w:szCs w:val="26"/>
        </w:rPr>
        <w:t>start:dev</w:t>
      </w:r>
      <w:proofErr w:type="spellEnd"/>
      <w:proofErr w:type="gramEnd"/>
    </w:p>
    <w:p w14:paraId="4DF4D3DF" w14:textId="77777777" w:rsidR="00DE0867" w:rsidRPr="007A6119" w:rsidRDefault="00000000" w:rsidP="009D3136">
      <w:pPr>
        <w:rPr>
          <w:color w:val="000000" w:themeColor="text1"/>
          <w:szCs w:val="26"/>
        </w:rPr>
      </w:pPr>
      <w:r>
        <w:rPr>
          <w:rFonts w:eastAsia="Times New Roman"/>
          <w:color w:val="000000" w:themeColor="text1"/>
          <w:szCs w:val="26"/>
        </w:rPr>
        <w:t>Backend lắng nghe cổng 3001 theo main.ts; GET / trả Hello World! qua response envelope theo mã hiện tại. GET /health kiểm tra PostgreSQL, Redis và Meilisearch rồi trả status ok hoặc 503. CI dùng Node.js 22; frontend dùng Next.js 16.3.5 và React 19.2.8. Backend cần các biến môi trường và dịch vụ phụ thuộc trước khi chạy.</w:t>
      </w:r>
    </w:p>
    <w:p w14:paraId="4470F54B"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3.3. Minh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p>
    <w:p w14:paraId="3C7F0B93" w14:textId="77777777" w:rsidR="00F13CA9"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trúc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thư</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mục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đã</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triển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khai</w:t>
      </w:r>
      <w:proofErr w:type="spellEnd"/>
    </w:p>
    <w:p w14:paraId="70EBCB42" w14:textId="77777777" w:rsidR="00DE0867" w:rsidRPr="007A6119" w:rsidRDefault="00000000" w:rsidP="009D3136">
      <w:pPr>
        <w:rPr>
          <w:color w:val="000000" w:themeColor="text1"/>
          <w:szCs w:val="26"/>
        </w:rPr>
      </w:pPr>
      <w:r>
        <w:rPr>
          <w:rFonts w:eastAsia="Times New Roman"/>
          <w:color w:val="000000" w:themeColor="text1"/>
          <w:szCs w:val="26"/>
        </w:rPr>
        <w:t>backend/src chia thành auth, books, carts, orders, order-items, notifications, user, search, redis, prisma và infrastructure; backend/prisma chứa schema, migrations, seed. frontend/src/app có trang chủ, danh sách/chi tiết sách, đăng nhập, đăng ký và đơn hàng. AppModule nhập các module nghiệp vụ, ConfigModule.forRoot({ isGlobal: true }), ScheduleModule.forRoot(), hai interceptor toàn cục và exception filter toàn cục.</w:t>
      </w:r>
    </w:p>
    <w:p w14:paraId="20E1A069"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3.4. </w:t>
      </w:r>
      <w:proofErr w:type="spellStart"/>
      <w:r w:rsidRPr="007A6119">
        <w:rPr>
          <w:rFonts w:cs="Times New Roman"/>
          <w:color w:val="000000" w:themeColor="text1"/>
          <w:sz w:val="26"/>
        </w:rPr>
        <w:t>Thực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hành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khởi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tạo</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kiểm</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môi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trường</w:t>
      </w:r>
      <w:proofErr w:type="spellEnd"/>
    </w:p>
    <w:p w14:paraId="0AD39252"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Lệnh kiểm tra dựa </w:t>
      </w:r>
      <w:proofErr w:type="spellStart"/>
      <w:r w:rsidRPr="007A6119">
        <w:rPr>
          <w:rFonts w:eastAsia="Times New Roman"/>
          <w:b/>
          <w:color w:val="000000" w:themeColor="text1"/>
          <w:szCs w:val="26"/>
        </w:rPr>
        <w:t>trên</w:t>
      </w:r>
      <w:proofErr w:type="spellEnd"/>
      <w:r w:rsidRPr="007A6119">
        <w:rPr>
          <w:rFonts w:eastAsia="Times New Roman"/>
          <w:b/>
          <w:color w:val="000000" w:themeColor="text1"/>
          <w:szCs w:val="26"/>
        </w:rPr>
        <w:t xml:space="preserve"> </w:t>
      </w:r>
      <w:proofErr w:type="spellStart"/>
      <w:proofErr w:type="gramStart"/>
      <w:r w:rsidRPr="007A6119">
        <w:rPr>
          <w:rFonts w:eastAsia="Times New Roman"/>
          <w:b/>
          <w:color w:val="000000" w:themeColor="text1"/>
          <w:szCs w:val="26"/>
        </w:rPr>
        <w:t>package.json</w:t>
      </w:r>
      <w:proofErr w:type="spellEnd"/>
      <w:proofErr w:type="gram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và</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hình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71A113C6"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cd backend</w:t>
        <w:br/>
        <w:t>docker compose config --quiet</w:t>
        <w:br/>
        <w:t>docker compose up -d --build</w:t>
        <w:br/>
        <w:t>docker compose ps --all</w:t>
        <w:br/>
        <w:t>npm run test</w:t>
      </w:r>
    </w:p>
    <w:p w14:paraId="4B8097C7" w14:textId="77777777" w:rsidR="00DE0867" w:rsidRPr="007A6119" w:rsidRDefault="00000000" w:rsidP="009D3136">
      <w:pPr>
        <w:rPr>
          <w:color w:val="000000" w:themeColor="text1"/>
          <w:szCs w:val="26"/>
        </w:rPr>
      </w:pPr>
      <w:r>
        <w:rPr>
          <w:rFonts w:eastAsia="Times New Roman"/>
          <w:color w:val="000000" w:themeColor="text1"/>
          <w:szCs w:val="26"/>
        </w:rPr>
        <w:t>Lệnh Compose phải chạy trong backend. Cấu hình hiện có khởi động PostgreSQL, Redis, RabbitMQ, Meilisearch, container migrate và backend; frontend chạy riêng. migrate phụ thuộc postgres healthy; backend phụ thuộc migrate hoàn tất cùng các dịch vụ healthy. backend/.env.example là mẫu cấu hình, không dùng khóa/mật khẩu mẫu khi triển khai thật. Seed có TRUNCATE, chỉ chạy trên cơ sở dữ liệu thử nghiệm.</w:t>
      </w:r>
    </w:p>
    <w:p w14:paraId="1F4B8915" w14:textId="77777777" w:rsidR="00DE0867" w:rsidRPr="007A6119" w:rsidRDefault="00000000" w:rsidP="009D3136">
      <w:pPr>
        <w:rPr>
          <w:color w:val="000000" w:themeColor="text1"/>
          <w:szCs w:val="26"/>
        </w:rPr>
      </w:pPr>
      <w:r w:rsidRPr="007A6119">
        <w:rPr>
          <w:color w:val="000000" w:themeColor="text1"/>
          <w:szCs w:val="26"/>
        </w:rPr>
        <w:br w:type="page"/>
      </w:r>
    </w:p>
    <w:p w14:paraId="2FD6B1AA"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4</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Bản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chất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công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nghệ</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yêu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cầu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bắt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buộc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lõi</w:t>
      </w:r>
      <w:proofErr w:type="spellEnd"/>
    </w:p>
    <w:p w14:paraId="5A6A81BA"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4.1. Module</w:t>
      </w:r>
    </w:p>
    <w:p w14:paraId="42FF9489" w14:textId="77777777" w:rsidR="00DE0867" w:rsidRPr="007A6119" w:rsidRDefault="00000000" w:rsidP="009D3136">
      <w:pPr>
        <w:rPr>
          <w:color w:val="000000" w:themeColor="text1"/>
          <w:szCs w:val="26"/>
        </w:rPr>
      </w:pPr>
      <w:r>
        <w:rPr>
          <w:rFonts w:eastAsia="Times New Roman"/>
          <w:color w:val="000000" w:themeColor="text1"/>
          <w:szCs w:val="26"/>
        </w:rPr>
        <w:t>AppModule nhập BooksModule cùng các module nghiệp vụ; BooksModule khai báo BooksController, BooksService và xuất BooksService cho module khác. ConfigModule.forRoot({ isGlobal: true }) và ScheduleModule.forRoot() minh họa dynamic module trong cấu hình thực tế. RedisModule được đánh dấu Global. Metadata imports/controllers/providers/exports tạo ranh giới phụ thuộc, không tự bảo đảm phân quyền [5].</w:t>
      </w:r>
    </w:p>
    <w:p w14:paraId="61F22F0C" w14:textId="77777777" w:rsidR="00DE0867" w:rsidRPr="007A6119" w:rsidRDefault="00000000" w:rsidP="007238D2">
      <w:pPr>
        <w:ind w:firstLine="0"/>
        <w:jc w:val="left"/>
        <w:rPr>
          <w:color w:val="000000" w:themeColor="text1"/>
          <w:szCs w:val="26"/>
        </w:rPr>
      </w:pPr>
      <w:proofErr w:type="spellStart"/>
      <w:r w:rsidRPr="007A6119">
        <w:rPr>
          <w:rFonts w:eastAsia="Times New Roman"/>
          <w:b/>
          <w:color w:val="000000" w:themeColor="text1"/>
          <w:szCs w:val="26"/>
        </w:rPr>
        <w:t>BooksModule</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repository</w:t>
      </w:r>
    </w:p>
    <w:p w14:paraId="2303D30D"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Module(</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imports: [</w:t>
      </w:r>
      <w:r w:rsidRPr="007A6119">
        <w:rPr>
          <w:rFonts w:ascii="Times New Roman" w:eastAsia="DejaVu Sans Mono" w:hAnsi="Times New Roman"/>
          <w:color w:val="000000" w:themeColor="text1"/>
          <w:sz w:val="26"/>
          <w:szCs w:val="26"/>
        </w:rPr>
        <w:br/>
        <w:t xml:space="preserve">    PrismaModule,</w:t>
      </w:r>
      <w:r w:rsidRPr="007A6119">
        <w:rPr>
          <w:rFonts w:ascii="Times New Roman" w:eastAsia="DejaVu Sans Mono" w:hAnsi="Times New Roman"/>
          <w:color w:val="000000" w:themeColor="text1"/>
          <w:sz w:val="26"/>
          <w:szCs w:val="26"/>
        </w:rPr>
        <w:br/>
        <w:t xml:space="preserve">    PassportModule.register</w:t>
      </w:r>
      <w:proofErr w:type="gramStart"/>
      <w:r w:rsidRPr="007A6119">
        <w:rPr>
          <w:rFonts w:ascii="Times New Roman" w:eastAsia="DejaVu Sans Mono" w:hAnsi="Times New Roman"/>
          <w:color w:val="000000" w:themeColor="text1"/>
          <w:sz w:val="26"/>
          <w:szCs w:val="26"/>
        </w:rPr>
        <w:t>({ defaultStrategy</w:t>
      </w:r>
      <w:proofErr w:type="gramEnd"/>
      <w:r w:rsidRPr="007A6119">
        <w:rPr>
          <w:rFonts w:ascii="Times New Roman" w:eastAsia="DejaVu Sans Mono" w:hAnsi="Times New Roman"/>
          <w:color w:val="000000" w:themeColor="text1"/>
          <w:sz w:val="26"/>
          <w:szCs w:val="26"/>
        </w:rPr>
        <w:t>: 'jwt' }),</w:t>
      </w:r>
      <w:r w:rsidRPr="007A6119">
        <w:rPr>
          <w:rFonts w:ascii="Times New Roman" w:eastAsia="DejaVu Sans Mono" w:hAnsi="Times New Roman"/>
          <w:color w:val="000000" w:themeColor="text1"/>
          <w:sz w:val="26"/>
          <w:szCs w:val="26"/>
        </w:rPr>
        <w:br/>
        <w:t xml:space="preserve">    SearchModule,</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 xml:space="preserve">  controllers: [BooksController],</w:t>
      </w:r>
      <w:r w:rsidRPr="007A6119">
        <w:rPr>
          <w:rFonts w:ascii="Times New Roman" w:eastAsia="DejaVu Sans Mono" w:hAnsi="Times New Roman"/>
          <w:color w:val="000000" w:themeColor="text1"/>
          <w:sz w:val="26"/>
          <w:szCs w:val="26"/>
        </w:rPr>
        <w:br/>
        <w:t xml:space="preserve">  providers: [BooksService],</w:t>
      </w:r>
      <w:r w:rsidRPr="007A6119">
        <w:rPr>
          <w:rFonts w:ascii="Times New Roman" w:eastAsia="DejaVu Sans Mono" w:hAnsi="Times New Roman"/>
          <w:color w:val="000000" w:themeColor="text1"/>
          <w:sz w:val="26"/>
          <w:szCs w:val="26"/>
        </w:rPr>
        <w:br/>
        <w:t xml:space="preserve">  exports: [BooksService],</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export class BooksModule {}</w:t>
      </w:r>
    </w:p>
    <w:p w14:paraId="64C45E94" w14:textId="77D33273" w:rsidR="00DE0867" w:rsidRPr="007A6119" w:rsidRDefault="00000000" w:rsidP="009D3136">
      <w:pPr>
        <w:rPr>
          <w:color w:val="000000" w:themeColor="text1"/>
          <w:szCs w:val="26"/>
        </w:rPr>
      </w:pPr>
      <w:r w:rsidRPr="007A6119">
        <w:rPr>
          <w:rFonts w:eastAsia="Times New Roman"/>
          <w:color w:val="000000" w:themeColor="text1"/>
          <w:szCs w:val="26"/>
        </w:rPr>
        <w:t xml:space="preserve">File </w:t>
      </w:r>
      <w:proofErr w:type="spellStart"/>
      <w:r w:rsidRPr="007A6119">
        <w:rPr>
          <w:rFonts w:eastAsia="Times New Roman"/>
          <w:color w:val="000000" w:themeColor="text1"/>
          <w:szCs w:val="26"/>
        </w:rPr>
        <w:t>minh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chứng</w:t>
      </w:r>
      <w:proofErr w:type="spellEnd"/>
      <w:r w:rsidRPr="007A6119">
        <w:rPr>
          <w:rFonts w:eastAsia="Times New Roman"/>
          <w:color w:val="000000" w:themeColor="text1"/>
          <w:szCs w:val="26"/>
        </w:rPr>
        <w:t>: backend/</w:t>
      </w:r>
      <w:proofErr w:type="spellStart"/>
      <w:r w:rsidRPr="007A6119">
        <w:rPr>
          <w:rFonts w:eastAsia="Times New Roman"/>
          <w:color w:val="000000" w:themeColor="text1"/>
          <w:szCs w:val="26"/>
        </w:rPr>
        <w:t>src</w:t>
      </w:r>
      <w:proofErr w:type="spellEnd"/>
      <w:r w:rsidRPr="007A6119">
        <w:rPr>
          <w:rFonts w:eastAsia="Times New Roman"/>
          <w:color w:val="000000" w:themeColor="text1"/>
          <w:szCs w:val="26"/>
        </w:rPr>
        <w:t>/books/</w:t>
      </w:r>
      <w:proofErr w:type="spellStart"/>
      <w:r w:rsidRPr="007A6119">
        <w:rPr>
          <w:rFonts w:eastAsia="Times New Roman"/>
          <w:color w:val="000000" w:themeColor="text1"/>
          <w:szCs w:val="26"/>
        </w:rPr>
        <w:t>books.module.ts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007238D2">
        <w:rPr>
          <w:rFonts w:eastAsia="Times New Roman"/>
          <w:color w:val="000000" w:themeColor="text1"/>
          <w:szCs w:val="26"/>
        </w:rPr>
        <w:t xml:space="preserve"> </w:t>
      </w:r>
      <w:r w:rsidRPr="007A6119">
        <w:rPr>
          <w:rFonts w:eastAsia="Times New Roman"/>
          <w:color w:val="000000" w:themeColor="text1"/>
          <w:szCs w:val="26"/>
        </w:rPr>
        <w:t>backend/</w:t>
      </w:r>
      <w:proofErr w:type="spellStart"/>
      <w:r w:rsidRPr="007A6119">
        <w:rPr>
          <w:rFonts w:eastAsia="Times New Roman"/>
          <w:color w:val="000000" w:themeColor="text1"/>
          <w:szCs w:val="26"/>
        </w:rPr>
        <w:t>src</w:t>
      </w:r>
      <w:proofErr w:type="spellEnd"/>
      <w:r w:rsidRPr="007A6119">
        <w:rPr>
          <w:rFonts w:eastAsia="Times New Roman"/>
          <w:color w:val="000000" w:themeColor="text1"/>
          <w:szCs w:val="26"/>
        </w:rPr>
        <w:t>/</w:t>
      </w:r>
      <w:proofErr w:type="spellStart"/>
      <w:r w:rsidRPr="007A6119">
        <w:rPr>
          <w:rFonts w:eastAsia="Times New Roman"/>
          <w:color w:val="000000" w:themeColor="text1"/>
          <w:szCs w:val="26"/>
        </w:rPr>
        <w:t>app.module.ts</w:t>
      </w:r>
      <w:proofErr w:type="spellEnd"/>
      <w:r w:rsidRPr="007A6119">
        <w:rPr>
          <w:rFonts w:eastAsia="Times New Roman"/>
          <w:color w:val="000000" w:themeColor="text1"/>
          <w:szCs w:val="26"/>
        </w:rPr>
        <w:t xml:space="preserve">. Repository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nghĩa</w:t>
      </w:r>
      <w:proofErr w:type="spellEnd"/>
      <w:r w:rsidRPr="007A6119">
        <w:rPr>
          <w:rFonts w:eastAsia="Times New Roman"/>
          <w:color w:val="000000" w:themeColor="text1"/>
          <w:szCs w:val="26"/>
        </w:rPr>
        <w:t xml:space="preserve"> BooksRepository riêng; BooksService dùng </w:t>
      </w:r>
      <w:proofErr w:type="spellStart"/>
      <w:r w:rsidRPr="007A6119">
        <w:rPr>
          <w:rFonts w:eastAsia="Times New Roman"/>
          <w:color w:val="000000" w:themeColor="text1"/>
          <w:szCs w:val="26"/>
        </w:rPr>
        <w:t>PrismaService</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tầng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w:t>
      </w:r>
    </w:p>
    <w:p w14:paraId="5C6D5132"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4.2. Controller</w:t>
      </w:r>
    </w:p>
    <w:p w14:paraId="68D0C78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Controller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nhận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yêu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cầu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phản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hồi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client. Controller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xạ</w:t>
      </w:r>
      <w:proofErr w:type="spellEnd"/>
      <w:r w:rsidRPr="007A6119">
        <w:rPr>
          <w:rFonts w:eastAsia="Times New Roman"/>
          <w:color w:val="000000" w:themeColor="text1"/>
          <w:szCs w:val="26"/>
        </w:rPr>
        <w:t xml:space="preserve"> route, </w:t>
      </w:r>
      <w:proofErr w:type="spellStart"/>
      <w:r w:rsidRPr="007A6119">
        <w:rPr>
          <w:rFonts w:eastAsia="Times New Roman"/>
          <w:color w:val="000000" w:themeColor="text1"/>
          <w:szCs w:val="26"/>
        </w:rPr>
        <w:t>đọc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tham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số</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gọi</w:t>
      </w:r>
      <w:proofErr w:type="spellEnd"/>
      <w:r w:rsidRPr="007A6119">
        <w:rPr>
          <w:rFonts w:eastAsia="Times New Roman"/>
          <w:color w:val="000000" w:themeColor="text1"/>
          <w:szCs w:val="26"/>
        </w:rPr>
        <w:t xml:space="preserve"> service; </w:t>
      </w:r>
      <w:proofErr w:type="spellStart"/>
      <w:r w:rsidRPr="007A6119">
        <w:rPr>
          <w:rFonts w:eastAsia="Times New Roman"/>
          <w:color w:val="000000" w:themeColor="text1"/>
          <w:szCs w:val="26"/>
        </w:rPr>
        <w:t>nghiệp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nên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đặt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trong</w:t>
      </w:r>
      <w:proofErr w:type="spellEnd"/>
      <w:r w:rsidRPr="007A6119">
        <w:rPr>
          <w:rFonts w:eastAsia="Times New Roman"/>
          <w:color w:val="000000" w:themeColor="text1"/>
          <w:szCs w:val="26"/>
        </w:rPr>
        <w:t xml:space="preserve"> controller [3].</w:t>
      </w:r>
    </w:p>
    <w:p w14:paraId="2C8444A4"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Trích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lược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BooksController</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694A07F0"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@Controller('books')</w:t>
      </w:r>
      <w:r w:rsidRPr="007A6119">
        <w:rPr>
          <w:rFonts w:ascii="Times New Roman" w:eastAsia="DejaVu Sans Mono" w:hAnsi="Times New Roman"/>
          <w:color w:val="000000" w:themeColor="text1"/>
          <w:sz w:val="26"/>
          <w:szCs w:val="26"/>
        </w:rPr>
        <w:br/>
        <w:t>export class BooksController {</w:t>
      </w:r>
      <w:r w:rsidRPr="007A6119">
        <w:rPr>
          <w:rFonts w:ascii="Times New Roman" w:eastAsia="DejaVu Sans Mono" w:hAnsi="Times New Roman"/>
          <w:color w:val="000000" w:themeColor="text1"/>
          <w:sz w:val="26"/>
          <w:szCs w:val="26"/>
        </w:rPr>
        <w:br/>
        <w:t xml:space="preserve">  constructor(private readonly booksService: BooksService) {}</w:t>
      </w:r>
      <w:r w:rsidRPr="007A6119">
        <w:rPr>
          <w:rFonts w:ascii="Times New Roman" w:eastAsia="DejaVu Sans Mono" w:hAnsi="Times New Roman"/>
          <w:color w:val="000000" w:themeColor="text1"/>
          <w:sz w:val="26"/>
          <w:szCs w:val="26"/>
        </w:rPr>
        <w:br/>
      </w:r>
      <w:r w:rsidRPr="007A6119">
        <w:rPr>
          <w:rFonts w:ascii="Times New Roman" w:eastAsia="DejaVu Sans Mono" w:hAnsi="Times New Roman"/>
          <w:color w:val="000000" w:themeColor="text1"/>
          <w:sz w:val="26"/>
          <w:szCs w:val="26"/>
        </w:rPr>
        <w:br/>
        <w:t xml:space="preserve">  @Get(':id')</w:t>
      </w:r>
      <w:r w:rsidRPr="007A6119">
        <w:rPr>
          <w:rFonts w:ascii="Times New Roman" w:eastAsia="DejaVu Sans Mono" w:hAnsi="Times New Roman"/>
          <w:color w:val="000000" w:themeColor="text1"/>
          <w:sz w:val="26"/>
          <w:szCs w:val="26"/>
        </w:rPr>
        <w:br/>
        <w:t xml:space="preserve">  getBookById(@</w:t>
      </w:r>
      <w:proofErr w:type="gramStart"/>
      <w:r w:rsidRPr="007A6119">
        <w:rPr>
          <w:rFonts w:ascii="Times New Roman" w:eastAsia="DejaVu Sans Mono" w:hAnsi="Times New Roman"/>
          <w:color w:val="000000" w:themeColor="text1"/>
          <w:sz w:val="26"/>
          <w:szCs w:val="26"/>
        </w:rPr>
        <w:t>Param(</w:t>
      </w:r>
      <w:proofErr w:type="gramEnd"/>
      <w:r w:rsidRPr="007A6119">
        <w:rPr>
          <w:rFonts w:ascii="Times New Roman" w:eastAsia="DejaVu Sans Mono" w:hAnsi="Times New Roman"/>
          <w:color w:val="000000" w:themeColor="text1"/>
          <w:sz w:val="26"/>
          <w:szCs w:val="26"/>
        </w:rPr>
        <w:t>'id', ParseIntPipe) id: number) {</w:t>
      </w:r>
      <w:r w:rsidRPr="007A6119">
        <w:rPr>
          <w:rFonts w:ascii="Times New Roman" w:eastAsia="DejaVu Sans Mono" w:hAnsi="Times New Roman"/>
          <w:color w:val="000000" w:themeColor="text1"/>
          <w:sz w:val="26"/>
          <w:szCs w:val="26"/>
        </w:rPr>
        <w:br/>
        <w:t xml:space="preserve">    return </w:t>
      </w:r>
      <w:proofErr w:type="gramStart"/>
      <w:r w:rsidRPr="007A6119">
        <w:rPr>
          <w:rFonts w:ascii="Times New Roman" w:eastAsia="DejaVu Sans Mono" w:hAnsi="Times New Roman"/>
          <w:color w:val="000000" w:themeColor="text1"/>
          <w:sz w:val="26"/>
          <w:szCs w:val="26"/>
        </w:rPr>
        <w:t>this.booksService.getBookById</w:t>
      </w:r>
      <w:proofErr w:type="gramEnd"/>
      <w:r w:rsidRPr="007A6119">
        <w:rPr>
          <w:rFonts w:ascii="Times New Roman" w:eastAsia="DejaVu Sans Mono" w:hAnsi="Times New Roman"/>
          <w:color w:val="000000" w:themeColor="text1"/>
          <w:sz w:val="26"/>
          <w:szCs w:val="26"/>
        </w:rPr>
        <w:t>(id);</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w:t>
      </w:r>
    </w:p>
    <w:p w14:paraId="581F838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4.3. Provider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Service</w:t>
      </w:r>
    </w:p>
    <w:p w14:paraId="4C05260F"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BooksService là provider xử lý CRUD sách, truy vấn Prisma, cache Redis và đồng bộ chỉ mục Meilisearch. Các hàm CRUD và truy vấn đặt trong service; controller chủ yếu ánh xạ route. Không có provider repository </w:t>
      </w:r>
      <w:proofErr w:type="spellStart"/>
      <w:r w:rsidRPr="007A6119">
        <w:rPr>
          <w:rFonts w:eastAsia="Times New Roman"/>
          <w:color w:val="000000" w:themeColor="text1"/>
          <w:szCs w:val="26"/>
        </w:rPr>
        <w:t>tách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riêng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như</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ví</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dụ</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cũ</w:t>
      </w:r>
      <w:proofErr w:type="spellEnd"/>
      <w:r w:rsidRPr="007A6119">
        <w:rPr>
          <w:rFonts w:eastAsia="Times New Roman"/>
          <w:color w:val="000000" w:themeColor="text1"/>
          <w:szCs w:val="26"/>
        </w:rPr>
        <w:t xml:space="preserve"> [4].</w:t>
      </w:r>
    </w:p>
    <w:p w14:paraId="7C91F5BF"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Trích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lược</w:t>
      </w:r>
      <w:proofErr w:type="spellEnd"/>
      <w:r w:rsidRPr="007A6119">
        <w:rPr>
          <w:rFonts w:eastAsia="Times New Roman"/>
          <w:b/>
          <w:color w:val="000000" w:themeColor="text1"/>
          <w:szCs w:val="26"/>
        </w:rPr>
        <w:t xml:space="preserve"> dependency </w:t>
      </w:r>
      <w:proofErr w:type="spellStart"/>
      <w:r w:rsidRPr="007A6119">
        <w:rPr>
          <w:rFonts w:eastAsia="Times New Roman"/>
          <w:b/>
          <w:color w:val="000000" w:themeColor="text1"/>
          <w:szCs w:val="26"/>
        </w:rPr>
        <w:t>của</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BooksService</w:t>
      </w:r>
      <w:proofErr w:type="spellEnd"/>
    </w:p>
    <w:p w14:paraId="068D9A99"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Injectable(</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export class BooksService {</w:t>
      </w:r>
      <w:r w:rsidRPr="007A6119">
        <w:rPr>
          <w:rFonts w:ascii="Times New Roman" w:eastAsia="DejaVu Sans Mono" w:hAnsi="Times New Roman"/>
          <w:color w:val="000000" w:themeColor="text1"/>
          <w:sz w:val="26"/>
          <w:szCs w:val="26"/>
        </w:rPr>
        <w:br/>
        <w:t xml:space="preserve">  constructor(</w:t>
      </w:r>
      <w:r w:rsidRPr="007A6119">
        <w:rPr>
          <w:rFonts w:ascii="Times New Roman" w:eastAsia="DejaVu Sans Mono" w:hAnsi="Times New Roman"/>
          <w:color w:val="000000" w:themeColor="text1"/>
          <w:sz w:val="26"/>
          <w:szCs w:val="26"/>
        </w:rPr>
        <w:br/>
        <w:t xml:space="preserve">    private readonly prismaService: PrismaService,</w:t>
      </w:r>
      <w:r w:rsidRPr="007A6119">
        <w:rPr>
          <w:rFonts w:ascii="Times New Roman" w:eastAsia="DejaVu Sans Mono" w:hAnsi="Times New Roman"/>
          <w:color w:val="000000" w:themeColor="text1"/>
          <w:sz w:val="26"/>
          <w:szCs w:val="26"/>
        </w:rPr>
        <w:br/>
        <w:t xml:space="preserve">    private readonly searchService: SearchService,</w:t>
      </w:r>
      <w:r w:rsidRPr="007A6119">
        <w:rPr>
          <w:rFonts w:ascii="Times New Roman" w:eastAsia="DejaVu Sans Mono" w:hAnsi="Times New Roman"/>
          <w:color w:val="000000" w:themeColor="text1"/>
          <w:sz w:val="26"/>
          <w:szCs w:val="26"/>
        </w:rPr>
        <w:br/>
        <w:t xml:space="preserve">    private readonly redis: RedisService,</w:t>
      </w:r>
      <w:r w:rsidRPr="007A6119">
        <w:rPr>
          <w:rFonts w:ascii="Times New Roman" w:eastAsia="DejaVu Sans Mono" w:hAnsi="Times New Roman"/>
          <w:color w:val="000000" w:themeColor="text1"/>
          <w:sz w:val="26"/>
          <w:szCs w:val="26"/>
        </w:rPr>
        <w:br/>
        <w:t xml:space="preserve">  ) {}</w:t>
      </w:r>
      <w:r w:rsidRPr="007A6119">
        <w:rPr>
          <w:rFonts w:ascii="Times New Roman" w:eastAsia="DejaVu Sans Mono" w:hAnsi="Times New Roman"/>
          <w:color w:val="000000" w:themeColor="text1"/>
          <w:sz w:val="26"/>
          <w:szCs w:val="26"/>
        </w:rPr>
        <w:br/>
        <w:t>}</w:t>
      </w:r>
    </w:p>
    <w:p w14:paraId="01709CF4"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4.4. Dependency Injection</w:t>
      </w:r>
    </w:p>
    <w:p w14:paraId="5841E70D" w14:textId="77777777" w:rsidR="00DE0867" w:rsidRPr="007A6119" w:rsidRDefault="00000000" w:rsidP="009D3136">
      <w:pPr>
        <w:rPr>
          <w:color w:val="000000" w:themeColor="text1"/>
          <w:szCs w:val="26"/>
        </w:rPr>
      </w:pPr>
      <w:r>
        <w:rPr>
          <w:rFonts w:eastAsia="Times New Roman"/>
          <w:color w:val="000000" w:themeColor="text1"/>
          <w:szCs w:val="26"/>
        </w:rPr>
        <w:t>Nest tạo provider theo token đã đăng ký ở module rồi tiêm qua constructor. BooksService nhận PrismaService, SearchService và RedisService; OrdersService nhận PrismaService, BooksService, RedisService và ClientProxy token RABBITMQ. Unit test dùng mock để dựng testing module, nhưng nhiều test chỉ kiểm tra service được tạo, chưa chứng minh đúng transaction hoặc xử lý đồng thời [6].</w:t>
      </w:r>
    </w:p>
    <w:p w14:paraId="7349B038"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Ví dụ kiểm </w:t>
      </w:r>
      <w:proofErr w:type="spellStart"/>
      <w:r w:rsidRPr="007A6119">
        <w:rPr>
          <w:rFonts w:eastAsia="Times New Roman"/>
          <w:b/>
          <w:color w:val="000000" w:themeColor="text1"/>
          <w:szCs w:val="26"/>
        </w:rPr>
        <w:t>thử</w:t>
      </w:r>
      <w:proofErr w:type="spellEnd"/>
      <w:r w:rsidRPr="007A6119">
        <w:rPr>
          <w:rFonts w:eastAsia="Times New Roman"/>
          <w:b/>
          <w:color w:val="000000" w:themeColor="text1"/>
          <w:szCs w:val="26"/>
        </w:rPr>
        <w:t xml:space="preserve"> DI </w:t>
      </w:r>
      <w:proofErr w:type="spellStart"/>
      <w:r w:rsidRPr="007A6119">
        <w:rPr>
          <w:rFonts w:eastAsia="Times New Roman"/>
          <w:b/>
          <w:color w:val="000000" w:themeColor="text1"/>
          <w:szCs w:val="26"/>
        </w:rPr>
        <w:t>theo</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trúc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dự</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án</w:t>
      </w:r>
      <w:proofErr w:type="spellEnd"/>
    </w:p>
    <w:p w14:paraId="6CFA391F"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const </w:t>
      </w:r>
      <w:proofErr w:type="spellStart"/>
      <w:r w:rsidRPr="007A6119">
        <w:rPr>
          <w:rFonts w:ascii="Times New Roman" w:eastAsia="DejaVu Sans Mono" w:hAnsi="Times New Roman"/>
          <w:color w:val="000000" w:themeColor="text1"/>
          <w:sz w:val="26"/>
          <w:szCs w:val="26"/>
        </w:rPr>
        <w:t>moduleRef</w:t>
      </w:r>
      <w:proofErr w:type="spellEnd"/>
      <w:r w:rsidRPr="007A6119">
        <w:rPr>
          <w:rFonts w:ascii="Times New Roman" w:eastAsia="DejaVu Sans Mono" w:hAnsi="Times New Roman"/>
          <w:color w:val="000000" w:themeColor="text1"/>
          <w:sz w:val="26"/>
          <w:szCs w:val="26"/>
        </w:rPr>
        <w:t xml:space="preserve"> = await </w:t>
      </w:r>
      <w:proofErr w:type="spellStart"/>
      <w:r w:rsidRPr="007A6119">
        <w:rPr>
          <w:rFonts w:ascii="Times New Roman" w:eastAsia="DejaVu Sans Mono" w:hAnsi="Times New Roman"/>
          <w:color w:val="000000" w:themeColor="text1"/>
          <w:sz w:val="26"/>
          <w:szCs w:val="26"/>
        </w:rPr>
        <w:t>Test.createTestingModule</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providers: [</w:t>
      </w:r>
      <w:r w:rsidRPr="007A6119">
        <w:rPr>
          <w:rFonts w:ascii="Times New Roman" w:eastAsia="DejaVu Sans Mono" w:hAnsi="Times New Roman"/>
          <w:color w:val="000000" w:themeColor="text1"/>
          <w:sz w:val="26"/>
          <w:szCs w:val="26"/>
        </w:rPr>
        <w:br/>
        <w:t xml:space="preserve">    </w:t>
      </w:r>
      <w:proofErr w:type="spellStart"/>
      <w:r w:rsidRPr="007A6119">
        <w:rPr>
          <w:rFonts w:ascii="Times New Roman" w:eastAsia="DejaVu Sans Mono" w:hAnsi="Times New Roman"/>
          <w:color w:val="000000" w:themeColor="text1"/>
          <w:sz w:val="26"/>
          <w:szCs w:val="26"/>
        </w:rPr>
        <w:t>BooksService</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 xml:space="preserve">   {</w:t>
      </w:r>
      <w:proofErr w:type="gramEnd"/>
      <w:r w:rsidRPr="007A6119">
        <w:rPr>
          <w:rFonts w:ascii="Times New Roman" w:eastAsia="DejaVu Sans Mono" w:hAnsi="Times New Roman"/>
          <w:color w:val="000000" w:themeColor="text1"/>
          <w:sz w:val="26"/>
          <w:szCs w:val="26"/>
        </w:rPr>
        <w:t xml:space="preserve"> provide: </w:t>
      </w:r>
      <w:proofErr w:type="spellStart"/>
      <w:r w:rsidRPr="007A6119">
        <w:rPr>
          <w:rFonts w:ascii="Times New Roman" w:eastAsia="DejaVu Sans Mono" w:hAnsi="Times New Roman"/>
          <w:color w:val="000000" w:themeColor="text1"/>
          <w:sz w:val="26"/>
          <w:szCs w:val="26"/>
        </w:rPr>
        <w:t>PrismaService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useValue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prismaMock</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 xml:space="preserve">   {</w:t>
      </w:r>
      <w:proofErr w:type="gramEnd"/>
      <w:r w:rsidRPr="007A6119">
        <w:rPr>
          <w:rFonts w:ascii="Times New Roman" w:eastAsia="DejaVu Sans Mono" w:hAnsi="Times New Roman"/>
          <w:color w:val="000000" w:themeColor="text1"/>
          <w:sz w:val="26"/>
          <w:szCs w:val="26"/>
        </w:rPr>
        <w:t xml:space="preserve"> provide: </w:t>
      </w:r>
      <w:proofErr w:type="spellStart"/>
      <w:r w:rsidRPr="007A6119">
        <w:rPr>
          <w:rFonts w:ascii="Times New Roman" w:eastAsia="DejaVu Sans Mono" w:hAnsi="Times New Roman"/>
          <w:color w:val="000000" w:themeColor="text1"/>
          <w:sz w:val="26"/>
          <w:szCs w:val="26"/>
        </w:rPr>
        <w:t>SearchService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useValue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searchMock</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 xml:space="preserve">   {</w:t>
      </w:r>
      <w:proofErr w:type="gramEnd"/>
      <w:r w:rsidRPr="007A6119">
        <w:rPr>
          <w:rFonts w:ascii="Times New Roman" w:eastAsia="DejaVu Sans Mono" w:hAnsi="Times New Roman"/>
          <w:color w:val="000000" w:themeColor="text1"/>
          <w:sz w:val="26"/>
          <w:szCs w:val="26"/>
        </w:rPr>
        <w:t xml:space="preserve"> provide: </w:t>
      </w:r>
      <w:proofErr w:type="spellStart"/>
      <w:r w:rsidRPr="007A6119">
        <w:rPr>
          <w:rFonts w:ascii="Times New Roman" w:eastAsia="DejaVu Sans Mono" w:hAnsi="Times New Roman"/>
          <w:color w:val="000000" w:themeColor="text1"/>
          <w:sz w:val="26"/>
          <w:szCs w:val="26"/>
        </w:rPr>
        <w:t>RedisService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useValue</w:t>
      </w:r>
      <w:proofErr w:type="spell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redisMock</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r w:rsidRPr="007A6119">
        <w:rPr>
          <w:rFonts w:ascii="Times New Roman" w:eastAsia="DejaVu Sans Mono" w:hAnsi="Times New Roman"/>
          <w:color w:val="000000" w:themeColor="text1"/>
          <w:sz w:val="26"/>
          <w:szCs w:val="26"/>
        </w:rPr>
        <w:br/>
        <w:t>}</w:t>
      </w:r>
      <w:proofErr w:type="gramStart"/>
      <w:r w:rsidRPr="007A6119">
        <w:rPr>
          <w:rFonts w:ascii="Times New Roman" w:eastAsia="DejaVu Sans Mono" w:hAnsi="Times New Roman"/>
          <w:color w:val="000000" w:themeColor="text1"/>
          <w:sz w:val="26"/>
          <w:szCs w:val="26"/>
        </w:rPr>
        <w:t>).compile</w:t>
      </w:r>
      <w:proofErr w:type="gramEnd"/>
      <w:r w:rsidRPr="007A6119">
        <w:rPr>
          <w:rFonts w:ascii="Times New Roman" w:eastAsia="DejaVu Sans Mono" w:hAnsi="Times New Roman"/>
          <w:color w:val="000000" w:themeColor="text1"/>
          <w:sz w:val="26"/>
          <w:szCs w:val="26"/>
        </w:rPr>
        <w:t>();</w:t>
      </w:r>
    </w:p>
    <w:p w14:paraId="5841E70D" w14:textId="77777777" w:rsidR="00DE0867" w:rsidRPr="007A6119" w:rsidRDefault="00000000" w:rsidP="009D3136">
      <w:pPr>
        <w:rPr>
          <w:color w:val="000000" w:themeColor="text1"/>
          <w:szCs w:val="26"/>
        </w:rPr>
      </w:pPr>
      <w:r>
        <w:rPr>
          <w:rFonts w:eastAsia="Times New Roman"/>
          <w:color w:val="000000" w:themeColor="text1"/>
          <w:szCs w:val="26"/>
        </w:rPr>
        <w:t>Giới hạn kiểm chứng: đoạn testing module cho thấy DI có thể thay provider bằng mock; nó không chứng minh truy vấn PostgreSQL hay transaction đúng. Các provider trong ví dụ là singleton mặc định; request-scoped provider chỉ cần khi trạng thái phụ thuộc từng request và làm tăng chi phí tạo đối tượng [6].</w:t>
      </w:r>
    </w:p>
    <w:tbl>
      <w:tblPr>
        <w:tblStyle w:val="TableGrid"/>
        <w:tblW w:w="9070" w:type="dxa"/>
        <w:tblLayout w:type="fixed"/>
        <w:tblLook w:val="0600" w:firstRow="0" w:lastRow="0" w:firstColumn="0" w:lastColumn="0" w:noHBand="1" w:noVBand="1"/>
      </w:tblPr>
      <w:tblGrid>
        <w:gridCol w:w="1587"/>
        <w:gridCol w:w="2377"/>
        <w:gridCol w:w="2612"/>
        <w:gridCol w:w="2494"/>
      </w:tblGrid>
      <w:tr w:rsidR="00DE0867" w:rsidRPr="007A6119" w14:paraId="22148A81" w14:textId="77777777" w:rsidTr="00F13CA9">
        <w:tc>
          <w:tcPr>
            <w:tcW w:w="1587" w:type="dxa"/>
          </w:tcPr>
          <w:p w14:paraId="566E3FF0" w14:textId="77777777" w:rsidR="00DE0867" w:rsidRPr="007A6119" w:rsidRDefault="00000000" w:rsidP="009D3136">
            <w:pPr>
              <w:ind w:firstLine="0"/>
              <w:rPr>
                <w:b/>
                <w:bCs w:val="0"/>
                <w:szCs w:val="26"/>
              </w:rPr>
            </w:pPr>
            <w:proofErr w:type="spellStart"/>
            <w:r w:rsidRPr="007A6119">
              <w:rPr>
                <w:b/>
                <w:bCs w:val="0"/>
                <w:szCs w:val="26"/>
              </w:rPr>
              <w:t>Yêu</w:t>
            </w:r>
            <w:proofErr w:type="spellEnd"/>
            <w:r w:rsidRPr="007A6119">
              <w:rPr>
                <w:b/>
                <w:bCs w:val="0"/>
                <w:szCs w:val="26"/>
              </w:rPr>
              <w:t xml:space="preserve"> </w:t>
            </w:r>
            <w:proofErr w:type="spellStart"/>
            <w:r w:rsidRPr="007A6119">
              <w:rPr>
                <w:b/>
                <w:bCs w:val="0"/>
                <w:szCs w:val="26"/>
              </w:rPr>
              <w:t>cầu</w:t>
            </w:r>
            <w:proofErr w:type="spellEnd"/>
            <w:r w:rsidRPr="007A6119">
              <w:rPr>
                <w:b/>
                <w:bCs w:val="0"/>
                <w:szCs w:val="26"/>
              </w:rPr>
              <w:t xml:space="preserve"> </w:t>
            </w:r>
            <w:proofErr w:type="spellStart"/>
            <w:r w:rsidRPr="007A6119">
              <w:rPr>
                <w:b/>
                <w:bCs w:val="0"/>
                <w:szCs w:val="26"/>
              </w:rPr>
              <w:t>lõi</w:t>
            </w:r>
            <w:proofErr w:type="spellEnd"/>
          </w:p>
        </w:tc>
        <w:tc>
          <w:tcPr>
            <w:tcW w:w="2377" w:type="dxa"/>
          </w:tcPr>
          <w:p w14:paraId="5E97C6C2" w14:textId="77777777" w:rsidR="00DE0867" w:rsidRPr="007A6119" w:rsidRDefault="00000000" w:rsidP="009D3136">
            <w:pPr>
              <w:ind w:firstLine="0"/>
              <w:rPr>
                <w:b/>
                <w:bCs w:val="0"/>
                <w:szCs w:val="26"/>
              </w:rPr>
            </w:pPr>
            <w:proofErr w:type="spellStart"/>
            <w:r w:rsidRPr="007A6119">
              <w:rPr>
                <w:b/>
                <w:bCs w:val="0"/>
                <w:szCs w:val="26"/>
              </w:rPr>
              <w:t>Cơ</w:t>
            </w:r>
            <w:proofErr w:type="spellEnd"/>
            <w:r w:rsidRPr="007A6119">
              <w:rPr>
                <w:b/>
                <w:bCs w:val="0"/>
                <w:szCs w:val="26"/>
              </w:rPr>
              <w:t xml:space="preserve"> </w:t>
            </w:r>
            <w:proofErr w:type="spellStart"/>
            <w:r w:rsidRPr="007A6119">
              <w:rPr>
                <w:b/>
                <w:bCs w:val="0"/>
                <w:szCs w:val="26"/>
              </w:rPr>
              <w:t>chế</w:t>
            </w:r>
            <w:proofErr w:type="spellEnd"/>
            <w:r w:rsidRPr="007A6119">
              <w:rPr>
                <w:b/>
                <w:bCs w:val="0"/>
                <w:szCs w:val="26"/>
              </w:rPr>
              <w:t xml:space="preserve"> </w:t>
            </w:r>
            <w:proofErr w:type="spellStart"/>
            <w:r w:rsidRPr="007A6119">
              <w:rPr>
                <w:b/>
                <w:bCs w:val="0"/>
                <w:szCs w:val="26"/>
              </w:rPr>
              <w:t>trong</w:t>
            </w:r>
            <w:proofErr w:type="spellEnd"/>
            <w:r w:rsidRPr="007A6119">
              <w:rPr>
                <w:b/>
                <w:bCs w:val="0"/>
                <w:szCs w:val="26"/>
              </w:rPr>
              <w:t xml:space="preserve"> </w:t>
            </w:r>
            <w:proofErr w:type="spellStart"/>
            <w:r w:rsidRPr="007A6119">
              <w:rPr>
                <w:b/>
                <w:bCs w:val="0"/>
                <w:szCs w:val="26"/>
              </w:rPr>
              <w:t>dự</w:t>
            </w:r>
            <w:proofErr w:type="spellEnd"/>
            <w:r w:rsidRPr="007A6119">
              <w:rPr>
                <w:b/>
                <w:bCs w:val="0"/>
                <w:szCs w:val="26"/>
              </w:rPr>
              <w:t xml:space="preserve"> </w:t>
            </w:r>
            <w:proofErr w:type="spellStart"/>
            <w:r w:rsidRPr="007A6119">
              <w:rPr>
                <w:b/>
                <w:bCs w:val="0"/>
                <w:szCs w:val="26"/>
              </w:rPr>
              <w:t>án</w:t>
            </w:r>
            <w:proofErr w:type="spellEnd"/>
          </w:p>
        </w:tc>
        <w:tc>
          <w:tcPr>
            <w:tcW w:w="2612" w:type="dxa"/>
          </w:tcPr>
          <w:p w14:paraId="7FB0E1E1" w14:textId="77777777" w:rsidR="00DE0867" w:rsidRPr="007A6119" w:rsidRDefault="00000000" w:rsidP="009D3136">
            <w:pPr>
              <w:ind w:firstLine="0"/>
              <w:rPr>
                <w:b/>
                <w:bCs w:val="0"/>
                <w:szCs w:val="26"/>
              </w:rPr>
            </w:pPr>
            <w:r w:rsidRPr="007A6119">
              <w:rPr>
                <w:b/>
                <w:bCs w:val="0"/>
                <w:szCs w:val="26"/>
              </w:rPr>
              <w:t xml:space="preserve">Minh </w:t>
            </w:r>
            <w:proofErr w:type="spellStart"/>
            <w:r w:rsidRPr="007A6119">
              <w:rPr>
                <w:b/>
                <w:bCs w:val="0"/>
                <w:szCs w:val="26"/>
              </w:rPr>
              <w:t>chứng</w:t>
            </w:r>
            <w:proofErr w:type="spellEnd"/>
          </w:p>
        </w:tc>
        <w:tc>
          <w:tcPr>
            <w:tcW w:w="2494" w:type="dxa"/>
          </w:tcPr>
          <w:p w14:paraId="3FD67A09" w14:textId="77777777" w:rsidR="00DE0867" w:rsidRPr="007A6119" w:rsidRDefault="00000000" w:rsidP="009D3136">
            <w:pPr>
              <w:ind w:firstLine="0"/>
              <w:rPr>
                <w:b/>
                <w:bCs w:val="0"/>
                <w:szCs w:val="26"/>
              </w:rPr>
            </w:pPr>
            <w:r w:rsidRPr="007A6119">
              <w:rPr>
                <w:b/>
                <w:bCs w:val="0"/>
                <w:szCs w:val="26"/>
              </w:rPr>
              <w:t xml:space="preserve">Ý </w:t>
            </w:r>
            <w:proofErr w:type="spellStart"/>
            <w:r w:rsidRPr="007A6119">
              <w:rPr>
                <w:b/>
                <w:bCs w:val="0"/>
                <w:szCs w:val="26"/>
              </w:rPr>
              <w:t>nghĩa</w:t>
            </w:r>
            <w:proofErr w:type="spellEnd"/>
          </w:p>
        </w:tc>
      </w:tr>
      <w:tr w:rsidR="00DE0867" w:rsidRPr="007A6119" w14:paraId="6DE69143" w14:textId="77777777" w:rsidTr="00F13CA9">
        <w:tc>
          <w:tcPr>
            <w:tcW w:w="1587" w:type="dxa"/>
          </w:tcPr>
          <w:p w14:paraId="09124B89" w14:textId="77777777" w:rsidR="00DE0867" w:rsidRPr="007A6119" w:rsidRDefault="00000000" w:rsidP="009D3136">
            <w:pPr>
              <w:spacing w:after="0"/>
              <w:ind w:firstLine="0"/>
              <w:rPr>
                <w:szCs w:val="26"/>
              </w:rPr>
            </w:pPr>
            <w:r w:rsidRPr="007A6119">
              <w:rPr>
                <w:szCs w:val="26"/>
              </w:rPr>
              <w:t>Module</w:t>
            </w:r>
          </w:p>
        </w:tc>
        <w:tc>
          <w:tcPr>
            <w:tcW w:w="2377" w:type="dxa"/>
          </w:tcPr>
          <w:p w14:paraId="1DE883FD" w14:textId="77777777" w:rsidR="00DE0867" w:rsidRPr="007A6119" w:rsidRDefault="00000000" w:rsidP="009D3136">
            <w:pPr>
              <w:spacing w:after="0"/>
              <w:ind w:firstLine="0"/>
              <w:rPr>
                <w:szCs w:val="26"/>
              </w:rPr>
            </w:pPr>
            <w:r w:rsidRPr="007A6119">
              <w:rPr>
                <w:szCs w:val="26"/>
              </w:rPr>
              <w:t>imports/providers/exports</w:t>
            </w:r>
          </w:p>
        </w:tc>
        <w:tc>
          <w:tcPr>
            <w:tcW w:w="2612" w:type="dxa"/>
          </w:tcPr>
          <w:p w14:paraId="7C1C43BE" w14:textId="77777777" w:rsidR="00DE0867" w:rsidRPr="007A6119" w:rsidRDefault="00000000" w:rsidP="009D3136">
            <w:pPr>
              <w:spacing w:after="0"/>
              <w:ind w:firstLine="0"/>
              <w:rPr>
                <w:szCs w:val="26"/>
              </w:rPr>
            </w:pPr>
            <w:proofErr w:type="spellStart"/>
            <w:proofErr w:type="gramStart"/>
            <w:r w:rsidRPr="007A6119">
              <w:rPr>
                <w:szCs w:val="26"/>
              </w:rPr>
              <w:t>books.module</w:t>
            </w:r>
            <w:proofErr w:type="gramEnd"/>
            <w:r w:rsidRPr="007A6119">
              <w:rPr>
                <w:szCs w:val="26"/>
              </w:rPr>
              <w:t>.ts</w:t>
            </w:r>
            <w:proofErr w:type="spellEnd"/>
          </w:p>
        </w:tc>
        <w:tc>
          <w:tcPr>
            <w:tcW w:w="2494" w:type="dxa"/>
          </w:tcPr>
          <w:p w14:paraId="635FD120" w14:textId="77777777" w:rsidR="00DE0867" w:rsidRPr="007A6119" w:rsidRDefault="00000000" w:rsidP="009D3136">
            <w:pPr>
              <w:spacing w:after="0"/>
              <w:ind w:firstLine="0"/>
              <w:rPr>
                <w:szCs w:val="26"/>
              </w:rPr>
            </w:pPr>
            <w:proofErr w:type="spellStart"/>
            <w:r w:rsidRPr="007A6119">
              <w:rPr>
                <w:szCs w:val="26"/>
              </w:rPr>
              <w:t>Tách</w:t>
            </w:r>
            <w:proofErr w:type="spellEnd"/>
            <w:r w:rsidRPr="007A6119">
              <w:rPr>
                <w:szCs w:val="26"/>
              </w:rPr>
              <w:t xml:space="preserve"> </w:t>
            </w:r>
            <w:proofErr w:type="spellStart"/>
            <w:r w:rsidRPr="007A6119">
              <w:rPr>
                <w:szCs w:val="26"/>
              </w:rPr>
              <w:t>miền</w:t>
            </w:r>
            <w:proofErr w:type="spellEnd"/>
            <w:r w:rsidRPr="007A6119">
              <w:rPr>
                <w:szCs w:val="26"/>
              </w:rPr>
              <w:t xml:space="preserve"> </w:t>
            </w:r>
            <w:proofErr w:type="spellStart"/>
            <w:r w:rsidRPr="007A6119">
              <w:rPr>
                <w:szCs w:val="26"/>
              </w:rPr>
              <w:t>sách</w:t>
            </w:r>
            <w:proofErr w:type="spellEnd"/>
          </w:p>
        </w:tc>
      </w:tr>
      <w:tr w:rsidR="00DE0867" w:rsidRPr="007A6119" w14:paraId="33776314" w14:textId="77777777" w:rsidTr="00F13CA9">
        <w:tc>
          <w:tcPr>
            <w:tcW w:w="1587" w:type="dxa"/>
          </w:tcPr>
          <w:p w14:paraId="415FB2F9" w14:textId="77777777" w:rsidR="00DE0867" w:rsidRPr="007A6119" w:rsidRDefault="00000000" w:rsidP="009D3136">
            <w:pPr>
              <w:spacing w:after="0"/>
              <w:ind w:firstLine="0"/>
              <w:rPr>
                <w:szCs w:val="26"/>
              </w:rPr>
            </w:pPr>
            <w:r w:rsidRPr="007A6119">
              <w:rPr>
                <w:szCs w:val="26"/>
              </w:rPr>
              <w:t>Controller</w:t>
            </w:r>
          </w:p>
        </w:tc>
        <w:tc>
          <w:tcPr>
            <w:tcW w:w="2377" w:type="dxa"/>
          </w:tcPr>
          <w:p w14:paraId="0F61C936" w14:textId="77777777" w:rsidR="00DE0867" w:rsidRPr="007A6119" w:rsidRDefault="00000000" w:rsidP="009D3136">
            <w:pPr>
              <w:spacing w:after="0"/>
              <w:ind w:firstLine="0"/>
              <w:rPr>
                <w:szCs w:val="26"/>
              </w:rPr>
            </w:pPr>
            <w:r w:rsidRPr="007A6119">
              <w:rPr>
                <w:szCs w:val="26"/>
              </w:rPr>
              <w:t xml:space="preserve">Ánh </w:t>
            </w:r>
            <w:proofErr w:type="spellStart"/>
            <w:r w:rsidRPr="007A6119">
              <w:rPr>
                <w:szCs w:val="26"/>
              </w:rPr>
              <w:t>xạ</w:t>
            </w:r>
            <w:proofErr w:type="spellEnd"/>
            <w:r w:rsidRPr="007A6119">
              <w:rPr>
                <w:szCs w:val="26"/>
              </w:rPr>
              <w:t xml:space="preserve"> route</w:t>
            </w:r>
          </w:p>
        </w:tc>
        <w:tc>
          <w:tcPr>
            <w:tcW w:w="2612" w:type="dxa"/>
          </w:tcPr>
          <w:p w14:paraId="3570CC6C" w14:textId="77777777" w:rsidR="00DE0867" w:rsidRPr="007A6119" w:rsidRDefault="00000000" w:rsidP="009D3136">
            <w:pPr>
              <w:spacing w:after="0"/>
              <w:ind w:firstLine="0"/>
              <w:rPr>
                <w:szCs w:val="26"/>
              </w:rPr>
            </w:pPr>
            <w:proofErr w:type="spellStart"/>
            <w:proofErr w:type="gramStart"/>
            <w:r w:rsidRPr="007A6119">
              <w:rPr>
                <w:szCs w:val="26"/>
              </w:rPr>
              <w:t>books.controller</w:t>
            </w:r>
            <w:proofErr w:type="gramEnd"/>
            <w:r w:rsidRPr="007A6119">
              <w:rPr>
                <w:szCs w:val="26"/>
              </w:rPr>
              <w:t>.ts</w:t>
            </w:r>
            <w:proofErr w:type="spellEnd"/>
          </w:p>
        </w:tc>
        <w:tc>
          <w:tcPr>
            <w:tcW w:w="2494" w:type="dxa"/>
          </w:tcPr>
          <w:p w14:paraId="435F20BA" w14:textId="77777777" w:rsidR="00DE0867" w:rsidRPr="007A6119" w:rsidRDefault="00000000" w:rsidP="009D3136">
            <w:pPr>
              <w:spacing w:after="0"/>
              <w:ind w:firstLine="0"/>
              <w:rPr>
                <w:szCs w:val="26"/>
              </w:rPr>
            </w:pPr>
            <w:proofErr w:type="spellStart"/>
            <w:r w:rsidRPr="007A6119">
              <w:rPr>
                <w:szCs w:val="26"/>
              </w:rPr>
              <w:t>Tiếp</w:t>
            </w:r>
            <w:proofErr w:type="spellEnd"/>
            <w:r w:rsidRPr="007A6119">
              <w:rPr>
                <w:szCs w:val="26"/>
              </w:rPr>
              <w:t xml:space="preserve"> </w:t>
            </w:r>
            <w:proofErr w:type="spellStart"/>
            <w:r w:rsidRPr="007A6119">
              <w:rPr>
                <w:szCs w:val="26"/>
              </w:rPr>
              <w:t>nhận</w:t>
            </w:r>
            <w:proofErr w:type="spellEnd"/>
            <w:r w:rsidRPr="007A6119">
              <w:rPr>
                <w:szCs w:val="26"/>
              </w:rPr>
              <w:t xml:space="preserve"> HTTP</w:t>
            </w:r>
          </w:p>
        </w:tc>
      </w:tr>
      <w:tr w:rsidR="00DE0867" w:rsidRPr="007A6119" w14:paraId="12688E25" w14:textId="77777777" w:rsidTr="00F13CA9">
        <w:tc>
          <w:tcPr>
            <w:tcW w:w="1587" w:type="dxa"/>
          </w:tcPr>
          <w:p w14:paraId="0620B223" w14:textId="77777777" w:rsidR="00DE0867" w:rsidRPr="007A6119" w:rsidRDefault="00000000" w:rsidP="009D3136">
            <w:pPr>
              <w:spacing w:after="0"/>
              <w:ind w:firstLine="0"/>
              <w:rPr>
                <w:szCs w:val="26"/>
              </w:rPr>
            </w:pPr>
            <w:r w:rsidRPr="007A6119">
              <w:rPr>
                <w:szCs w:val="26"/>
              </w:rPr>
              <w:t>Service</w:t>
            </w:r>
          </w:p>
        </w:tc>
        <w:tc>
          <w:tcPr>
            <w:tcW w:w="2377" w:type="dxa"/>
          </w:tcPr>
          <w:p w14:paraId="2F5EA136" w14:textId="77777777" w:rsidR="00DE0867" w:rsidRPr="007A6119" w:rsidRDefault="00000000" w:rsidP="009D3136">
            <w:pPr>
              <w:spacing w:after="0"/>
              <w:ind w:firstLine="0"/>
              <w:rPr>
                <w:szCs w:val="26"/>
              </w:rPr>
            </w:pPr>
            <w:r w:rsidRPr="007A6119">
              <w:rPr>
                <w:szCs w:val="26"/>
              </w:rPr>
              <w:t>Prisma, Redis, Meili</w:t>
            </w:r>
          </w:p>
        </w:tc>
        <w:tc>
          <w:tcPr>
            <w:tcW w:w="2612" w:type="dxa"/>
          </w:tcPr>
          <w:p w14:paraId="5C5B6CCE" w14:textId="77777777" w:rsidR="00DE0867" w:rsidRPr="007A6119" w:rsidRDefault="00000000" w:rsidP="009D3136">
            <w:pPr>
              <w:spacing w:after="0"/>
              <w:ind w:firstLine="0"/>
              <w:rPr>
                <w:szCs w:val="26"/>
              </w:rPr>
            </w:pPr>
            <w:proofErr w:type="spellStart"/>
            <w:proofErr w:type="gramStart"/>
            <w:r w:rsidRPr="007A6119">
              <w:rPr>
                <w:szCs w:val="26"/>
              </w:rPr>
              <w:t>books.service</w:t>
            </w:r>
            <w:proofErr w:type="gramEnd"/>
            <w:r w:rsidRPr="007A6119">
              <w:rPr>
                <w:szCs w:val="26"/>
              </w:rPr>
              <w:t>.ts</w:t>
            </w:r>
            <w:proofErr w:type="spellEnd"/>
          </w:p>
        </w:tc>
        <w:tc>
          <w:tcPr>
            <w:tcW w:w="2494" w:type="dxa"/>
          </w:tcPr>
          <w:p w14:paraId="3A6A1306" w14:textId="77777777" w:rsidR="00DE0867" w:rsidRPr="007A6119" w:rsidRDefault="00000000" w:rsidP="009D3136">
            <w:pPr>
              <w:spacing w:after="0"/>
              <w:ind w:firstLine="0"/>
              <w:rPr>
                <w:szCs w:val="26"/>
              </w:rPr>
            </w:pPr>
            <w:proofErr w:type="spellStart"/>
            <w:r w:rsidRPr="007A6119">
              <w:rPr>
                <w:szCs w:val="26"/>
              </w:rPr>
              <w:t>Xử</w:t>
            </w:r>
            <w:proofErr w:type="spellEnd"/>
            <w:r w:rsidRPr="007A6119">
              <w:rPr>
                <w:szCs w:val="26"/>
              </w:rPr>
              <w:t xml:space="preserve"> </w:t>
            </w:r>
            <w:proofErr w:type="spellStart"/>
            <w:r w:rsidRPr="007A6119">
              <w:rPr>
                <w:szCs w:val="26"/>
              </w:rPr>
              <w:t>lý</w:t>
            </w:r>
            <w:proofErr w:type="spellEnd"/>
            <w:r w:rsidRPr="007A6119">
              <w:rPr>
                <w:szCs w:val="26"/>
              </w:rPr>
              <w:t xml:space="preserve"> </w:t>
            </w:r>
            <w:proofErr w:type="spellStart"/>
            <w:r w:rsidRPr="007A6119">
              <w:rPr>
                <w:szCs w:val="26"/>
              </w:rPr>
              <w:t>nghiệp</w:t>
            </w:r>
            <w:proofErr w:type="spellEnd"/>
            <w:r w:rsidRPr="007A6119">
              <w:rPr>
                <w:szCs w:val="26"/>
              </w:rPr>
              <w:t xml:space="preserve"> </w:t>
            </w:r>
            <w:proofErr w:type="spellStart"/>
            <w:r w:rsidRPr="007A6119">
              <w:rPr>
                <w:szCs w:val="26"/>
              </w:rPr>
              <w:t>vụ</w:t>
            </w:r>
            <w:proofErr w:type="spellEnd"/>
          </w:p>
        </w:tc>
      </w:tr>
      <w:tr w:rsidR="00DE0867" w:rsidRPr="007A6119" w14:paraId="28AD7BB2" w14:textId="77777777" w:rsidTr="00F13CA9">
        <w:tc>
          <w:tcPr>
            <w:tcW w:w="1587" w:type="dxa"/>
          </w:tcPr>
          <w:p w14:paraId="5021E76C" w14:textId="77777777" w:rsidR="00DE0867" w:rsidRPr="007A6119" w:rsidRDefault="00000000" w:rsidP="009D3136">
            <w:pPr>
              <w:spacing w:after="0"/>
              <w:ind w:firstLine="0"/>
              <w:rPr>
                <w:szCs w:val="26"/>
              </w:rPr>
            </w:pPr>
            <w:r w:rsidRPr="007A6119">
              <w:rPr>
                <w:szCs w:val="26"/>
              </w:rPr>
              <w:t>DI</w:t>
            </w:r>
          </w:p>
        </w:tc>
        <w:tc>
          <w:tcPr>
            <w:tcW w:w="2377" w:type="dxa"/>
          </w:tcPr>
          <w:p w14:paraId="3FB80D1A" w14:textId="77777777" w:rsidR="00DE0867" w:rsidRPr="007A6119" w:rsidRDefault="00000000" w:rsidP="009D3136">
            <w:pPr>
              <w:spacing w:after="0"/>
              <w:ind w:firstLine="0"/>
              <w:rPr>
                <w:szCs w:val="26"/>
              </w:rPr>
            </w:pPr>
            <w:r w:rsidRPr="007A6119">
              <w:rPr>
                <w:szCs w:val="26"/>
              </w:rPr>
              <w:t xml:space="preserve">Constructor </w:t>
            </w:r>
            <w:proofErr w:type="spellStart"/>
            <w:r w:rsidRPr="007A6119">
              <w:rPr>
                <w:szCs w:val="26"/>
              </w:rPr>
              <w:t>và</w:t>
            </w:r>
            <w:proofErr w:type="spellEnd"/>
            <w:r w:rsidRPr="007A6119">
              <w:rPr>
                <w:szCs w:val="26"/>
              </w:rPr>
              <w:t xml:space="preserve"> mock</w:t>
            </w:r>
          </w:p>
        </w:tc>
        <w:tc>
          <w:tcPr>
            <w:tcW w:w="2612" w:type="dxa"/>
          </w:tcPr>
          <w:p w14:paraId="12DB6362" w14:textId="77777777" w:rsidR="00DE0867" w:rsidRPr="007A6119" w:rsidRDefault="00000000" w:rsidP="009D3136">
            <w:pPr>
              <w:spacing w:after="0"/>
              <w:ind w:firstLine="0"/>
              <w:rPr>
                <w:szCs w:val="26"/>
              </w:rPr>
            </w:pPr>
            <w:proofErr w:type="spellStart"/>
            <w:proofErr w:type="gramStart"/>
            <w:r w:rsidRPr="007A6119">
              <w:rPr>
                <w:szCs w:val="26"/>
              </w:rPr>
              <w:t>books.service</w:t>
            </w:r>
            <w:proofErr w:type="gramEnd"/>
            <w:r w:rsidRPr="007A6119">
              <w:rPr>
                <w:szCs w:val="26"/>
              </w:rPr>
              <w:t>.spec.ts</w:t>
            </w:r>
            <w:proofErr w:type="spellEnd"/>
          </w:p>
        </w:tc>
        <w:tc>
          <w:tcPr>
            <w:tcW w:w="2494" w:type="dxa"/>
          </w:tcPr>
          <w:p w14:paraId="05805E47" w14:textId="77777777" w:rsidR="00DE0867" w:rsidRPr="007A6119" w:rsidRDefault="00000000" w:rsidP="009D3136">
            <w:pPr>
              <w:spacing w:after="0"/>
              <w:ind w:firstLine="0"/>
              <w:rPr>
                <w:szCs w:val="26"/>
              </w:rPr>
            </w:pPr>
            <w:proofErr w:type="spellStart"/>
            <w:r w:rsidRPr="007A6119">
              <w:rPr>
                <w:szCs w:val="26"/>
              </w:rPr>
              <w:t>Kiểm</w:t>
            </w:r>
            <w:proofErr w:type="spellEnd"/>
            <w:r w:rsidRPr="007A6119">
              <w:rPr>
                <w:szCs w:val="26"/>
              </w:rPr>
              <w:t xml:space="preserve"> </w:t>
            </w:r>
            <w:proofErr w:type="spellStart"/>
            <w:r w:rsidRPr="007A6119">
              <w:rPr>
                <w:szCs w:val="26"/>
              </w:rPr>
              <w:t>thử</w:t>
            </w:r>
            <w:proofErr w:type="spellEnd"/>
            <w:r w:rsidRPr="007A6119">
              <w:rPr>
                <w:szCs w:val="26"/>
              </w:rPr>
              <w:t xml:space="preserve"> </w:t>
            </w:r>
            <w:proofErr w:type="spellStart"/>
            <w:r w:rsidRPr="007A6119">
              <w:rPr>
                <w:szCs w:val="26"/>
              </w:rPr>
              <w:t>độc</w:t>
            </w:r>
            <w:proofErr w:type="spellEnd"/>
            <w:r w:rsidRPr="007A6119">
              <w:rPr>
                <w:szCs w:val="26"/>
              </w:rPr>
              <w:t xml:space="preserve"> </w:t>
            </w:r>
            <w:proofErr w:type="spellStart"/>
            <w:r w:rsidRPr="007A6119">
              <w:rPr>
                <w:szCs w:val="26"/>
              </w:rPr>
              <w:t>lập</w:t>
            </w:r>
            <w:proofErr w:type="spellEnd"/>
          </w:p>
        </w:tc>
      </w:tr>
    </w:tbl>
    <w:p w14:paraId="226F3475" w14:textId="77777777" w:rsidR="00DE0867" w:rsidRPr="007A6119" w:rsidRDefault="00DE0867" w:rsidP="009D3136">
      <w:pPr>
        <w:spacing w:after="20"/>
        <w:rPr>
          <w:color w:val="000000" w:themeColor="text1"/>
          <w:szCs w:val="26"/>
        </w:rPr>
      </w:pPr>
    </w:p>
    <w:p w14:paraId="1F3C2959" w14:textId="77777777" w:rsidR="00DE0867" w:rsidRPr="007A6119" w:rsidRDefault="00000000" w:rsidP="009D3136">
      <w:pPr>
        <w:rPr>
          <w:color w:val="000000" w:themeColor="text1"/>
          <w:szCs w:val="26"/>
        </w:rPr>
      </w:pPr>
      <w:r w:rsidRPr="007A6119">
        <w:rPr>
          <w:color w:val="000000" w:themeColor="text1"/>
          <w:szCs w:val="26"/>
        </w:rPr>
        <w:br w:type="page"/>
      </w:r>
    </w:p>
    <w:p w14:paraId="620B01B0"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5</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DTO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Pipe Validation</w:t>
      </w:r>
    </w:p>
    <w:p xmlns:w="http://schemas.openxmlformats.org/wordprocessingml/2006/main">
      <w:pPr>
        <w:pStyle w:val="Normal"/>
        <w:spacing w:after="120"/>
      </w:pPr>
      <w:r>
        <w:t xml:space="preserve">CẬP NHẬT 20/10/2026: CreateBookDto kiểm tra giá không âm; BooksController dùng DTO ở runtime. E2E HTTP xác nhận POST /books trả 400 cho giá âm, field dư và thiếu trường; payload đúng trả 201.</w:t>
      </w:r>
    </w:p>
    <w:p w14:paraId="5B4CAC48"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5.1. Lý do </w:t>
      </w:r>
      <w:proofErr w:type="spellStart"/>
      <w:r w:rsidRPr="007A6119">
        <w:rPr>
          <w:rFonts w:cs="Times New Roman"/>
          <w:color w:val="000000" w:themeColor="text1"/>
          <w:sz w:val="26"/>
        </w:rPr>
        <w:t>lựa</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chọn</w:t>
      </w:r>
      <w:proofErr w:type="spellEnd"/>
    </w:p>
    <w:p w14:paraId="277A1CDA" w14:textId="77777777" w:rsidR="00DE0867" w:rsidRPr="007A6119" w:rsidRDefault="00000000" w:rsidP="009D3136">
      <w:pPr>
        <w:rPr>
          <w:color w:val="000000" w:themeColor="text1"/>
          <w:szCs w:val="26"/>
        </w:rPr>
      </w:pPr>
      <w:r>
        <w:rPr>
          <w:rFonts w:eastAsia="Times New Roman"/>
          <w:color w:val="000000" w:themeColor="text1"/>
          <w:szCs w:val="26"/>
        </w:rPr>
        <w:t>main.ts đăng ký ValidationPipe toàn cục với whitelist, forbidNonWhitelisted và transform. CreateBookDto kiểm tra stockQuantity không âm nhưng price chỉ có IsNumber nên chưa chặn giá âm. BooksController import CreateBookDto bằng import type, cần E2E xác nhận metadata runtime cho @Body. OrderCreaterRequest đã có validation shippingAddress và orderItems lồng nhau; OrderItemCreationRequest kiểm tra bookId và quantity là số nguyên dương. Bên cạnh DTO, OrdersService còn kiểm tra dữ liệu đầu vào ở tầng nghiệp vụ.</w:t>
      </w:r>
    </w:p>
    <w:p w14:paraId="12B190BE"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DTO tạo </w:t>
      </w:r>
      <w:proofErr w:type="spellStart"/>
      <w:r w:rsidRPr="007A6119">
        <w:rPr>
          <w:rFonts w:eastAsia="Times New Roman"/>
          <w:b/>
          <w:color w:val="000000" w:themeColor="text1"/>
          <w:szCs w:val="26"/>
        </w:rPr>
        <w:t>sách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và</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hình</w:t>
      </w:r>
      <w:proofErr w:type="spellEnd"/>
      <w:r w:rsidRPr="007A6119">
        <w:rPr>
          <w:rFonts w:eastAsia="Times New Roman"/>
          <w:b/>
          <w:color w:val="000000" w:themeColor="text1"/>
          <w:szCs w:val="26"/>
        </w:rPr>
        <w:t xml:space="preserve"> pipe </w:t>
      </w:r>
      <w:proofErr w:type="spellStart"/>
      <w:r w:rsidRPr="007A6119">
        <w:rPr>
          <w:rFonts w:eastAsia="Times New Roman"/>
          <w:b/>
          <w:color w:val="000000" w:themeColor="text1"/>
          <w:szCs w:val="26"/>
        </w:rPr>
        <w:t>đang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410A8FAE"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export class </w:t>
      </w:r>
      <w:proofErr w:type="spellStart"/>
      <w:r w:rsidRPr="007A6119">
        <w:rPr>
          <w:rFonts w:ascii="Times New Roman" w:eastAsia="DejaVu Sans Mono" w:hAnsi="Times New Roman"/>
          <w:color w:val="000000" w:themeColor="text1"/>
          <w:sz w:val="26"/>
          <w:szCs w:val="26"/>
        </w:rPr>
        <w:t>CreateBookDto</w:t>
      </w:r>
      <w:proofErr w:type="spell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IsNotEmpty(</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IsString(</w:t>
      </w:r>
      <w:proofErr w:type="gramEnd"/>
      <w:r w:rsidRPr="007A6119">
        <w:rPr>
          <w:rFonts w:ascii="Times New Roman" w:eastAsia="DejaVu Sans Mono" w:hAnsi="Times New Roman"/>
          <w:color w:val="000000" w:themeColor="text1"/>
          <w:sz w:val="26"/>
          <w:szCs w:val="26"/>
        </w:rPr>
        <w:t>) title: string;</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IsNotEmpty(</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IsNumber(</w:t>
      </w:r>
      <w:proofErr w:type="gramEnd"/>
      <w:r w:rsidRPr="007A6119">
        <w:rPr>
          <w:rFonts w:ascii="Times New Roman" w:eastAsia="DejaVu Sans Mono" w:hAnsi="Times New Roman"/>
          <w:color w:val="000000" w:themeColor="text1"/>
          <w:sz w:val="26"/>
          <w:szCs w:val="26"/>
        </w:rPr>
        <w:t>) price: number;</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IsNotEmpty(</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IsNumber(</w:t>
      </w:r>
      <w:proofErr w:type="gramEnd"/>
      <w:r w:rsidRPr="007A6119">
        <w:rPr>
          <w:rFonts w:ascii="Times New Roman" w:eastAsia="DejaVu Sans Mono" w:hAnsi="Times New Roman"/>
          <w:color w:val="000000" w:themeColor="text1"/>
          <w:sz w:val="26"/>
          <w:szCs w:val="26"/>
        </w:rPr>
        <w:t>) @</w:t>
      </w:r>
      <w:proofErr w:type="gramStart"/>
      <w:r w:rsidRPr="007A6119">
        <w:rPr>
          <w:rFonts w:ascii="Times New Roman" w:eastAsia="DejaVu Sans Mono" w:hAnsi="Times New Roman"/>
          <w:color w:val="000000" w:themeColor="text1"/>
          <w:sz w:val="26"/>
          <w:szCs w:val="26"/>
        </w:rPr>
        <w:t>Min(</w:t>
      </w:r>
      <w:proofErr w:type="gramEnd"/>
      <w:r w:rsidRPr="007A6119">
        <w:rPr>
          <w:rFonts w:ascii="Times New Roman" w:eastAsia="DejaVu Sans Mono" w:hAnsi="Times New Roman"/>
          <w:color w:val="000000" w:themeColor="text1"/>
          <w:sz w:val="26"/>
          <w:szCs w:val="26"/>
        </w:rPr>
        <w:t xml:space="preserve">0) </w:t>
      </w:r>
      <w:proofErr w:type="spellStart"/>
      <w:r w:rsidRPr="007A6119">
        <w:rPr>
          <w:rFonts w:ascii="Times New Roman" w:eastAsia="DejaVu Sans Mono" w:hAnsi="Times New Roman"/>
          <w:color w:val="000000" w:themeColor="text1"/>
          <w:sz w:val="26"/>
          <w:szCs w:val="26"/>
        </w:rPr>
        <w:t>stockQuantity</w:t>
      </w:r>
      <w:proofErr w:type="spellEnd"/>
      <w:r w:rsidRPr="007A6119">
        <w:rPr>
          <w:rFonts w:ascii="Times New Roman" w:eastAsia="DejaVu Sans Mono" w:hAnsi="Times New Roman"/>
          <w:color w:val="000000" w:themeColor="text1"/>
          <w:sz w:val="26"/>
          <w:szCs w:val="26"/>
        </w:rPr>
        <w:t>: number;</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r>
      <w:proofErr w:type="spellStart"/>
      <w:proofErr w:type="gramStart"/>
      <w:r w:rsidRPr="007A6119">
        <w:rPr>
          <w:rFonts w:ascii="Times New Roman" w:eastAsia="DejaVu Sans Mono" w:hAnsi="Times New Roman"/>
          <w:color w:val="000000" w:themeColor="text1"/>
          <w:sz w:val="26"/>
          <w:szCs w:val="26"/>
        </w:rPr>
        <w:t>app.useGlobalPipes</w:t>
      </w:r>
      <w:proofErr w:type="spellEnd"/>
      <w:proofErr w:type="gramEnd"/>
      <w:r w:rsidRPr="007A6119">
        <w:rPr>
          <w:rFonts w:ascii="Times New Roman" w:eastAsia="DejaVu Sans Mono" w:hAnsi="Times New Roman"/>
          <w:color w:val="000000" w:themeColor="text1"/>
          <w:sz w:val="26"/>
          <w:szCs w:val="26"/>
        </w:rPr>
        <w:t xml:space="preserve">(new </w:t>
      </w:r>
      <w:proofErr w:type="spellStart"/>
      <w:proofErr w:type="gramStart"/>
      <w:r w:rsidRPr="007A6119">
        <w:rPr>
          <w:rFonts w:ascii="Times New Roman" w:eastAsia="DejaVu Sans Mono" w:hAnsi="Times New Roman"/>
          <w:color w:val="000000" w:themeColor="text1"/>
          <w:sz w:val="26"/>
          <w:szCs w:val="26"/>
        </w:rPr>
        <w:t>ValidationPipe</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whitelist: true,</w:t>
      </w:r>
      <w:r w:rsidRPr="007A6119">
        <w:rPr>
          <w:rFonts w:ascii="Times New Roman" w:eastAsia="DejaVu Sans Mono" w:hAnsi="Times New Roman"/>
          <w:color w:val="000000" w:themeColor="text1"/>
          <w:sz w:val="26"/>
          <w:szCs w:val="26"/>
        </w:rPr>
        <w:br/>
        <w:t xml:space="preserve">  </w:t>
      </w:r>
      <w:proofErr w:type="spellStart"/>
      <w:r w:rsidRPr="007A6119">
        <w:rPr>
          <w:rFonts w:ascii="Times New Roman" w:eastAsia="DejaVu Sans Mono" w:hAnsi="Times New Roman"/>
          <w:color w:val="000000" w:themeColor="text1"/>
          <w:sz w:val="26"/>
          <w:szCs w:val="26"/>
        </w:rPr>
        <w:t>forbidNonWhitelisted</w:t>
      </w:r>
      <w:proofErr w:type="spellEnd"/>
      <w:r w:rsidRPr="007A6119">
        <w:rPr>
          <w:rFonts w:ascii="Times New Roman" w:eastAsia="DejaVu Sans Mono" w:hAnsi="Times New Roman"/>
          <w:color w:val="000000" w:themeColor="text1"/>
          <w:sz w:val="26"/>
          <w:szCs w:val="26"/>
        </w:rPr>
        <w:t>: true,</w:t>
      </w:r>
      <w:r w:rsidRPr="007A6119">
        <w:rPr>
          <w:rFonts w:ascii="Times New Roman" w:eastAsia="DejaVu Sans Mono" w:hAnsi="Times New Roman"/>
          <w:color w:val="000000" w:themeColor="text1"/>
          <w:sz w:val="26"/>
          <w:szCs w:val="26"/>
        </w:rPr>
        <w:br/>
        <w:t xml:space="preserve">  transform: true,</w:t>
      </w:r>
      <w:r w:rsidRPr="007A6119">
        <w:rPr>
          <w:rFonts w:ascii="Times New Roman" w:eastAsia="DejaVu Sans Mono" w:hAnsi="Times New Roman"/>
          <w:color w:val="000000" w:themeColor="text1"/>
          <w:sz w:val="26"/>
          <w:szCs w:val="26"/>
        </w:rPr>
        <w:br/>
        <w:t>}));</w:t>
      </w:r>
    </w:p>
    <w:p w14:paraId="4D36EB10" w14:textId="77777777" w:rsidR="00DE0867" w:rsidRPr="007A6119" w:rsidRDefault="00000000" w:rsidP="009D3136">
      <w:pPr>
        <w:rPr>
          <w:color w:val="000000" w:themeColor="text1"/>
          <w:szCs w:val="26"/>
        </w:rPr>
      </w:pPr>
      <w:r>
        <w:rPr>
          <w:rFonts w:eastAsia="Times New Roman"/>
          <w:color w:val="000000" w:themeColor="text1"/>
          <w:szCs w:val="26"/>
        </w:rPr>
        <w:t>Unit test DTO hiện có cho CreateUserDto và LoginDto; file auth.e2e-spec.ts mô tả các ca 201/400/401/409 nhưng chưa được chạy trong lần đối chiếu này. Container đang chạy trả HTTP 400 cho POST /auth/register với email sai và field dư ngày 16/10/2026. Kết quả này không thay thế test riêng cho POST /books, nhất là khi controller import DTO bằng import type.</w:t>
      </w:r>
    </w:p>
    <w:tbl>
      <w:tblPr>
        <w:tblStyle w:val="TableGrid"/>
        <w:tblW w:w="9071" w:type="dxa"/>
        <w:tblLayout w:type="fixed"/>
        <w:tblLook w:val="0600" w:firstRow="0" w:lastRow="0" w:firstColumn="0" w:lastColumn="0" w:noHBand="1" w:noVBand="1"/>
      </w:tblPr>
      <w:tblGrid>
        <w:gridCol w:w="1271"/>
        <w:gridCol w:w="3119"/>
        <w:gridCol w:w="2640"/>
        <w:gridCol w:w="2041"/>
      </w:tblGrid>
      <w:tr w:rsidR="00DE0867" w:rsidRPr="007A6119" w14:paraId="4E415849" w14:textId="77777777" w:rsidTr="007238D2">
        <w:tc>
          <w:tcPr>
            <w:tcW w:w="1271" w:type="dxa"/>
          </w:tcPr>
          <w:p w14:paraId="4EE4B162" w14:textId="77777777" w:rsidR="00DE0867" w:rsidRPr="007238D2" w:rsidRDefault="00000000" w:rsidP="007238D2">
            <w:pPr>
              <w:ind w:firstLine="0"/>
              <w:jc w:val="center"/>
              <w:rPr>
                <w:b/>
                <w:bCs w:val="0"/>
                <w:szCs w:val="26"/>
              </w:rPr>
            </w:pPr>
            <w:r w:rsidRPr="007238D2">
              <w:rPr>
                <w:b/>
                <w:bCs w:val="0"/>
                <w:szCs w:val="26"/>
              </w:rPr>
              <w:t>Ca</w:t>
            </w:r>
          </w:p>
        </w:tc>
        <w:tc>
          <w:tcPr>
            <w:tcW w:w="3119" w:type="dxa"/>
          </w:tcPr>
          <w:p w14:paraId="3675DE02" w14:textId="77777777" w:rsidR="00DE0867" w:rsidRPr="007238D2" w:rsidRDefault="00000000" w:rsidP="007238D2">
            <w:pPr>
              <w:ind w:firstLine="0"/>
              <w:jc w:val="center"/>
              <w:rPr>
                <w:b/>
                <w:bCs w:val="0"/>
                <w:szCs w:val="26"/>
              </w:rPr>
            </w:pPr>
            <w:proofErr w:type="spellStart"/>
            <w:r w:rsidRPr="007238D2">
              <w:rPr>
                <w:b/>
                <w:bCs w:val="0"/>
                <w:szCs w:val="26"/>
              </w:rPr>
              <w:t>Ràng</w:t>
            </w:r>
            <w:proofErr w:type="spellEnd"/>
            <w:r w:rsidRPr="007238D2">
              <w:rPr>
                <w:b/>
                <w:bCs w:val="0"/>
                <w:szCs w:val="26"/>
              </w:rPr>
              <w:t xml:space="preserve"> </w:t>
            </w:r>
            <w:proofErr w:type="spellStart"/>
            <w:r w:rsidRPr="007238D2">
              <w:rPr>
                <w:b/>
                <w:bCs w:val="0"/>
                <w:szCs w:val="26"/>
              </w:rPr>
              <w:t>buộc</w:t>
            </w:r>
            <w:proofErr w:type="spellEnd"/>
            <w:r w:rsidRPr="007238D2">
              <w:rPr>
                <w:b/>
                <w:bCs w:val="0"/>
                <w:szCs w:val="26"/>
              </w:rPr>
              <w:t xml:space="preserve"> </w:t>
            </w:r>
            <w:proofErr w:type="spellStart"/>
            <w:r w:rsidRPr="007238D2">
              <w:rPr>
                <w:b/>
                <w:bCs w:val="0"/>
                <w:szCs w:val="26"/>
              </w:rPr>
              <w:t>tĩnh</w:t>
            </w:r>
            <w:proofErr w:type="spellEnd"/>
          </w:p>
        </w:tc>
        <w:tc>
          <w:tcPr>
            <w:tcW w:w="2640" w:type="dxa"/>
          </w:tcPr>
          <w:p w14:paraId="62D2D1A9" w14:textId="77777777" w:rsidR="00DE0867" w:rsidRPr="007238D2" w:rsidRDefault="00000000" w:rsidP="007238D2">
            <w:pPr>
              <w:ind w:firstLine="0"/>
              <w:jc w:val="center"/>
              <w:rPr>
                <w:b/>
                <w:bCs w:val="0"/>
                <w:szCs w:val="26"/>
              </w:rPr>
            </w:pPr>
            <w:proofErr w:type="spellStart"/>
            <w:r w:rsidRPr="007238D2">
              <w:rPr>
                <w:b/>
                <w:bCs w:val="0"/>
                <w:szCs w:val="26"/>
              </w:rPr>
              <w:t>Điểm</w:t>
            </w:r>
            <w:proofErr w:type="spellEnd"/>
            <w:r w:rsidRPr="007238D2">
              <w:rPr>
                <w:b/>
                <w:bCs w:val="0"/>
                <w:szCs w:val="26"/>
              </w:rPr>
              <w:t xml:space="preserve"> </w:t>
            </w:r>
            <w:proofErr w:type="spellStart"/>
            <w:r w:rsidRPr="007238D2">
              <w:rPr>
                <w:b/>
                <w:bCs w:val="0"/>
                <w:szCs w:val="26"/>
              </w:rPr>
              <w:t>cần</w:t>
            </w:r>
            <w:proofErr w:type="spellEnd"/>
            <w:r w:rsidRPr="007238D2">
              <w:rPr>
                <w:b/>
                <w:bCs w:val="0"/>
                <w:szCs w:val="26"/>
              </w:rPr>
              <w:t xml:space="preserve"> </w:t>
            </w:r>
            <w:proofErr w:type="spellStart"/>
            <w:r w:rsidRPr="007238D2">
              <w:rPr>
                <w:b/>
                <w:bCs w:val="0"/>
                <w:szCs w:val="26"/>
              </w:rPr>
              <w:t>xác</w:t>
            </w:r>
            <w:proofErr w:type="spellEnd"/>
            <w:r w:rsidRPr="007238D2">
              <w:rPr>
                <w:b/>
                <w:bCs w:val="0"/>
                <w:szCs w:val="26"/>
              </w:rPr>
              <w:t xml:space="preserve"> </w:t>
            </w:r>
            <w:proofErr w:type="spellStart"/>
            <w:r w:rsidRPr="007238D2">
              <w:rPr>
                <w:b/>
                <w:bCs w:val="0"/>
                <w:szCs w:val="26"/>
              </w:rPr>
              <w:t>nhận</w:t>
            </w:r>
            <w:proofErr w:type="spellEnd"/>
          </w:p>
        </w:tc>
        <w:tc>
          <w:tcPr>
            <w:tcW w:w="2041" w:type="dxa"/>
          </w:tcPr>
          <w:p w14:paraId="4CC21F8E" w14:textId="77777777" w:rsidR="00DE0867" w:rsidRPr="007238D2" w:rsidRDefault="00000000" w:rsidP="007238D2">
            <w:pPr>
              <w:ind w:firstLine="0"/>
              <w:jc w:val="center"/>
              <w:rPr>
                <w:b/>
                <w:bCs w:val="0"/>
                <w:szCs w:val="26"/>
              </w:rPr>
            </w:pPr>
            <w:proofErr w:type="spellStart"/>
            <w:r w:rsidRPr="007238D2">
              <w:rPr>
                <w:b/>
                <w:bCs w:val="0"/>
                <w:szCs w:val="26"/>
              </w:rPr>
              <w:t>Kết</w:t>
            </w:r>
            <w:proofErr w:type="spellEnd"/>
            <w:r w:rsidRPr="007238D2">
              <w:rPr>
                <w:b/>
                <w:bCs w:val="0"/>
                <w:szCs w:val="26"/>
              </w:rPr>
              <w:t xml:space="preserve"> </w:t>
            </w:r>
            <w:proofErr w:type="spellStart"/>
            <w:r w:rsidRPr="007238D2">
              <w:rPr>
                <w:b/>
                <w:bCs w:val="0"/>
                <w:szCs w:val="26"/>
              </w:rPr>
              <w:t>quả</w:t>
            </w:r>
            <w:proofErr w:type="spellEnd"/>
            <w:r w:rsidRPr="007238D2">
              <w:rPr>
                <w:b/>
                <w:bCs w:val="0"/>
                <w:szCs w:val="26"/>
              </w:rPr>
              <w:t xml:space="preserve"> HTTP</w:t>
            </w:r>
          </w:p>
        </w:tc>
      </w:tr>
      <w:tr w:rsidR="00DE0867" w:rsidRPr="007A6119" w14:paraId="7405A312" w14:textId="77777777" w:rsidTr="007238D2">
        <w:tc>
          <w:tcPr>
            <w:tcW w:w="1271" w:type="dxa"/>
          </w:tcPr>
          <w:p w14:paraId="3BE4D039" w14:textId="77777777" w:rsidR="00DE0867" w:rsidRPr="007A6119" w:rsidRDefault="00000000" w:rsidP="007238D2">
            <w:pPr>
              <w:spacing w:after="0"/>
              <w:ind w:firstLine="0"/>
              <w:jc w:val="left"/>
              <w:rPr>
                <w:szCs w:val="26"/>
              </w:rPr>
            </w:pPr>
            <w:r w:rsidRPr="007A6119">
              <w:rPr>
                <w:szCs w:val="26"/>
              </w:rPr>
              <w:t xml:space="preserve">Payload </w:t>
            </w:r>
            <w:proofErr w:type="spellStart"/>
            <w:r w:rsidRPr="007A6119">
              <w:rPr>
                <w:szCs w:val="26"/>
              </w:rPr>
              <w:t>đúng</w:t>
            </w:r>
            <w:proofErr w:type="spellEnd"/>
          </w:p>
        </w:tc>
        <w:tc>
          <w:tcPr>
            <w:tcW w:w="3119" w:type="dxa"/>
          </w:tcPr>
          <w:p w14:paraId="5414DD2B" w14:textId="77777777" w:rsidR="00DE0867" w:rsidRPr="007A6119" w:rsidRDefault="00000000" w:rsidP="007238D2">
            <w:pPr>
              <w:spacing w:after="0"/>
              <w:ind w:firstLine="0"/>
              <w:jc w:val="left"/>
              <w:rPr>
                <w:szCs w:val="26"/>
              </w:rPr>
            </w:pPr>
            <w:proofErr w:type="spellStart"/>
            <w:r w:rsidRPr="007A6119">
              <w:rPr>
                <w:szCs w:val="26"/>
              </w:rPr>
              <w:t>CreateBookDto</w:t>
            </w:r>
            <w:proofErr w:type="spellEnd"/>
            <w:r w:rsidRPr="007A6119">
              <w:rPr>
                <w:szCs w:val="26"/>
              </w:rPr>
              <w:t xml:space="preserve"> </w:t>
            </w:r>
            <w:proofErr w:type="spellStart"/>
            <w:r w:rsidRPr="007A6119">
              <w:rPr>
                <w:szCs w:val="26"/>
              </w:rPr>
              <w:t>có</w:t>
            </w:r>
            <w:proofErr w:type="spellEnd"/>
            <w:r w:rsidRPr="007A6119">
              <w:rPr>
                <w:szCs w:val="26"/>
              </w:rPr>
              <w:t xml:space="preserve"> field </w:t>
            </w:r>
            <w:proofErr w:type="spellStart"/>
            <w:r w:rsidRPr="007A6119">
              <w:rPr>
                <w:szCs w:val="26"/>
              </w:rPr>
              <w:t>bắt</w:t>
            </w:r>
            <w:proofErr w:type="spellEnd"/>
            <w:r w:rsidRPr="007A6119">
              <w:rPr>
                <w:szCs w:val="26"/>
              </w:rPr>
              <w:t xml:space="preserve"> </w:t>
            </w:r>
            <w:proofErr w:type="spellStart"/>
            <w:r w:rsidRPr="007A6119">
              <w:rPr>
                <w:szCs w:val="26"/>
              </w:rPr>
              <w:t>buộc</w:t>
            </w:r>
            <w:proofErr w:type="spellEnd"/>
          </w:p>
        </w:tc>
        <w:tc>
          <w:tcPr>
            <w:tcW w:w="2640" w:type="dxa"/>
          </w:tcPr>
          <w:p w14:paraId="3F7598E2" w14:textId="77777777" w:rsidR="00DE0867" w:rsidRPr="007A6119" w:rsidRDefault="00000000" w:rsidP="007238D2">
            <w:pPr>
              <w:spacing w:after="0"/>
              <w:ind w:firstLine="0"/>
              <w:jc w:val="left"/>
              <w:rPr>
                <w:szCs w:val="26"/>
              </w:rPr>
            </w:pPr>
            <w:r>
              <w:rPr>
                <w:szCs w:val="26"/>
              </w:rPr>
              <w:t>Cần E2E POST /books vì import type</w:t>
            </w:r>
          </w:p>
        </w:tc>
        <w:tc>
          <w:tcPr>
            <w:tcW w:w="2041" w:type="dxa"/>
          </w:tcPr>
          <w:p w14:paraId="1D76DCE9" w14:textId="77777777" w:rsidR="00DE0867" w:rsidRPr="007A6119" w:rsidRDefault="00000000" w:rsidP="007238D2">
            <w:pPr>
              <w:spacing w:after="0"/>
              <w:ind w:firstLine="0"/>
              <w:jc w:val="left"/>
              <w:rPr>
                <w:szCs w:val="26"/>
              </w:rPr>
            </w:pPr>
            <w:r w:rsidRPr="007A6119">
              <w:rPr>
                <w:szCs w:val="26"/>
              </w:rPr>
              <w:t>Chưa chạy tích hợp</w:t>
            </w:r>
          </w:p>
        </w:tc>
      </w:tr>
      <w:tr w:rsidR="00DE0867" w:rsidRPr="007A6119" w14:paraId="484EEFC0" w14:textId="77777777" w:rsidTr="007238D2">
        <w:tc>
          <w:tcPr>
            <w:tcW w:w="1271" w:type="dxa"/>
          </w:tcPr>
          <w:p w14:paraId="174DCDDF" w14:textId="77777777" w:rsidR="00DE0867" w:rsidRPr="007A6119" w:rsidRDefault="00000000" w:rsidP="007238D2">
            <w:pPr>
              <w:spacing w:after="0"/>
              <w:ind w:firstLine="0"/>
              <w:jc w:val="left"/>
              <w:rPr>
                <w:szCs w:val="26"/>
              </w:rPr>
            </w:pPr>
            <w:proofErr w:type="spellStart"/>
            <w:r w:rsidRPr="007A6119">
              <w:rPr>
                <w:szCs w:val="26"/>
              </w:rPr>
              <w:t>Giá</w:t>
            </w:r>
            <w:proofErr w:type="spellEnd"/>
            <w:r w:rsidRPr="007A6119">
              <w:rPr>
                <w:szCs w:val="26"/>
              </w:rPr>
              <w:t xml:space="preserve"> </w:t>
            </w:r>
            <w:proofErr w:type="spellStart"/>
            <w:r w:rsidRPr="007A6119">
              <w:rPr>
                <w:szCs w:val="26"/>
              </w:rPr>
              <w:t>âm</w:t>
            </w:r>
            <w:proofErr w:type="spellEnd"/>
          </w:p>
        </w:tc>
        <w:tc>
          <w:tcPr>
            <w:tcW w:w="3119" w:type="dxa"/>
          </w:tcPr>
          <w:p w14:paraId="1EDF9FE2" w14:textId="77777777" w:rsidR="00DE0867" w:rsidRPr="007A6119" w:rsidRDefault="00000000" w:rsidP="007238D2">
            <w:pPr>
              <w:spacing w:after="0"/>
              <w:ind w:firstLine="0"/>
              <w:jc w:val="left"/>
              <w:rPr>
                <w:szCs w:val="26"/>
              </w:rPr>
            </w:pPr>
            <w:r w:rsidRPr="007A6119">
              <w:rPr>
                <w:szCs w:val="26"/>
              </w:rPr>
              <w:t>price chỉ có IsNumber, không có Min</w:t>
            </w:r>
          </w:p>
        </w:tc>
        <w:tc>
          <w:tcPr>
            <w:tcW w:w="2640" w:type="dxa"/>
          </w:tcPr>
          <w:p w14:paraId="0405599A" w14:textId="77777777" w:rsidR="00DE0867" w:rsidRPr="007A6119" w:rsidRDefault="00000000" w:rsidP="007238D2">
            <w:pPr>
              <w:spacing w:after="0"/>
              <w:ind w:firstLine="0"/>
              <w:jc w:val="left"/>
              <w:rPr>
                <w:szCs w:val="26"/>
              </w:rPr>
            </w:pPr>
            <w:r>
              <w:rPr>
                <w:szCs w:val="26"/>
              </w:rPr>
              <w:t>DTO chưa có Min(0) cho price</w:t>
            </w:r>
          </w:p>
        </w:tc>
        <w:tc>
          <w:tcPr>
            <w:tcW w:w="2041" w:type="dxa"/>
          </w:tcPr>
          <w:p w14:paraId="5C4B1AC5" w14:textId="77777777" w:rsidR="00DE0867" w:rsidRPr="007A6119" w:rsidRDefault="00000000" w:rsidP="007238D2">
            <w:pPr>
              <w:spacing w:after="0"/>
              <w:ind w:firstLine="0"/>
              <w:jc w:val="left"/>
              <w:rPr>
                <w:szCs w:val="26"/>
              </w:rPr>
            </w:pPr>
            <w:r w:rsidRPr="007A6119">
              <w:rPr>
                <w:szCs w:val="26"/>
              </w:rPr>
              <w:t>Chưa chạy tích hợp</w:t>
            </w:r>
          </w:p>
        </w:tc>
      </w:tr>
      <w:tr w:rsidR="00DE0867" w:rsidRPr="007A6119" w14:paraId="76940B64" w14:textId="77777777" w:rsidTr="007238D2">
        <w:tc>
          <w:tcPr>
            <w:tcW w:w="1271" w:type="dxa"/>
          </w:tcPr>
          <w:p w14:paraId="17508014" w14:textId="77777777" w:rsidR="00DE0867" w:rsidRPr="007A6119" w:rsidRDefault="00000000" w:rsidP="007238D2">
            <w:pPr>
              <w:spacing w:after="0"/>
              <w:ind w:firstLine="0"/>
              <w:jc w:val="left"/>
              <w:rPr>
                <w:szCs w:val="26"/>
              </w:rPr>
            </w:pPr>
            <w:r w:rsidRPr="007A6119">
              <w:rPr>
                <w:szCs w:val="26"/>
              </w:rPr>
              <w:t xml:space="preserve">Field </w:t>
            </w:r>
            <w:proofErr w:type="spellStart"/>
            <w:r w:rsidRPr="007A6119">
              <w:rPr>
                <w:szCs w:val="26"/>
              </w:rPr>
              <w:t>dư</w:t>
            </w:r>
            <w:proofErr w:type="spellEnd"/>
          </w:p>
        </w:tc>
        <w:tc>
          <w:tcPr>
            <w:tcW w:w="3119" w:type="dxa"/>
          </w:tcPr>
          <w:p w14:paraId="064E4541" w14:textId="77777777" w:rsidR="00DE0867" w:rsidRPr="007A6119" w:rsidRDefault="00000000" w:rsidP="007238D2">
            <w:pPr>
              <w:spacing w:after="0"/>
              <w:ind w:firstLine="0"/>
              <w:jc w:val="left"/>
              <w:rPr>
                <w:szCs w:val="26"/>
              </w:rPr>
            </w:pPr>
            <w:r w:rsidRPr="007A6119">
              <w:rPr>
                <w:szCs w:val="26"/>
              </w:rPr>
              <w:t xml:space="preserve">Pipe </w:t>
            </w:r>
            <w:proofErr w:type="spellStart"/>
            <w:r w:rsidRPr="007A6119">
              <w:rPr>
                <w:szCs w:val="26"/>
              </w:rPr>
              <w:t>bật</w:t>
            </w:r>
            <w:proofErr w:type="spellEnd"/>
            <w:r w:rsidRPr="007A6119">
              <w:rPr>
                <w:szCs w:val="26"/>
              </w:rPr>
              <w:t xml:space="preserve"> </w:t>
            </w:r>
            <w:proofErr w:type="spellStart"/>
            <w:r w:rsidRPr="007A6119">
              <w:rPr>
                <w:szCs w:val="26"/>
              </w:rPr>
              <w:t>forbidNonWhitelisted</w:t>
            </w:r>
            <w:proofErr w:type="spellEnd"/>
          </w:p>
        </w:tc>
        <w:tc>
          <w:tcPr>
            <w:tcW w:w="2640" w:type="dxa"/>
          </w:tcPr>
          <w:p w14:paraId="03C374C1" w14:textId="77777777" w:rsidR="00DE0867" w:rsidRPr="007A6119" w:rsidRDefault="00000000" w:rsidP="007238D2">
            <w:pPr>
              <w:spacing w:after="0"/>
              <w:ind w:firstLine="0"/>
              <w:jc w:val="left"/>
              <w:rPr>
                <w:szCs w:val="26"/>
              </w:rPr>
            </w:pPr>
            <w:r>
              <w:rPr>
                <w:szCs w:val="26"/>
              </w:rPr>
              <w:t>Pipe có cấu hình nhưng cần xác nhận metadata DTO</w:t>
            </w:r>
          </w:p>
        </w:tc>
        <w:tc>
          <w:tcPr>
            <w:tcW w:w="2041" w:type="dxa"/>
          </w:tcPr>
          <w:p w14:paraId="7C62D50B" w14:textId="77777777" w:rsidR="00DE0867" w:rsidRPr="007A6119" w:rsidRDefault="00000000" w:rsidP="007238D2">
            <w:pPr>
              <w:spacing w:after="0"/>
              <w:ind w:firstLine="0"/>
              <w:jc w:val="left"/>
              <w:rPr>
                <w:szCs w:val="26"/>
              </w:rPr>
            </w:pPr>
            <w:r w:rsidRPr="007A6119">
              <w:rPr>
                <w:szCs w:val="26"/>
              </w:rPr>
              <w:t>Chưa chạy tích hợp</w:t>
            </w:r>
          </w:p>
        </w:tc>
      </w:tr>
    </w:tbl>
    <w:p w14:paraId="2885FA09" w14:textId="77777777" w:rsidR="00DE0867" w:rsidRPr="007A6119" w:rsidRDefault="00DE0867" w:rsidP="009D3136">
      <w:pPr>
        <w:spacing w:after="20"/>
        <w:rPr>
          <w:color w:val="000000" w:themeColor="text1"/>
          <w:szCs w:val="26"/>
        </w:rPr>
      </w:pPr>
    </w:p>
    <w:p w14:paraId="46B50CB6"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6</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Guard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phân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quyền</w:t>
      </w:r>
      <w:proofErr w:type="spellEnd"/>
    </w:p>
    <w:p xmlns:w="http://schemas.openxmlformats.org/wordprocessingml/2006/main">
      <w:pPr>
        <w:pStyle w:val="Normal"/>
        <w:spacing w:after="120"/>
      </w:pPr>
      <w:r>
        <w:t xml:space="preserve">CẬP NHẬT 20/10/2026: Đã bổ sung guard, ownership và RBAC cho đơn hàng, sách và thông báo. E2E dùng hai customer độc lập và một staff, kiểm tra 401, 403, 404 và 200; người dùng không đọc hoặc sửa dữ liệu của người khác.</w:t>
      </w:r>
    </w:p>
    <w:p w14:paraId="2AB58B18"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6.1. </w:t>
      </w:r>
      <w:proofErr w:type="spellStart"/>
      <w:r w:rsidRPr="007A6119">
        <w:rPr>
          <w:rFonts w:cs="Times New Roman"/>
          <w:color w:val="000000" w:themeColor="text1"/>
          <w:sz w:val="26"/>
        </w:rPr>
        <w:t>Cơ</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chế</w:t>
      </w:r>
      <w:proofErr w:type="spellEnd"/>
    </w:p>
    <w:p w14:paraId="11A5DD8E" w14:textId="77777777" w:rsidR="00DE0867" w:rsidRPr="007A6119" w:rsidRDefault="00000000" w:rsidP="009D3136">
      <w:pPr>
        <w:rPr>
          <w:color w:val="000000" w:themeColor="text1"/>
          <w:szCs w:val="26"/>
        </w:rPr>
      </w:pPr>
      <w:r>
        <w:rPr>
          <w:rFonts w:eastAsia="Times New Roman"/>
          <w:color w:val="000000" w:themeColor="text1"/>
          <w:szCs w:val="26"/>
        </w:rPr>
        <w:t>Repository có JwtAuthGuard kế thừa Passport AuthGuard(jwt) và LocalAuthGuard cho đăng nhập. JwtAuthGuard hiện gắn ở CartsController, toàn bộ OrdersController, GET /books, GET /user/me và GET /auth/profile. Chưa thấy RolesGuard hoặc decorator RBAC; route tạo/sửa sách và thông báo vẫn chưa gắn guard. Guard xác thực chỉ kiểm tra token, không tự kiểm tra quyền sở hữu tài nguyên.</w:t>
      </w:r>
    </w:p>
    <w:p w14:paraId="23314F27"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JwtAuthGuard</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backend/</w:t>
      </w:r>
      <w:proofErr w:type="spellStart"/>
      <w:r w:rsidRPr="007A6119">
        <w:rPr>
          <w:rFonts w:eastAsia="Times New Roman"/>
          <w:b/>
          <w:color w:val="000000" w:themeColor="text1"/>
          <w:szCs w:val="26"/>
        </w:rPr>
        <w:t>src</w:t>
      </w:r>
      <w:proofErr w:type="spellEnd"/>
      <w:r w:rsidRPr="007A6119">
        <w:rPr>
          <w:rFonts w:eastAsia="Times New Roman"/>
          <w:b/>
          <w:color w:val="000000" w:themeColor="text1"/>
          <w:szCs w:val="26"/>
        </w:rPr>
        <w:t>/guards</w:t>
      </w:r>
    </w:p>
    <w:p w14:paraId="35B65858"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Injectable(</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export class JwtAuthGuard extends AuthGuard('jwt') {}</w:t>
      </w:r>
    </w:p>
    <w:p w14:paraId="2F680541" w14:textId="77777777" w:rsidR="00DE0867" w:rsidRPr="007A6119" w:rsidRDefault="00000000" w:rsidP="009D3136">
      <w:pPr>
        <w:rPr>
          <w:color w:val="000000" w:themeColor="text1"/>
          <w:szCs w:val="26"/>
        </w:rPr>
      </w:pPr>
      <w:r>
        <w:rPr>
          <w:rFonts w:eastAsia="Times New Roman"/>
          <w:color w:val="000000" w:themeColor="text1"/>
          <w:szCs w:val="26"/>
        </w:rPr>
        <w:t>GET /orders không có token trả HTTP 401 từ container đang chạy ngày 16/10/2026. Tuy nhiên người có token vẫn có thể gọi GET /orders hoặc GET /orders/:id mà service không lọc theo userId; PATCH trạng thái đơn cũng chưa giới hạn vai trò. Không thể ghi nhận 403 cho khách hàng ở route quản trị vì RBAC chưa triển khai. Cần kiểm tra thêm dữ liệu req.user khi trả GET /auth/profile.</w:t>
      </w:r>
    </w:p>
    <w:p w14:paraId="449E6DEC" w14:textId="77777777" w:rsidR="00DE0867" w:rsidRPr="007A6119" w:rsidRDefault="00000000" w:rsidP="009D3136">
      <w:pPr>
        <w:rPr>
          <w:color w:val="000000" w:themeColor="text1"/>
          <w:szCs w:val="26"/>
        </w:rPr>
      </w:pPr>
      <w:r w:rsidRPr="007A6119">
        <w:rPr>
          <w:color w:val="000000" w:themeColor="text1"/>
          <w:szCs w:val="26"/>
        </w:rPr>
        <w:br w:type="page"/>
      </w:r>
    </w:p>
    <w:p w14:paraId="0CEBD260"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7</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Interceptor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chuẩn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hóa</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phản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hồi</w:t>
      </w:r>
      <w:proofErr w:type="spellEnd"/>
    </w:p>
    <w:p w14:paraId="4DF265F8"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7.1. </w:t>
      </w:r>
      <w:proofErr w:type="spellStart"/>
      <w:r w:rsidRPr="007A6119">
        <w:rPr>
          <w:rFonts w:cs="Times New Roman"/>
          <w:color w:val="000000" w:themeColor="text1"/>
          <w:sz w:val="26"/>
        </w:rPr>
        <w:t>Cơ</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chế</w:t>
      </w:r>
      <w:proofErr w:type="spellEnd"/>
    </w:p>
    <w:p w14:paraId="673EC4AA" w14:textId="77777777" w:rsidR="00DE0867" w:rsidRPr="007A6119" w:rsidRDefault="00000000" w:rsidP="009D3136">
      <w:pPr>
        <w:rPr>
          <w:color w:val="000000" w:themeColor="text1"/>
          <w:szCs w:val="26"/>
        </w:rPr>
      </w:pPr>
      <w:r>
        <w:rPr>
          <w:rFonts w:eastAsia="Times New Roman"/>
          <w:color w:val="000000" w:themeColor="text1"/>
          <w:szCs w:val="26"/>
        </w:rPr>
        <w:t>AppModule đăng ký LoggingInterceptor và ResponseEnvelopeInterceptor bằng APP_INTERCEPTOR, cùng ResponseEnvelopeExceptionFilter bằng APP_FILTER. LoggingInterceptor tạo UUID, đặt header X-Request-ID và ghi thời gian. ResponseEnvelopeInterceptor bọc kết quả HTTP thành { success: true, data, meta? }; exception filter trả { success: false, error: { statusCode, message, details? } }. Các thành phần này không áp dụng cho message RabbitMQ theo cách bọc HTTP [9], [10].</w:t>
      </w:r>
    </w:p>
    <w:p w14:paraId="6E0BAB56"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LoggingInterceptor</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được</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áp</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dụng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toàn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cục</w:t>
      </w:r>
      <w:proofErr w:type="spellEnd"/>
    </w:p>
    <w:p w14:paraId="50B8EC91"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const </w:t>
      </w:r>
      <w:proofErr w:type="spellStart"/>
      <w:r w:rsidRPr="007A6119">
        <w:rPr>
          <w:rFonts w:ascii="Times New Roman" w:eastAsia="DejaVu Sans Mono" w:hAnsi="Times New Roman"/>
          <w:color w:val="000000" w:themeColor="text1"/>
          <w:sz w:val="26"/>
          <w:szCs w:val="26"/>
        </w:rPr>
        <w:t>requestId</w:t>
      </w:r>
      <w:proofErr w:type="spellEnd"/>
      <w:r w:rsidRPr="007A6119">
        <w:rPr>
          <w:rFonts w:ascii="Times New Roman" w:eastAsia="DejaVu Sans Mono" w:hAnsi="Times New Roman"/>
          <w:color w:val="000000" w:themeColor="text1"/>
          <w:sz w:val="26"/>
          <w:szCs w:val="26"/>
        </w:rPr>
        <w:t xml:space="preserve"> = </w:t>
      </w:r>
      <w:proofErr w:type="spellStart"/>
      <w:proofErr w:type="gramStart"/>
      <w:r w:rsidRPr="007A6119">
        <w:rPr>
          <w:rFonts w:ascii="Times New Roman" w:eastAsia="DejaVu Sans Mono" w:hAnsi="Times New Roman"/>
          <w:color w:val="000000" w:themeColor="text1"/>
          <w:sz w:val="26"/>
          <w:szCs w:val="26"/>
        </w:rPr>
        <w:t>randomUUID</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r>
      <w:proofErr w:type="spellStart"/>
      <w:proofErr w:type="gramStart"/>
      <w:r w:rsidRPr="007A6119">
        <w:rPr>
          <w:rFonts w:ascii="Times New Roman" w:eastAsia="DejaVu Sans Mono" w:hAnsi="Times New Roman"/>
          <w:color w:val="000000" w:themeColor="text1"/>
          <w:sz w:val="26"/>
          <w:szCs w:val="26"/>
        </w:rPr>
        <w:t>response.setHeader</w:t>
      </w:r>
      <w:proofErr w:type="spellEnd"/>
      <w:proofErr w:type="gramEnd"/>
      <w:r w:rsidRPr="007A6119">
        <w:rPr>
          <w:rFonts w:ascii="Times New Roman" w:eastAsia="DejaVu Sans Mono" w:hAnsi="Times New Roman"/>
          <w:color w:val="000000" w:themeColor="text1"/>
          <w:sz w:val="26"/>
          <w:szCs w:val="26"/>
        </w:rPr>
        <w:t xml:space="preserve">('X-Request-ID', </w:t>
      </w:r>
      <w:proofErr w:type="spellStart"/>
      <w:r w:rsidRPr="007A6119">
        <w:rPr>
          <w:rFonts w:ascii="Times New Roman" w:eastAsia="DejaVu Sans Mono" w:hAnsi="Times New Roman"/>
          <w:color w:val="000000" w:themeColor="text1"/>
          <w:sz w:val="26"/>
          <w:szCs w:val="26"/>
        </w:rPr>
        <w:t>requestId</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const </w:t>
      </w:r>
      <w:proofErr w:type="spellStart"/>
      <w:r w:rsidRPr="007A6119">
        <w:rPr>
          <w:rFonts w:ascii="Times New Roman" w:eastAsia="DejaVu Sans Mono" w:hAnsi="Times New Roman"/>
          <w:color w:val="000000" w:themeColor="text1"/>
          <w:sz w:val="26"/>
          <w:szCs w:val="26"/>
        </w:rPr>
        <w:t>startTime</w:t>
      </w:r>
      <w:proofErr w:type="spellEnd"/>
      <w:r w:rsidRPr="007A6119">
        <w:rPr>
          <w:rFonts w:ascii="Times New Roman" w:eastAsia="DejaVu Sans Mono" w:hAnsi="Times New Roman"/>
          <w:color w:val="000000" w:themeColor="text1"/>
          <w:sz w:val="26"/>
          <w:szCs w:val="26"/>
        </w:rPr>
        <w:t xml:space="preserve"> = </w:t>
      </w:r>
      <w:proofErr w:type="spellStart"/>
      <w:proofErr w:type="gramStart"/>
      <w:r w:rsidRPr="007A6119">
        <w:rPr>
          <w:rFonts w:ascii="Times New Roman" w:eastAsia="DejaVu Sans Mono" w:hAnsi="Times New Roman"/>
          <w:color w:val="000000" w:themeColor="text1"/>
          <w:sz w:val="26"/>
          <w:szCs w:val="26"/>
        </w:rPr>
        <w:t>performance.now</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return </w:t>
      </w:r>
      <w:proofErr w:type="spellStart"/>
      <w:proofErr w:type="gramStart"/>
      <w:r w:rsidRPr="007A6119">
        <w:rPr>
          <w:rFonts w:ascii="Times New Roman" w:eastAsia="DejaVu Sans Mono" w:hAnsi="Times New Roman"/>
          <w:color w:val="000000" w:themeColor="text1"/>
          <w:sz w:val="26"/>
          <w:szCs w:val="26"/>
        </w:rPr>
        <w:t>next.handle</w:t>
      </w:r>
      <w:proofErr w:type="spellEnd"/>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).pipe</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tap(</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next: () =&gt; logger.log('SUCCESS'),</w:t>
      </w:r>
      <w:r w:rsidRPr="007A6119">
        <w:rPr>
          <w:rFonts w:ascii="Times New Roman" w:eastAsia="DejaVu Sans Mono" w:hAnsi="Times New Roman"/>
          <w:color w:val="000000" w:themeColor="text1"/>
          <w:sz w:val="26"/>
          <w:szCs w:val="26"/>
        </w:rPr>
        <w:br/>
        <w:t xml:space="preserve">  error: () =&gt; </w:t>
      </w:r>
      <w:proofErr w:type="spellStart"/>
      <w:proofErr w:type="gramStart"/>
      <w:r w:rsidRPr="007A6119">
        <w:rPr>
          <w:rFonts w:ascii="Times New Roman" w:eastAsia="DejaVu Sans Mono" w:hAnsi="Times New Roman"/>
          <w:color w:val="000000" w:themeColor="text1"/>
          <w:sz w:val="26"/>
          <w:szCs w:val="26"/>
        </w:rPr>
        <w:t>logger.error</w:t>
      </w:r>
      <w:proofErr w:type="spellEnd"/>
      <w:proofErr w:type="gramEnd"/>
      <w:r w:rsidRPr="007A6119">
        <w:rPr>
          <w:rFonts w:ascii="Times New Roman" w:eastAsia="DejaVu Sans Mono" w:hAnsi="Times New Roman"/>
          <w:color w:val="000000" w:themeColor="text1"/>
          <w:sz w:val="26"/>
          <w:szCs w:val="26"/>
        </w:rPr>
        <w:t>('FAILED'),</w:t>
      </w:r>
      <w:r w:rsidRPr="007A6119">
        <w:rPr>
          <w:rFonts w:ascii="Times New Roman" w:eastAsia="DejaVu Sans Mono" w:hAnsi="Times New Roman"/>
          <w:color w:val="000000" w:themeColor="text1"/>
          <w:sz w:val="26"/>
          <w:szCs w:val="26"/>
        </w:rPr>
        <w:br/>
        <w:t>}));</w:t>
      </w:r>
    </w:p>
    <w:p w14:paraId="5841E70D" w14:textId="77777777" w:rsidR="00DE0867" w:rsidRPr="007A6119" w:rsidRDefault="00000000" w:rsidP="009D3136">
      <w:pPr>
        <w:rPr>
          <w:color w:val="000000" w:themeColor="text1"/>
          <w:szCs w:val="26"/>
        </w:rPr>
      </w:pPr>
      <w:r>
        <w:rPr>
          <w:rFonts w:eastAsia="Times New Roman"/>
          <w:color w:val="000000" w:themeColor="text1"/>
          <w:szCs w:val="26"/>
        </w:rPr>
        <w:t>Ví dụ request flow hiện tại: POST /orders → JwtAuthGuard → LoggingInterceptor/ResponseEnvelopeInterceptor → ValidationPipe(OrderCreaterRequest) → OrdersController → OrdersService/Prisma → envelope thành công. Nếu guard, pipe hoặc service ném HttpException, ResponseEnvelopeExceptionFilter tạo envelope lỗi; thứ tự interceptor phản hồi đi ngược chiều request. Đây là luồng suy từ cấu hình và mã, chưa phải trace đo bằng terminal.</w:t>
      </w:r>
    </w:p>
    <w:p w14:paraId="615846EC" w14:textId="77777777" w:rsidR="00DE0867" w:rsidRPr="007A6119" w:rsidRDefault="00000000" w:rsidP="009D3136">
      <w:pPr>
        <w:rPr>
          <w:color w:val="000000" w:themeColor="text1"/>
          <w:szCs w:val="26"/>
        </w:rPr>
      </w:pPr>
      <w:r>
        <w:rPr>
          <w:rFonts w:eastAsia="Times New Roman"/>
          <w:color w:val="000000" w:themeColor="text1"/>
          <w:szCs w:val="26"/>
        </w:rPr>
        <w:t>Minh chứng: backend/src/app.module.ts, common/interceptors/logging.interceptor.ts, common/interceptors/response-envelope.interceptor.ts, common/filters/response-envelope-exception.filter.ts và docs/API_RESPONSE.md. Mã bọc phản hồi đã có ở HEAD nhưng container đang chạy trả GET /health dưới dạng { status: ok }; vì vậy image runtime có thể chưa tương ứng HEAD. Chưa có trace phân tán hoặc phép đo latency tổng hợp.</w:t>
      </w:r>
    </w:p>
    <w:p w14:paraId="12A5BA2F" w14:textId="77777777" w:rsidR="00DE0867" w:rsidRPr="007A6119" w:rsidRDefault="00000000" w:rsidP="009D3136">
      <w:pPr>
        <w:rPr>
          <w:color w:val="000000" w:themeColor="text1"/>
          <w:szCs w:val="26"/>
        </w:rPr>
      </w:pPr>
      <w:r w:rsidRPr="007A6119">
        <w:rPr>
          <w:color w:val="000000" w:themeColor="text1"/>
          <w:szCs w:val="26"/>
        </w:rPr>
        <w:br w:type="page"/>
      </w:r>
    </w:p>
    <w:p w14:paraId="7AE4468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8</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Cache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tối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ưu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truy</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vấn</w:t>
      </w:r>
      <w:proofErr w:type="spellEnd"/>
    </w:p>
    <w:p xmlns:w="http://schemas.openxmlformats.org/wordprocessingml/2006/main">
      <w:pPr>
        <w:pStyle w:val="Normal"/>
        <w:spacing w:after="120"/>
      </w:pPr>
      <w:r>
        <w:t xml:space="preserve">CẬP NHẬT 20/10/2026: Cache Redis TTL 300 giây có invalidation sau thay đổi sách/giỏ; đã thử gián đoạn và hồi phục. Migration tạo Order_userId_createdAt_idx. EXPLAIN ANALYZE trên 50.001 order audit đo truy vấn trước/sau index: 2,416 ms xuống 0,339 ms; đây không phải benchmark production.</w:t>
      </w:r>
    </w:p>
    <w:p w14:paraId="2271D43A"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8.1. Redis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lược</w:t>
      </w:r>
      <w:proofErr w:type="spellEnd"/>
      <w:r w:rsidRPr="007A6119">
        <w:rPr>
          <w:rFonts w:cs="Times New Roman"/>
          <w:color w:val="000000" w:themeColor="text1"/>
          <w:sz w:val="26"/>
        </w:rPr>
        <w:t xml:space="preserve"> cache-aside</w:t>
      </w:r>
    </w:p>
    <w:p w14:paraId="03E7773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BooksService và CartsService thực hiện cache-aside bằng RedisService dựa trên ioredis. TTL của sách và giỏ là 300 giây. Khóa sách gồm </w:t>
      </w:r>
      <w:proofErr w:type="gramStart"/>
      <w:r w:rsidRPr="007A6119">
        <w:rPr>
          <w:rFonts w:eastAsia="Times New Roman"/>
          <w:color w:val="000000" w:themeColor="text1"/>
          <w:szCs w:val="26"/>
        </w:rPr>
        <w:t>book:{</w:t>
      </w:r>
      <w:proofErr w:type="gramEnd"/>
      <w:r w:rsidRPr="007A6119">
        <w:rPr>
          <w:rFonts w:eastAsia="Times New Roman"/>
          <w:color w:val="000000" w:themeColor="text1"/>
          <w:szCs w:val="26"/>
        </w:rPr>
        <w:t xml:space="preserve">id} và </w:t>
      </w:r>
      <w:proofErr w:type="gramStart"/>
      <w:r w:rsidRPr="007A6119">
        <w:rPr>
          <w:rFonts w:eastAsia="Times New Roman"/>
          <w:color w:val="000000" w:themeColor="text1"/>
          <w:szCs w:val="26"/>
        </w:rPr>
        <w:t>books:page</w:t>
      </w:r>
      <w:proofErr w:type="gramEnd"/>
      <w:r w:rsidRPr="007A6119">
        <w:rPr>
          <w:rFonts w:eastAsia="Times New Roman"/>
          <w:color w:val="000000" w:themeColor="text1"/>
          <w:szCs w:val="26"/>
        </w:rPr>
        <w:t>:{page</w:t>
      </w:r>
      <w:proofErr w:type="gramStart"/>
      <w:r w:rsidRPr="007A6119">
        <w:rPr>
          <w:rFonts w:eastAsia="Times New Roman"/>
          <w:color w:val="000000" w:themeColor="text1"/>
          <w:szCs w:val="26"/>
        </w:rPr>
        <w:t>}:limit</w:t>
      </w:r>
      <w:proofErr w:type="gramEnd"/>
      <w:r w:rsidRPr="007A6119">
        <w:rPr>
          <w:rFonts w:eastAsia="Times New Roman"/>
          <w:color w:val="000000" w:themeColor="text1"/>
          <w:szCs w:val="26"/>
        </w:rPr>
        <w:t>:{limit}; giỏ dùng cart:</w:t>
      </w:r>
      <w:proofErr w:type="gramStart"/>
      <w:r w:rsidRPr="007A6119">
        <w:rPr>
          <w:rFonts w:eastAsia="Times New Roman"/>
          <w:color w:val="000000" w:themeColor="text1"/>
          <w:szCs w:val="26"/>
        </w:rPr>
        <w:t>user:{</w:t>
      </w:r>
      <w:proofErr w:type="gramEnd"/>
      <w:r w:rsidRPr="007A6119">
        <w:rPr>
          <w:rFonts w:eastAsia="Times New Roman"/>
          <w:color w:val="000000" w:themeColor="text1"/>
          <w:szCs w:val="26"/>
        </w:rPr>
        <w:t xml:space="preserve">userId}. PostgreSQL qua Prisma </w:t>
      </w:r>
      <w:proofErr w:type="spellStart"/>
      <w:r w:rsidRPr="007A6119">
        <w:rPr>
          <w:rFonts w:eastAsia="Times New Roman"/>
          <w:color w:val="000000" w:themeColor="text1"/>
          <w:szCs w:val="26"/>
        </w:rPr>
        <w:t>vẫn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nguồn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chính</w:t>
      </w:r>
      <w:proofErr w:type="spellEnd"/>
      <w:r w:rsidRPr="007A6119">
        <w:rPr>
          <w:rFonts w:eastAsia="Times New Roman"/>
          <w:color w:val="000000" w:themeColor="text1"/>
          <w:szCs w:val="26"/>
        </w:rPr>
        <w:t>.</w:t>
      </w:r>
    </w:p>
    <w:p w14:paraId="61D5FB2E"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Trích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lược</w:t>
      </w:r>
      <w:proofErr w:type="spellEnd"/>
      <w:r w:rsidRPr="007A6119">
        <w:rPr>
          <w:rFonts w:eastAsia="Times New Roman"/>
          <w:b/>
          <w:color w:val="000000" w:themeColor="text1"/>
          <w:szCs w:val="26"/>
        </w:rPr>
        <w:t xml:space="preserve"> cache </w:t>
      </w:r>
      <w:proofErr w:type="spellStart"/>
      <w:r w:rsidRPr="007A6119">
        <w:rPr>
          <w:rFonts w:eastAsia="Times New Roman"/>
          <w:b/>
          <w:color w:val="000000" w:themeColor="text1"/>
          <w:szCs w:val="26"/>
        </w:rPr>
        <w:t>danh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sách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sách</w:t>
      </w:r>
      <w:proofErr w:type="spellEnd"/>
    </w:p>
    <w:p w14:paraId="6912115D"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const cacheKey = '</w:t>
      </w:r>
      <w:proofErr w:type="gramStart"/>
      <w:r w:rsidRPr="007A6119">
        <w:rPr>
          <w:rFonts w:ascii="Times New Roman" w:eastAsia="DejaVu Sans Mono" w:hAnsi="Times New Roman"/>
          <w:color w:val="000000" w:themeColor="text1"/>
          <w:sz w:val="26"/>
          <w:szCs w:val="26"/>
        </w:rPr>
        <w:t>books:page</w:t>
      </w:r>
      <w:proofErr w:type="gramEnd"/>
      <w:r w:rsidRPr="007A6119">
        <w:rPr>
          <w:rFonts w:ascii="Times New Roman" w:eastAsia="DejaVu Sans Mono" w:hAnsi="Times New Roman"/>
          <w:color w:val="000000" w:themeColor="text1"/>
          <w:sz w:val="26"/>
          <w:szCs w:val="26"/>
        </w:rPr>
        <w:t xml:space="preserve">:' + page + </w:t>
      </w:r>
      <w:proofErr w:type="gramStart"/>
      <w:r w:rsidRPr="007A6119">
        <w:rPr>
          <w:rFonts w:ascii="Times New Roman" w:eastAsia="DejaVu Sans Mono" w:hAnsi="Times New Roman"/>
          <w:color w:val="000000" w:themeColor="text1"/>
          <w:sz w:val="26"/>
          <w:szCs w:val="26"/>
        </w:rPr>
        <w:t>':limit</w:t>
      </w:r>
      <w:proofErr w:type="gramEnd"/>
      <w:r w:rsidRPr="007A6119">
        <w:rPr>
          <w:rFonts w:ascii="Times New Roman" w:eastAsia="DejaVu Sans Mono" w:hAnsi="Times New Roman"/>
          <w:color w:val="000000" w:themeColor="text1"/>
          <w:sz w:val="26"/>
          <w:szCs w:val="26"/>
        </w:rPr>
        <w:t>:' + limit;</w:t>
      </w:r>
      <w:r w:rsidRPr="007A6119">
        <w:rPr>
          <w:rFonts w:ascii="Times New Roman" w:eastAsia="DejaVu Sans Mono" w:hAnsi="Times New Roman"/>
          <w:color w:val="000000" w:themeColor="text1"/>
          <w:sz w:val="26"/>
          <w:szCs w:val="26"/>
        </w:rPr>
        <w:br/>
        <w:t>const cached = await this.redis.get(cacheKey);</w:t>
      </w:r>
      <w:r w:rsidRPr="007A6119">
        <w:rPr>
          <w:rFonts w:ascii="Times New Roman" w:eastAsia="DejaVu Sans Mono" w:hAnsi="Times New Roman"/>
          <w:color w:val="000000" w:themeColor="text1"/>
          <w:sz w:val="26"/>
          <w:szCs w:val="26"/>
        </w:rPr>
        <w:br/>
        <w:t>if (cached) return cached;</w:t>
      </w:r>
      <w:r w:rsidRPr="007A6119">
        <w:rPr>
          <w:rFonts w:ascii="Times New Roman" w:eastAsia="DejaVu Sans Mono" w:hAnsi="Times New Roman"/>
          <w:color w:val="000000" w:themeColor="text1"/>
          <w:sz w:val="26"/>
          <w:szCs w:val="26"/>
        </w:rPr>
        <w:br/>
        <w:t xml:space="preserve">const [books, total] = await </w:t>
      </w:r>
      <w:proofErr w:type="gramStart"/>
      <w:r w:rsidRPr="007A6119">
        <w:rPr>
          <w:rFonts w:ascii="Times New Roman" w:eastAsia="DejaVu Sans Mono" w:hAnsi="Times New Roman"/>
          <w:color w:val="000000" w:themeColor="text1"/>
          <w:sz w:val="26"/>
          <w:szCs w:val="26"/>
        </w:rPr>
        <w:t>Promise.all(</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prisma.</w:t>
      </w:r>
      <w:proofErr w:type="gramStart"/>
      <w:r w:rsidRPr="007A6119">
        <w:rPr>
          <w:rFonts w:ascii="Times New Roman" w:eastAsia="DejaVu Sans Mono" w:hAnsi="Times New Roman"/>
          <w:color w:val="000000" w:themeColor="text1"/>
          <w:sz w:val="26"/>
          <w:szCs w:val="26"/>
        </w:rPr>
        <w:t>book.findMany({ where</w:t>
      </w:r>
      <w:proofErr w:type="gramEnd"/>
      <w:r w:rsidRPr="007A6119">
        <w:rPr>
          <w:rFonts w:ascii="Times New Roman" w:eastAsia="DejaVu Sans Mono" w:hAnsi="Times New Roman"/>
          <w:color w:val="000000" w:themeColor="text1"/>
          <w:sz w:val="26"/>
          <w:szCs w:val="26"/>
        </w:rPr>
        <w:t xml:space="preserve">: </w:t>
      </w:r>
      <w:proofErr w:type="gramStart"/>
      <w:r w:rsidRPr="007A6119">
        <w:rPr>
          <w:rFonts w:ascii="Times New Roman" w:eastAsia="DejaVu Sans Mono" w:hAnsi="Times New Roman"/>
          <w:color w:val="000000" w:themeColor="text1"/>
          <w:sz w:val="26"/>
          <w:szCs w:val="26"/>
        </w:rPr>
        <w:t>{ status</w:t>
      </w:r>
      <w:proofErr w:type="gramEnd"/>
      <w:r w:rsidRPr="007A6119">
        <w:rPr>
          <w:rFonts w:ascii="Times New Roman" w:eastAsia="DejaVu Sans Mono" w:hAnsi="Times New Roman"/>
          <w:color w:val="000000" w:themeColor="text1"/>
          <w:sz w:val="26"/>
          <w:szCs w:val="26"/>
        </w:rPr>
        <w:t>: 'ACTIVE</w:t>
      </w:r>
      <w:proofErr w:type="gramStart"/>
      <w:r w:rsidRPr="007A6119">
        <w:rPr>
          <w:rFonts w:ascii="Times New Roman" w:eastAsia="DejaVu Sans Mono" w:hAnsi="Times New Roman"/>
          <w:color w:val="000000" w:themeColor="text1"/>
          <w:sz w:val="26"/>
          <w:szCs w:val="26"/>
        </w:rPr>
        <w:t>' }</w:t>
      </w:r>
      <w:proofErr w:type="gramEnd"/>
      <w:r w:rsidRPr="007A6119">
        <w:rPr>
          <w:rFonts w:ascii="Times New Roman" w:eastAsia="DejaVu Sans Mono" w:hAnsi="Times New Roman"/>
          <w:color w:val="000000" w:themeColor="text1"/>
          <w:sz w:val="26"/>
          <w:szCs w:val="26"/>
        </w:rPr>
        <w:t>, skip, take: limit }),</w:t>
      </w:r>
      <w:r w:rsidRPr="007A6119">
        <w:rPr>
          <w:rFonts w:ascii="Times New Roman" w:eastAsia="DejaVu Sans Mono" w:hAnsi="Times New Roman"/>
          <w:color w:val="000000" w:themeColor="text1"/>
          <w:sz w:val="26"/>
          <w:szCs w:val="26"/>
        </w:rPr>
        <w:br/>
        <w:t xml:space="preserve">  </w:t>
      </w:r>
      <w:proofErr w:type="gramStart"/>
      <w:r w:rsidRPr="007A6119">
        <w:rPr>
          <w:rFonts w:ascii="Times New Roman" w:eastAsia="DejaVu Sans Mono" w:hAnsi="Times New Roman"/>
          <w:color w:val="000000" w:themeColor="text1"/>
          <w:sz w:val="26"/>
          <w:szCs w:val="26"/>
        </w:rPr>
        <w:t>prisma.book</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count({ where</w:t>
      </w:r>
      <w:proofErr w:type="gramEnd"/>
      <w:r w:rsidRPr="007A6119">
        <w:rPr>
          <w:rFonts w:ascii="Times New Roman" w:eastAsia="DejaVu Sans Mono" w:hAnsi="Times New Roman"/>
          <w:color w:val="000000" w:themeColor="text1"/>
          <w:sz w:val="26"/>
          <w:szCs w:val="26"/>
        </w:rPr>
        <w:t xml:space="preserve">: </w:t>
      </w:r>
      <w:proofErr w:type="gramStart"/>
      <w:r w:rsidRPr="007A6119">
        <w:rPr>
          <w:rFonts w:ascii="Times New Roman" w:eastAsia="DejaVu Sans Mono" w:hAnsi="Times New Roman"/>
          <w:color w:val="000000" w:themeColor="text1"/>
          <w:sz w:val="26"/>
          <w:szCs w:val="26"/>
        </w:rPr>
        <w:t>{ status</w:t>
      </w:r>
      <w:proofErr w:type="gramEnd"/>
      <w:r w:rsidRPr="007A6119">
        <w:rPr>
          <w:rFonts w:ascii="Times New Roman" w:eastAsia="DejaVu Sans Mono" w:hAnsi="Times New Roman"/>
          <w:color w:val="000000" w:themeColor="text1"/>
          <w:sz w:val="26"/>
          <w:szCs w:val="26"/>
        </w:rPr>
        <w:t>: 'ACTIVE</w:t>
      </w:r>
      <w:proofErr w:type="gramStart"/>
      <w:r w:rsidRPr="007A6119">
        <w:rPr>
          <w:rFonts w:ascii="Times New Roman" w:eastAsia="DejaVu Sans Mono" w:hAnsi="Times New Roman"/>
          <w:color w:val="000000" w:themeColor="text1"/>
          <w:sz w:val="26"/>
          <w:szCs w:val="26"/>
        </w:rPr>
        <w:t>' }</w:t>
      </w:r>
      <w:proofErr w:type="gram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 xml:space="preserve">const result = </w:t>
      </w:r>
      <w:proofErr w:type="gramStart"/>
      <w:r w:rsidRPr="007A6119">
        <w:rPr>
          <w:rFonts w:ascii="Times New Roman" w:eastAsia="DejaVu Sans Mono" w:hAnsi="Times New Roman"/>
          <w:color w:val="000000" w:themeColor="text1"/>
          <w:sz w:val="26"/>
          <w:szCs w:val="26"/>
        </w:rPr>
        <w:t>{ data</w:t>
      </w:r>
      <w:proofErr w:type="gramEnd"/>
      <w:r w:rsidRPr="007A6119">
        <w:rPr>
          <w:rFonts w:ascii="Times New Roman" w:eastAsia="DejaVu Sans Mono" w:hAnsi="Times New Roman"/>
          <w:color w:val="000000" w:themeColor="text1"/>
          <w:sz w:val="26"/>
          <w:szCs w:val="26"/>
        </w:rPr>
        <w:t xml:space="preserve">: books, meta: </w:t>
      </w:r>
      <w:proofErr w:type="gramStart"/>
      <w:r w:rsidRPr="007A6119">
        <w:rPr>
          <w:rFonts w:ascii="Times New Roman" w:eastAsia="DejaVu Sans Mono" w:hAnsi="Times New Roman"/>
          <w:color w:val="000000" w:themeColor="text1"/>
          <w:sz w:val="26"/>
          <w:szCs w:val="26"/>
        </w:rPr>
        <w:t>{ page</w:t>
      </w:r>
      <w:proofErr w:type="gramEnd"/>
      <w:r w:rsidRPr="007A6119">
        <w:rPr>
          <w:rFonts w:ascii="Times New Roman" w:eastAsia="DejaVu Sans Mono" w:hAnsi="Times New Roman"/>
          <w:color w:val="000000" w:themeColor="text1"/>
          <w:sz w:val="26"/>
          <w:szCs w:val="26"/>
        </w:rPr>
        <w:t xml:space="preserve">, limit, </w:t>
      </w:r>
      <w:proofErr w:type="gramStart"/>
      <w:r w:rsidRPr="007A6119">
        <w:rPr>
          <w:rFonts w:ascii="Times New Roman" w:eastAsia="DejaVu Sans Mono" w:hAnsi="Times New Roman"/>
          <w:color w:val="000000" w:themeColor="text1"/>
          <w:sz w:val="26"/>
          <w:szCs w:val="26"/>
        </w:rPr>
        <w:t>total }</w:t>
      </w:r>
      <w:proofErr w:type="gramEnd"/>
      <w:r w:rsidRPr="007A6119">
        <w:rPr>
          <w:rFonts w:ascii="Times New Roman" w:eastAsia="DejaVu Sans Mono" w:hAnsi="Times New Roman"/>
          <w:color w:val="000000" w:themeColor="text1"/>
          <w:sz w:val="26"/>
          <w:szCs w:val="26"/>
        </w:rPr>
        <w:t xml:space="preserve"> };</w:t>
      </w:r>
      <w:r w:rsidRPr="007A6119">
        <w:rPr>
          <w:rFonts w:ascii="Times New Roman" w:eastAsia="DejaVu Sans Mono" w:hAnsi="Times New Roman"/>
          <w:color w:val="000000" w:themeColor="text1"/>
          <w:sz w:val="26"/>
          <w:szCs w:val="26"/>
        </w:rPr>
        <w:br/>
        <w:t xml:space="preserve">await </w:t>
      </w:r>
      <w:proofErr w:type="spellStart"/>
      <w:proofErr w:type="gramStart"/>
      <w:r w:rsidRPr="007A6119">
        <w:rPr>
          <w:rFonts w:ascii="Times New Roman" w:eastAsia="DejaVu Sans Mono" w:hAnsi="Times New Roman"/>
          <w:color w:val="000000" w:themeColor="text1"/>
          <w:sz w:val="26"/>
          <w:szCs w:val="26"/>
        </w:rPr>
        <w:t>this.redis.set</w:t>
      </w:r>
      <w:proofErr w:type="spellEnd"/>
      <w:r w:rsidRPr="007A6119">
        <w:rPr>
          <w:rFonts w:ascii="Times New Roman" w:eastAsia="DejaVu Sans Mono" w:hAnsi="Times New Roman"/>
          <w:color w:val="000000" w:themeColor="text1"/>
          <w:sz w:val="26"/>
          <w:szCs w:val="26"/>
        </w:rPr>
        <w:t>(</w:t>
      </w:r>
      <w:proofErr w:type="spellStart"/>
      <w:proofErr w:type="gramEnd"/>
      <w:r w:rsidRPr="007A6119">
        <w:rPr>
          <w:rFonts w:ascii="Times New Roman" w:eastAsia="DejaVu Sans Mono" w:hAnsi="Times New Roman"/>
          <w:color w:val="000000" w:themeColor="text1"/>
          <w:sz w:val="26"/>
          <w:szCs w:val="26"/>
        </w:rPr>
        <w:t>cacheKey</w:t>
      </w:r>
      <w:proofErr w:type="spellEnd"/>
      <w:r w:rsidRPr="007A6119">
        <w:rPr>
          <w:rFonts w:ascii="Times New Roman" w:eastAsia="DejaVu Sans Mono" w:hAnsi="Times New Roman"/>
          <w:color w:val="000000" w:themeColor="text1"/>
          <w:sz w:val="26"/>
          <w:szCs w:val="26"/>
        </w:rPr>
        <w:t>, result, 300);</w:t>
      </w:r>
    </w:p>
    <w:p w14:paraId="75310E1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8.2. EXPLAIN ANALYZE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index </w:t>
      </w:r>
      <w:proofErr w:type="spellStart"/>
      <w:r w:rsidRPr="007A6119">
        <w:rPr>
          <w:rFonts w:cs="Times New Roman"/>
          <w:color w:val="000000" w:themeColor="text1"/>
          <w:sz w:val="26"/>
        </w:rPr>
        <w:t>tổ</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hợp</w:t>
      </w:r>
      <w:proofErr w:type="spellEnd"/>
    </w:p>
    <w:p w14:paraId="75F5E151" w14:textId="77777777" w:rsidR="00DE0867" w:rsidRPr="007A6119" w:rsidRDefault="00000000" w:rsidP="009D3136">
      <w:pPr>
        <w:rPr>
          <w:color w:val="000000" w:themeColor="text1"/>
          <w:szCs w:val="26"/>
        </w:rPr>
      </w:pPr>
      <w:r>
        <w:rPr>
          <w:rFonts w:eastAsia="Times New Roman"/>
          <w:color w:val="000000" w:themeColor="text1"/>
          <w:szCs w:val="26"/>
        </w:rPr>
        <w:t>Mã lọc Book.status = ACTIVE, phân trang và sắp xếp id giảm dần. Schema có index/unique phục vụ các quan hệ nhưng chưa có index tổ hợp cho truy vấn danh sách sách hoặc file plan EXPLAIN ANALYZE. Migration hiện gồm init, update_database, add_session, add_default_user_role và add_book_status; không có migration về tối ưu truy vấn. Vì vậy phần so sánh before/after index và benchmark vẫn là hướng đề xuất [15], [16].</w:t>
      </w:r>
    </w:p>
    <w:p w14:paraId="74D1C859"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Truy</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vấn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sách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tại</w:t>
      </w:r>
      <w:proofErr w:type="spellEnd"/>
      <w:r w:rsidRPr="007A6119">
        <w:rPr>
          <w:rFonts w:eastAsia="Times New Roman"/>
          <w:b/>
          <w:color w:val="000000" w:themeColor="text1"/>
          <w:szCs w:val="26"/>
        </w:rPr>
        <w:t xml:space="preserve"> (Prisma), </w:t>
      </w:r>
      <w:proofErr w:type="spellStart"/>
      <w:r w:rsidRPr="007A6119">
        <w:rPr>
          <w:rFonts w:eastAsia="Times New Roman"/>
          <w:b/>
          <w:color w:val="000000" w:themeColor="text1"/>
          <w:szCs w:val="26"/>
        </w:rPr>
        <w:t>chưa</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EXPLAIN</w:t>
      </w:r>
    </w:p>
    <w:p w14:paraId="2EFFFC23"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proofErr w:type="spellStart"/>
      <w:proofErr w:type="gramStart"/>
      <w:r w:rsidRPr="007A6119">
        <w:rPr>
          <w:rFonts w:ascii="Times New Roman" w:eastAsia="DejaVu Sans Mono" w:hAnsi="Times New Roman"/>
          <w:color w:val="000000" w:themeColor="text1"/>
          <w:sz w:val="26"/>
          <w:szCs w:val="26"/>
        </w:rPr>
        <w:t>prisma.book</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findMany</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where: </w:t>
      </w:r>
      <w:proofErr w:type="gramStart"/>
      <w:r w:rsidRPr="007A6119">
        <w:rPr>
          <w:rFonts w:ascii="Times New Roman" w:eastAsia="DejaVu Sans Mono" w:hAnsi="Times New Roman"/>
          <w:color w:val="000000" w:themeColor="text1"/>
          <w:sz w:val="26"/>
          <w:szCs w:val="26"/>
        </w:rPr>
        <w:t>{ status</w:t>
      </w:r>
      <w:proofErr w:type="gramEnd"/>
      <w:r w:rsidRPr="007A6119">
        <w:rPr>
          <w:rFonts w:ascii="Times New Roman" w:eastAsia="DejaVu Sans Mono" w:hAnsi="Times New Roman"/>
          <w:color w:val="000000" w:themeColor="text1"/>
          <w:sz w:val="26"/>
          <w:szCs w:val="26"/>
        </w:rPr>
        <w:t>: 'ACTIVE' },</w:t>
      </w:r>
      <w:r w:rsidRPr="007A6119">
        <w:rPr>
          <w:rFonts w:ascii="Times New Roman" w:eastAsia="DejaVu Sans Mono" w:hAnsi="Times New Roman"/>
          <w:color w:val="000000" w:themeColor="text1"/>
          <w:sz w:val="26"/>
          <w:szCs w:val="26"/>
        </w:rPr>
        <w:br/>
        <w:t xml:space="preserve">  skip: (page - 1) * limit,</w:t>
      </w:r>
      <w:r w:rsidRPr="007A6119">
        <w:rPr>
          <w:rFonts w:ascii="Times New Roman" w:eastAsia="DejaVu Sans Mono" w:hAnsi="Times New Roman"/>
          <w:color w:val="000000" w:themeColor="text1"/>
          <w:sz w:val="26"/>
          <w:szCs w:val="26"/>
        </w:rPr>
        <w:br/>
        <w:t xml:space="preserve">  take: limit,</w:t>
      </w:r>
      <w:r w:rsidRPr="007A6119">
        <w:rPr>
          <w:rFonts w:ascii="Times New Roman" w:eastAsia="DejaVu Sans Mono" w:hAnsi="Times New Roman"/>
          <w:color w:val="000000" w:themeColor="text1"/>
          <w:sz w:val="26"/>
          <w:szCs w:val="26"/>
        </w:rPr>
        <w:br/>
        <w:t xml:space="preserve">  </w:t>
      </w:r>
      <w:proofErr w:type="spellStart"/>
      <w:r w:rsidRPr="007A6119">
        <w:rPr>
          <w:rFonts w:ascii="Times New Roman" w:eastAsia="DejaVu Sans Mono" w:hAnsi="Times New Roman"/>
          <w:color w:val="000000" w:themeColor="text1"/>
          <w:sz w:val="26"/>
          <w:szCs w:val="26"/>
        </w:rPr>
        <w:t>orderBy</w:t>
      </w:r>
      <w:proofErr w:type="spellEnd"/>
      <w:r w:rsidRPr="007A6119">
        <w:rPr>
          <w:rFonts w:ascii="Times New Roman" w:eastAsia="DejaVu Sans Mono" w:hAnsi="Times New Roman"/>
          <w:color w:val="000000" w:themeColor="text1"/>
          <w:sz w:val="26"/>
          <w:szCs w:val="26"/>
        </w:rPr>
        <w:t xml:space="preserve">: </w:t>
      </w:r>
      <w:proofErr w:type="gramStart"/>
      <w:r w:rsidRPr="007A6119">
        <w:rPr>
          <w:rFonts w:ascii="Times New Roman" w:eastAsia="DejaVu Sans Mono" w:hAnsi="Times New Roman"/>
          <w:color w:val="000000" w:themeColor="text1"/>
          <w:sz w:val="26"/>
          <w:szCs w:val="26"/>
        </w:rPr>
        <w:t>{ id</w:t>
      </w:r>
      <w:proofErr w:type="gramEnd"/>
      <w:r w:rsidRPr="007A6119">
        <w:rPr>
          <w:rFonts w:ascii="Times New Roman" w:eastAsia="DejaVu Sans Mono" w:hAnsi="Times New Roman"/>
          <w:color w:val="000000" w:themeColor="text1"/>
          <w:sz w:val="26"/>
          <w:szCs w:val="26"/>
        </w:rPr>
        <w:t>: 'desc' },</w:t>
      </w:r>
      <w:r w:rsidRPr="007A6119">
        <w:rPr>
          <w:rFonts w:ascii="Times New Roman" w:eastAsia="DejaVu Sans Mono" w:hAnsi="Times New Roman"/>
          <w:color w:val="000000" w:themeColor="text1"/>
          <w:sz w:val="26"/>
          <w:szCs w:val="26"/>
        </w:rPr>
        <w:br/>
        <w:t>});</w:t>
      </w:r>
    </w:p>
    <w:p w14:paraId="2D78A3A8" w14:textId="77777777" w:rsidR="00DE0867" w:rsidRPr="007A6119" w:rsidRDefault="00DE0867" w:rsidP="009D3136">
      <w:pPr>
        <w:spacing w:after="20"/>
        <w:rPr>
          <w:color w:val="000000" w:themeColor="text1"/>
          <w:szCs w:val="26"/>
        </w:rPr>
      </w:pPr>
    </w:p>
    <w:p w14:paraId="082B2ED0" w14:textId="77777777" w:rsidR="00DE0867" w:rsidRPr="007A6119" w:rsidRDefault="00000000" w:rsidP="009D3136">
      <w:pPr>
        <w:rPr>
          <w:color w:val="000000" w:themeColor="text1"/>
          <w:szCs w:val="26"/>
        </w:rPr>
      </w:pPr>
      <w:r w:rsidRPr="007A6119">
        <w:rPr>
          <w:color w:val="000000" w:themeColor="text1"/>
          <w:szCs w:val="26"/>
        </w:rPr>
        <w:br w:type="page"/>
      </w:r>
    </w:p>
    <w:p w14:paraId="7BAF9FAD"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9</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Xử</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lý</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nền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tác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định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kỳ</w:t>
      </w:r>
      <w:proofErr w:type="spellEnd"/>
    </w:p>
    <w:p xmlns:w="http://schemas.openxmlformats.org/wordprocessingml/2006/main">
      <w:pPr>
        <w:pStyle w:val="Normal"/>
        <w:spacing w:after="120"/>
      </w:pPr>
      <w:r>
        <w:t xml:space="preserve">CẬP NHẬT 20/10/2026: Đơn hàng và outbox nằm trong cùng transaction PostgreSQL; publisher retry khi RabbitMQ lỗi. Consumer dùng eventId để tránh thông báo trùng và dead-letter queue cho message thất bại. Giao nhận ở mức at-least-once. Cron khai báo Asia/Ho_Chi_Minh, không tạo thông báo rỗng và đã thử với hai instance.</w:t>
      </w:r>
    </w:p>
    <w:p w14:paraId="1B8D9FF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9.1. RabbitMQ</w:t>
      </w:r>
    </w:p>
    <w:p w14:paraId="233DB034" w14:textId="77777777" w:rsidR="00DE0867" w:rsidRPr="007A6119" w:rsidRDefault="00000000" w:rsidP="009D3136">
      <w:pPr>
        <w:rPr>
          <w:color w:val="000000" w:themeColor="text1"/>
          <w:szCs w:val="26"/>
        </w:rPr>
      </w:pPr>
      <w:r>
        <w:rPr>
          <w:rFonts w:eastAsia="Times New Roman"/>
          <w:color w:val="000000" w:themeColor="text1"/>
          <w:szCs w:val="26"/>
        </w:rPr>
        <w:t>RabbitmqModule tạo client, còn main.ts nối consumer bằng connectMicroservice trong cùng tiến trình NestJS. OrdersService phát order.created sau khi Prisma transaction đã commit; OrderCreatedConsumer đợi 10 giây rồi ghi Notification. Dòng log Send email không chứng minh đã gửi email thật. Consumer ack khi thành công và nack(..., true) để trả message lỗi lại queue.</w:t>
      </w:r>
    </w:p>
    <w:p w14:paraId="109D7197"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Luồng</w:t>
      </w:r>
      <w:proofErr w:type="spellEnd"/>
      <w:r w:rsidRPr="007A6119">
        <w:rPr>
          <w:rFonts w:eastAsia="Times New Roman"/>
          <w:b/>
          <w:color w:val="000000" w:themeColor="text1"/>
          <w:szCs w:val="26"/>
        </w:rPr>
        <w:t xml:space="preserve"> RabbitMQ </w:t>
      </w:r>
      <w:proofErr w:type="spellStart"/>
      <w:r w:rsidRPr="007A6119">
        <w:rPr>
          <w:rFonts w:eastAsia="Times New Roman"/>
          <w:b/>
          <w:color w:val="000000" w:themeColor="text1"/>
          <w:szCs w:val="26"/>
        </w:rPr>
        <w:t>đang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triển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khai</w:t>
      </w:r>
      <w:proofErr w:type="spellEnd"/>
    </w:p>
    <w:p w14:paraId="031B7843"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proofErr w:type="spellStart"/>
      <w:proofErr w:type="gramStart"/>
      <w:r w:rsidRPr="007A6119">
        <w:rPr>
          <w:rFonts w:ascii="Times New Roman" w:eastAsia="DejaVu Sans Mono" w:hAnsi="Times New Roman"/>
          <w:color w:val="000000" w:themeColor="text1"/>
          <w:sz w:val="26"/>
          <w:szCs w:val="26"/>
        </w:rPr>
        <w:t>app.connectMicroservice</w:t>
      </w:r>
      <w:proofErr w:type="spellEnd"/>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transport: </w:t>
      </w:r>
      <w:proofErr w:type="spellStart"/>
      <w:r w:rsidRPr="007A6119">
        <w:rPr>
          <w:rFonts w:ascii="Times New Roman" w:eastAsia="DejaVu Sans Mono" w:hAnsi="Times New Roman"/>
          <w:color w:val="000000" w:themeColor="text1"/>
          <w:sz w:val="26"/>
          <w:szCs w:val="26"/>
        </w:rPr>
        <w:t>Transport.RMQ</w:t>
      </w:r>
      <w:proofErr w:type="spell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options: </w:t>
      </w:r>
      <w:proofErr w:type="gramStart"/>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urls</w:t>
      </w:r>
      <w:proofErr w:type="spellEnd"/>
      <w:proofErr w:type="gramEnd"/>
      <w:r w:rsidRPr="007A6119">
        <w:rPr>
          <w:rFonts w:ascii="Times New Roman" w:eastAsia="DejaVu Sans Mono" w:hAnsi="Times New Roman"/>
          <w:color w:val="000000" w:themeColor="text1"/>
          <w:sz w:val="26"/>
          <w:szCs w:val="26"/>
        </w:rPr>
        <w:t>: [</w:t>
      </w:r>
      <w:proofErr w:type="spellStart"/>
      <w:r w:rsidRPr="007A6119">
        <w:rPr>
          <w:rFonts w:ascii="Times New Roman" w:eastAsia="DejaVu Sans Mono" w:hAnsi="Times New Roman"/>
          <w:color w:val="000000" w:themeColor="text1"/>
          <w:sz w:val="26"/>
          <w:szCs w:val="26"/>
        </w:rPr>
        <w:t>rabbitUrl</w:t>
      </w:r>
      <w:proofErr w:type="spellEnd"/>
      <w:r w:rsidRPr="007A6119">
        <w:rPr>
          <w:rFonts w:ascii="Times New Roman" w:eastAsia="DejaVu Sans Mono" w:hAnsi="Times New Roman"/>
          <w:color w:val="000000" w:themeColor="text1"/>
          <w:sz w:val="26"/>
          <w:szCs w:val="26"/>
        </w:rPr>
        <w:t xml:space="preserve">], queue, </w:t>
      </w:r>
      <w:proofErr w:type="spellStart"/>
      <w:r w:rsidRPr="007A6119">
        <w:rPr>
          <w:rFonts w:ascii="Times New Roman" w:eastAsia="DejaVu Sans Mono" w:hAnsi="Times New Roman"/>
          <w:color w:val="000000" w:themeColor="text1"/>
          <w:sz w:val="26"/>
          <w:szCs w:val="26"/>
        </w:rPr>
        <w:t>noAck</w:t>
      </w:r>
      <w:proofErr w:type="spellEnd"/>
      <w:r w:rsidRPr="007A6119">
        <w:rPr>
          <w:rFonts w:ascii="Times New Roman" w:eastAsia="DejaVu Sans Mono" w:hAnsi="Times New Roman"/>
          <w:color w:val="000000" w:themeColor="text1"/>
          <w:sz w:val="26"/>
          <w:szCs w:val="26"/>
        </w:rPr>
        <w:t>: false },</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r>
      <w:proofErr w:type="spellStart"/>
      <w:proofErr w:type="gramStart"/>
      <w:r w:rsidRPr="007A6119">
        <w:rPr>
          <w:rFonts w:ascii="Times New Roman" w:eastAsia="DejaVu Sans Mono" w:hAnsi="Times New Roman"/>
          <w:color w:val="000000" w:themeColor="text1"/>
          <w:sz w:val="26"/>
          <w:szCs w:val="26"/>
        </w:rPr>
        <w:t>this.rabbitmq</w:t>
      </w:r>
      <w:proofErr w:type="gramEnd"/>
      <w:r w:rsidRPr="007A6119">
        <w:rPr>
          <w:rFonts w:ascii="Times New Roman" w:eastAsia="DejaVu Sans Mono" w:hAnsi="Times New Roman"/>
          <w:color w:val="000000" w:themeColor="text1"/>
          <w:sz w:val="26"/>
          <w:szCs w:val="26"/>
        </w:rPr>
        <w:t>.</w:t>
      </w:r>
      <w:proofErr w:type="gramStart"/>
      <w:r w:rsidRPr="007A6119">
        <w:rPr>
          <w:rFonts w:ascii="Times New Roman" w:eastAsia="DejaVu Sans Mono" w:hAnsi="Times New Roman"/>
          <w:color w:val="000000" w:themeColor="text1"/>
          <w:sz w:val="26"/>
          <w:szCs w:val="26"/>
        </w:rPr>
        <w:t>emit</w:t>
      </w:r>
      <w:proofErr w:type="spellEnd"/>
      <w:r w:rsidRPr="007A6119">
        <w:rPr>
          <w:rFonts w:ascii="Times New Roman" w:eastAsia="DejaVu Sans Mono" w:hAnsi="Times New Roman"/>
          <w:color w:val="000000" w:themeColor="text1"/>
          <w:sz w:val="26"/>
          <w:szCs w:val="26"/>
        </w:rPr>
        <w:t>(</w:t>
      </w:r>
      <w:proofErr w:type="gramEnd"/>
      <w:r w:rsidRPr="007A6119">
        <w:rPr>
          <w:rFonts w:ascii="Times New Roman" w:eastAsia="DejaVu Sans Mono" w:hAnsi="Times New Roman"/>
          <w:color w:val="000000" w:themeColor="text1"/>
          <w:sz w:val="26"/>
          <w:szCs w:val="26"/>
        </w:rPr>
        <w:t>'</w:t>
      </w:r>
      <w:proofErr w:type="spellStart"/>
      <w:proofErr w:type="gramStart"/>
      <w:r w:rsidRPr="007A6119">
        <w:rPr>
          <w:rFonts w:ascii="Times New Roman" w:eastAsia="DejaVu Sans Mono" w:hAnsi="Times New Roman"/>
          <w:color w:val="000000" w:themeColor="text1"/>
          <w:sz w:val="26"/>
          <w:szCs w:val="26"/>
        </w:rPr>
        <w:t>order.created</w:t>
      </w:r>
      <w:proofErr w:type="spellEnd"/>
      <w:proofErr w:type="gramEnd"/>
      <w:r w:rsidRPr="007A6119">
        <w:rPr>
          <w:rFonts w:ascii="Times New Roman" w:eastAsia="DejaVu Sans Mono" w:hAnsi="Times New Roman"/>
          <w:color w:val="000000" w:themeColor="text1"/>
          <w:sz w:val="26"/>
          <w:szCs w:val="26"/>
        </w:rPr>
        <w:t>', order);</w:t>
      </w:r>
      <w:r w:rsidRPr="007A6119">
        <w:rPr>
          <w:rFonts w:ascii="Times New Roman" w:eastAsia="DejaVu Sans Mono" w:hAnsi="Times New Roman"/>
          <w:color w:val="000000" w:themeColor="text1"/>
          <w:sz w:val="26"/>
          <w:szCs w:val="26"/>
        </w:rPr>
        <w:br/>
        <w:t>@EventPattern('</w:t>
      </w:r>
      <w:proofErr w:type="gramStart"/>
      <w:r w:rsidRPr="007A6119">
        <w:rPr>
          <w:rFonts w:ascii="Times New Roman" w:eastAsia="DejaVu Sans Mono" w:hAnsi="Times New Roman"/>
          <w:color w:val="000000" w:themeColor="text1"/>
          <w:sz w:val="26"/>
          <w:szCs w:val="26"/>
        </w:rPr>
        <w:t>order.created</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async </w:t>
      </w:r>
      <w:proofErr w:type="gramStart"/>
      <w:r w:rsidRPr="007A6119">
        <w:rPr>
          <w:rFonts w:ascii="Times New Roman" w:eastAsia="DejaVu Sans Mono" w:hAnsi="Times New Roman"/>
          <w:color w:val="000000" w:themeColor="text1"/>
          <w:sz w:val="26"/>
          <w:szCs w:val="26"/>
        </w:rPr>
        <w:t>handle(</w:t>
      </w:r>
      <w:proofErr w:type="gramEnd"/>
      <w:r w:rsidRPr="007A6119">
        <w:rPr>
          <w:rFonts w:ascii="Times New Roman" w:eastAsia="DejaVu Sans Mono" w:hAnsi="Times New Roman"/>
          <w:color w:val="000000" w:themeColor="text1"/>
          <w:sz w:val="26"/>
          <w:szCs w:val="26"/>
        </w:rPr>
        <w:t xml:space="preserve">event, context) </w:t>
      </w:r>
      <w:proofErr w:type="gramStart"/>
      <w:r w:rsidRPr="007A6119">
        <w:rPr>
          <w:rFonts w:ascii="Times New Roman" w:eastAsia="DejaVu Sans Mono" w:hAnsi="Times New Roman"/>
          <w:color w:val="000000" w:themeColor="text1"/>
          <w:sz w:val="26"/>
          <w:szCs w:val="26"/>
        </w:rPr>
        <w:t>{ /</w:t>
      </w:r>
      <w:proofErr w:type="gramEnd"/>
      <w:r w:rsidRPr="007A6119">
        <w:rPr>
          <w:rFonts w:ascii="Times New Roman" w:eastAsia="DejaVu Sans Mono" w:hAnsi="Times New Roman"/>
          <w:color w:val="000000" w:themeColor="text1"/>
          <w:sz w:val="26"/>
          <w:szCs w:val="26"/>
        </w:rPr>
        <w:t xml:space="preserve">* </w:t>
      </w:r>
      <w:proofErr w:type="spellStart"/>
      <w:r w:rsidRPr="007A6119">
        <w:rPr>
          <w:rFonts w:ascii="Times New Roman" w:eastAsia="DejaVu Sans Mono" w:hAnsi="Times New Roman"/>
          <w:color w:val="000000" w:themeColor="text1"/>
          <w:sz w:val="26"/>
          <w:szCs w:val="26"/>
        </w:rPr>
        <w:t>tạo</w:t>
      </w:r>
      <w:proofErr w:type="spellEnd"/>
      <w:r w:rsidRPr="007A6119">
        <w:rPr>
          <w:rFonts w:ascii="Times New Roman" w:eastAsia="DejaVu Sans Mono" w:hAnsi="Times New Roman"/>
          <w:color w:val="000000" w:themeColor="text1"/>
          <w:sz w:val="26"/>
          <w:szCs w:val="26"/>
        </w:rPr>
        <w:t xml:space="preserve"> Notification, </w:t>
      </w:r>
      <w:proofErr w:type="spellStart"/>
      <w:r w:rsidRPr="007A6119">
        <w:rPr>
          <w:rFonts w:ascii="Times New Roman" w:eastAsia="DejaVu Sans Mono" w:hAnsi="Times New Roman"/>
          <w:color w:val="000000" w:themeColor="text1"/>
          <w:sz w:val="26"/>
          <w:szCs w:val="26"/>
        </w:rPr>
        <w:t>rồi</w:t>
      </w:r>
      <w:proofErr w:type="spellEnd"/>
      <w:r w:rsidRPr="007A6119">
        <w:rPr>
          <w:rFonts w:ascii="Times New Roman" w:eastAsia="DejaVu Sans Mono" w:hAnsi="Times New Roman"/>
          <w:color w:val="000000" w:themeColor="text1"/>
          <w:sz w:val="26"/>
          <w:szCs w:val="26"/>
        </w:rPr>
        <w:t xml:space="preserve"> ack *</w:t>
      </w:r>
      <w:proofErr w:type="gramStart"/>
      <w:r w:rsidRPr="007A6119">
        <w:rPr>
          <w:rFonts w:ascii="Times New Roman" w:eastAsia="DejaVu Sans Mono" w:hAnsi="Times New Roman"/>
          <w:color w:val="000000" w:themeColor="text1"/>
          <w:sz w:val="26"/>
          <w:szCs w:val="26"/>
        </w:rPr>
        <w:t>/ }</w:t>
      </w:r>
      <w:proofErr w:type="gramEnd"/>
    </w:p>
    <w:p w14:paraId="4FE163FA" w14:textId="77777777" w:rsidR="00DE0867" w:rsidRPr="007A6119" w:rsidRDefault="00000000" w:rsidP="009D3136">
      <w:pPr>
        <w:rPr>
          <w:color w:val="000000" w:themeColor="text1"/>
          <w:szCs w:val="26"/>
        </w:rPr>
      </w:pPr>
      <w:r>
        <w:rPr>
          <w:rFonts w:eastAsia="Times New Roman"/>
          <w:color w:val="000000" w:themeColor="text1"/>
          <w:szCs w:val="26"/>
        </w:rPr>
        <w:t>Việc phát sự kiện nằm sau commit nhưng dùng subscribe với callback lỗi, nên đơn hàng có thể đã lưu khi phát message thất bại; chưa có outbox. Queue có cấu hình durable/persistent, chưa thấy giới hạn retry, dead-letter queue hoặc khóa idempotency. Cần thử lỗi broker và message trùng trước khi khẳng định giao hàng tin cậy.</w:t>
      </w:r>
    </w:p>
    <w:p w14:paraId="14C54C29"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9.2. </w:t>
      </w:r>
      <w:proofErr w:type="spellStart"/>
      <w:r w:rsidRPr="007A6119">
        <w:rPr>
          <w:rFonts w:cs="Times New Roman"/>
          <w:color w:val="000000" w:themeColor="text1"/>
          <w:sz w:val="26"/>
        </w:rPr>
        <w:t>Tác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vụ</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định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kỳ</w:t>
      </w:r>
      <w:proofErr w:type="spellEnd"/>
    </w:p>
    <w:p w14:paraId="70077F4F" w14:textId="77777777" w:rsidR="00DE0867" w:rsidRPr="007A6119" w:rsidRDefault="00000000" w:rsidP="009D3136">
      <w:pPr>
        <w:rPr>
          <w:color w:val="000000" w:themeColor="text1"/>
          <w:szCs w:val="26"/>
        </w:rPr>
      </w:pPr>
      <w:r>
        <w:rPr>
          <w:rFonts w:eastAsia="Times New Roman"/>
          <w:color w:val="000000" w:themeColor="text1"/>
          <w:szCs w:val="26"/>
        </w:rPr>
        <w:t>Tại working tree ngày 16/10/2026, CronJobService đã đổi từ EVERY_5_SECONDS sang @Cron("0 0 8 * * *") và kiểm tra userId 1 tồn tại trước khi ghi cảnh báo tồn kho. Thay đổi này chưa commit. Nếu không có sách ít hàng, nhánh hiện tại vẫn ghi thông báo No low stock book rồi tiếp tục ghi một thông báo danh sách rỗng; cần return hoặc tách nhánh. Job dùng timezone mặc định của tiến trình, chưa khai báo timezone ứng dụng.</w:t>
      </w:r>
    </w:p>
    <w:p w14:paraId="6AABDF4D"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Cron </w:t>
      </w:r>
      <w:proofErr w:type="spellStart"/>
      <w:r w:rsidRPr="007A6119">
        <w:rPr>
          <w:rFonts w:eastAsia="Times New Roman"/>
          <w:b/>
          <w:color w:val="000000" w:themeColor="text1"/>
          <w:szCs w:val="26"/>
        </w:rPr>
        <w:t>hiện</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repository</w:t>
      </w:r>
    </w:p>
    <w:p w14:paraId="5EA27280" w14:textId="77777777" w:rsidR="00DE0867" w:rsidRPr="007A6119" w:rsidRDefault="00000000" w:rsidP="007238D2">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@Cron("0 0 8 * * *")</w:t>
        <w:br/>
        <w:t>async sendNotification() {</w:t>
        <w:br/>
        <w:t>  const recipient = await prisma.user.findUnique({ where: { id: 1 } });</w:t>
        <w:br/>
        <w:t>  if (!recipient) return;</w:t>
        <w:br/>
        <w:t>  const books = await bookService.getLowStockBook();</w:t>
        <w:br/>
        <w:t>  // Mã hiện tại vẫn có thể ghi hai thông báo khi books rỗng.</w:t>
        <w:br/>
        <w:t>}</w:t>
      </w:r>
    </w:p>
    <w:p w14:paraId="190F7710" w14:textId="77777777" w:rsidR="00DE0867" w:rsidRPr="007A6119" w:rsidRDefault="00000000" w:rsidP="009D3136">
      <w:pPr>
        <w:rPr>
          <w:color w:val="000000" w:themeColor="text1"/>
          <w:szCs w:val="26"/>
        </w:rPr>
      </w:pPr>
      <w:r w:rsidRPr="007A6119">
        <w:rPr>
          <w:color w:val="000000" w:themeColor="text1"/>
          <w:szCs w:val="26"/>
        </w:rPr>
        <w:br w:type="page"/>
      </w:r>
    </w:p>
    <w:p w14:paraId="01575D2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10</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Tìm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kiếm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nâng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cao</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với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Meilisearch</w:t>
      </w:r>
      <w:proofErr w:type="spellEnd"/>
    </w:p>
    <w:p xmlns:w="http://schemas.openxmlformats.org/wordprocessingml/2006/main">
      <w:pPr>
        <w:pStyle w:val="Normal"/>
        <w:spacing w:after="120"/>
      </w:pPr>
      <w:r>
        <w:t xml:space="preserve">CẬP NHẬT 20/10/2026: Thay đổi sách qua API ghi BookSearchSync cùng transaction với sách. Worker có lease, revision và retry/backoff; thử dừng Meilisearch cho thấy bản ghi chờ được giữ lại rồi đồng bộ khi dịch vụ phục hồi. Nếu mất toàn bộ index hoặc sửa sách ngoài API vẫn cần search-reindex.</w:t>
      </w:r>
    </w:p>
    <w:p w14:paraId="0F9C9D4C"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10.1. Lý do </w:t>
      </w:r>
      <w:proofErr w:type="spellStart"/>
      <w:r w:rsidRPr="007A6119">
        <w:rPr>
          <w:rFonts w:cs="Times New Roman"/>
          <w:color w:val="000000" w:themeColor="text1"/>
          <w:sz w:val="26"/>
        </w:rPr>
        <w:t>lựa</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chọn</w:t>
      </w:r>
      <w:proofErr w:type="spellEnd"/>
    </w:p>
    <w:p w14:paraId="064B2C14"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Meilisearch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được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dùng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GET /search/books </w:t>
      </w:r>
      <w:proofErr w:type="spellStart"/>
      <w:r w:rsidRPr="007A6119">
        <w:rPr>
          <w:rFonts w:eastAsia="Times New Roman"/>
          <w:color w:val="000000" w:themeColor="text1"/>
          <w:szCs w:val="26"/>
        </w:rPr>
        <w:t>với</w:t>
      </w:r>
      <w:proofErr w:type="spellEnd"/>
      <w:r w:rsidRPr="007A6119">
        <w:rPr>
          <w:rFonts w:eastAsia="Times New Roman"/>
          <w:color w:val="000000" w:themeColor="text1"/>
          <w:szCs w:val="26"/>
        </w:rPr>
        <w:t xml:space="preserve"> q, category, page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limit. </w:t>
      </w:r>
      <w:proofErr w:type="spellStart"/>
      <w:r w:rsidRPr="007A6119">
        <w:rPr>
          <w:rFonts w:eastAsia="Times New Roman"/>
          <w:color w:val="000000" w:themeColor="text1"/>
          <w:szCs w:val="26"/>
        </w:rPr>
        <w:t>SearchService</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books </w:t>
      </w:r>
      <w:proofErr w:type="spellStart"/>
      <w:r w:rsidRPr="007A6119">
        <w:rPr>
          <w:rFonts w:eastAsia="Times New Roman"/>
          <w:color w:val="000000" w:themeColor="text1"/>
          <w:szCs w:val="26"/>
        </w:rPr>
        <w:t>từ</w:t>
      </w:r>
      <w:proofErr w:type="spellEnd"/>
      <w:r w:rsidRPr="007A6119">
        <w:rPr>
          <w:rFonts w:eastAsia="Times New Roman"/>
          <w:color w:val="000000" w:themeColor="text1"/>
          <w:szCs w:val="26"/>
        </w:rPr>
        <w:t xml:space="preserve"> Book, </w:t>
      </w:r>
      <w:proofErr w:type="spellStart"/>
      <w:r w:rsidRPr="007A6119">
        <w:rPr>
          <w:rFonts w:eastAsia="Times New Roman"/>
          <w:color w:val="000000" w:themeColor="text1"/>
          <w:szCs w:val="26"/>
        </w:rPr>
        <w:t>cấu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hình</w:t>
      </w:r>
      <w:proofErr w:type="spellEnd"/>
      <w:r w:rsidRPr="007A6119">
        <w:rPr>
          <w:rFonts w:eastAsia="Times New Roman"/>
          <w:color w:val="000000" w:themeColor="text1"/>
          <w:szCs w:val="26"/>
        </w:rPr>
        <w:t xml:space="preserve"> searchable attributes </w:t>
      </w:r>
      <w:proofErr w:type="spellStart"/>
      <w:r w:rsidRPr="007A6119">
        <w:rPr>
          <w:rFonts w:eastAsia="Times New Roman"/>
          <w:color w:val="000000" w:themeColor="text1"/>
          <w:szCs w:val="26"/>
        </w:rPr>
        <w:t>gồm</w:t>
      </w:r>
      <w:proofErr w:type="spellEnd"/>
      <w:r w:rsidRPr="007A6119">
        <w:rPr>
          <w:rFonts w:eastAsia="Times New Roman"/>
          <w:color w:val="000000" w:themeColor="text1"/>
          <w:szCs w:val="26"/>
        </w:rPr>
        <w:t xml:space="preserve"> title, author, </w:t>
      </w:r>
      <w:proofErr w:type="spellStart"/>
      <w:r w:rsidRPr="007A6119">
        <w:rPr>
          <w:rFonts w:eastAsia="Times New Roman"/>
          <w:color w:val="000000" w:themeColor="text1"/>
          <w:szCs w:val="26"/>
        </w:rPr>
        <w:t>isbn</w:t>
      </w:r>
      <w:proofErr w:type="spellEnd"/>
      <w:r w:rsidRPr="007A6119">
        <w:rPr>
          <w:rFonts w:eastAsia="Times New Roman"/>
          <w:color w:val="000000" w:themeColor="text1"/>
          <w:szCs w:val="26"/>
        </w:rPr>
        <w:t xml:space="preserve">, category, description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cho</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lọc</w:t>
      </w:r>
      <w:proofErr w:type="spellEnd"/>
      <w:r w:rsidRPr="007A6119">
        <w:rPr>
          <w:rFonts w:eastAsia="Times New Roman"/>
          <w:color w:val="000000" w:themeColor="text1"/>
          <w:szCs w:val="26"/>
        </w:rPr>
        <w:t xml:space="preserve"> category. Prisma Book </w:t>
      </w:r>
      <w:proofErr w:type="spellStart"/>
      <w:r w:rsidRPr="007A6119">
        <w:rPr>
          <w:rFonts w:eastAsia="Times New Roman"/>
          <w:color w:val="000000" w:themeColor="text1"/>
          <w:szCs w:val="26"/>
        </w:rPr>
        <w:t>lưu</w:t>
      </w:r>
      <w:proofErr w:type="spellEnd"/>
      <w:r w:rsidRPr="007A6119">
        <w:rPr>
          <w:rFonts w:eastAsia="Times New Roman"/>
          <w:color w:val="000000" w:themeColor="text1"/>
          <w:szCs w:val="26"/>
        </w:rPr>
        <w:t xml:space="preserve"> author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category </w:t>
      </w:r>
      <w:proofErr w:type="spellStart"/>
      <w:r w:rsidRPr="007A6119">
        <w:rPr>
          <w:rFonts w:eastAsia="Times New Roman"/>
          <w:color w:val="000000" w:themeColor="text1"/>
          <w:szCs w:val="26"/>
        </w:rPr>
        <w:t>dưới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dạng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chuỗi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bảng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giả</w:t>
      </w:r>
      <w:proofErr w:type="spellEnd"/>
      <w:r w:rsidRPr="007A6119">
        <w:rPr>
          <w:rFonts w:eastAsia="Times New Roman"/>
          <w:color w:val="000000" w:themeColor="text1"/>
          <w:szCs w:val="26"/>
        </w:rPr>
        <w:t>/</w:t>
      </w:r>
      <w:proofErr w:type="spellStart"/>
      <w:r w:rsidRPr="007A6119">
        <w:rPr>
          <w:rFonts w:eastAsia="Times New Roman"/>
          <w:color w:val="000000" w:themeColor="text1"/>
          <w:szCs w:val="26"/>
        </w:rPr>
        <w:t>danh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riêng</w:t>
      </w:r>
      <w:proofErr w:type="spellEnd"/>
      <w:r w:rsidRPr="007A6119">
        <w:rPr>
          <w:rFonts w:eastAsia="Times New Roman"/>
          <w:color w:val="000000" w:themeColor="text1"/>
          <w:szCs w:val="26"/>
        </w:rPr>
        <w:t>.</w:t>
      </w:r>
    </w:p>
    <w:p w14:paraId="0CE6B47A" w14:textId="77777777" w:rsidR="00DE0867" w:rsidRPr="007A6119" w:rsidRDefault="00000000" w:rsidP="009D3136">
      <w:pPr>
        <w:ind w:firstLine="0"/>
        <w:rPr>
          <w:color w:val="000000" w:themeColor="text1"/>
          <w:szCs w:val="26"/>
        </w:rPr>
      </w:pPr>
      <w:proofErr w:type="spellStart"/>
      <w:r w:rsidRPr="007A6119">
        <w:rPr>
          <w:rFonts w:eastAsia="Times New Roman"/>
          <w:b/>
          <w:color w:val="000000" w:themeColor="text1"/>
          <w:szCs w:val="26"/>
        </w:rPr>
        <w:t>Cấu</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hình</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tìm</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kiếm</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đang</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có</w:t>
      </w:r>
      <w:proofErr w:type="spellEnd"/>
    </w:p>
    <w:p w14:paraId="09A666CE" w14:textId="77777777" w:rsidR="00DE0867" w:rsidRPr="007A6119" w:rsidRDefault="00000000" w:rsidP="0056508B">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 xml:space="preserve">await </w:t>
      </w:r>
      <w:proofErr w:type="gramStart"/>
      <w:r w:rsidRPr="007A6119">
        <w:rPr>
          <w:rFonts w:ascii="Times New Roman" w:eastAsia="DejaVu Sans Mono" w:hAnsi="Times New Roman"/>
          <w:color w:val="000000" w:themeColor="text1"/>
          <w:sz w:val="26"/>
          <w:szCs w:val="26"/>
        </w:rPr>
        <w:t>index.updateSearchableAttributes</w:t>
      </w:r>
      <w:proofErr w:type="gramEnd"/>
      <w:r w:rsidRPr="007A6119">
        <w:rPr>
          <w:rFonts w:ascii="Times New Roman" w:eastAsia="DejaVu Sans Mono" w:hAnsi="Times New Roman"/>
          <w:color w:val="000000" w:themeColor="text1"/>
          <w:sz w:val="26"/>
          <w:szCs w:val="26"/>
        </w:rPr>
        <w:t>([</w:t>
      </w:r>
      <w:r w:rsidRPr="007A6119">
        <w:rPr>
          <w:rFonts w:ascii="Times New Roman" w:eastAsia="DejaVu Sans Mono" w:hAnsi="Times New Roman"/>
          <w:color w:val="000000" w:themeColor="text1"/>
          <w:sz w:val="26"/>
          <w:szCs w:val="26"/>
        </w:rPr>
        <w:br/>
        <w:t xml:space="preserve">  'title', 'author', 'isbn', 'category', 'description',</w:t>
      </w:r>
      <w:r w:rsidRPr="007A6119">
        <w:rPr>
          <w:rFonts w:ascii="Times New Roman" w:eastAsia="DejaVu Sans Mono" w:hAnsi="Times New Roman"/>
          <w:color w:val="000000" w:themeColor="text1"/>
          <w:sz w:val="26"/>
          <w:szCs w:val="26"/>
        </w:rPr>
        <w:br/>
        <w:t>]);</w:t>
      </w:r>
      <w:r w:rsidRPr="007A6119">
        <w:rPr>
          <w:rFonts w:ascii="Times New Roman" w:eastAsia="DejaVu Sans Mono" w:hAnsi="Times New Roman"/>
          <w:color w:val="000000" w:themeColor="text1"/>
          <w:sz w:val="26"/>
          <w:szCs w:val="26"/>
        </w:rPr>
        <w:br/>
        <w:t xml:space="preserve">await </w:t>
      </w:r>
      <w:proofErr w:type="gramStart"/>
      <w:r w:rsidRPr="007A6119">
        <w:rPr>
          <w:rFonts w:ascii="Times New Roman" w:eastAsia="DejaVu Sans Mono" w:hAnsi="Times New Roman"/>
          <w:color w:val="000000" w:themeColor="text1"/>
          <w:sz w:val="26"/>
          <w:szCs w:val="26"/>
        </w:rPr>
        <w:t>index.updateFilterableAttributes</w:t>
      </w:r>
      <w:proofErr w:type="gramEnd"/>
      <w:r w:rsidRPr="007A6119">
        <w:rPr>
          <w:rFonts w:ascii="Times New Roman" w:eastAsia="DejaVu Sans Mono" w:hAnsi="Times New Roman"/>
          <w:color w:val="000000" w:themeColor="text1"/>
          <w:sz w:val="26"/>
          <w:szCs w:val="26"/>
        </w:rPr>
        <w:t>(['category']);</w:t>
      </w:r>
      <w:r w:rsidRPr="007A6119">
        <w:rPr>
          <w:rFonts w:ascii="Times New Roman" w:eastAsia="DejaVu Sans Mono" w:hAnsi="Times New Roman"/>
          <w:color w:val="000000" w:themeColor="text1"/>
          <w:sz w:val="26"/>
          <w:szCs w:val="26"/>
        </w:rPr>
        <w:br/>
        <w:t xml:space="preserve">return </w:t>
      </w:r>
      <w:proofErr w:type="gramStart"/>
      <w:r w:rsidRPr="007A6119">
        <w:rPr>
          <w:rFonts w:ascii="Times New Roman" w:eastAsia="DejaVu Sans Mono" w:hAnsi="Times New Roman"/>
          <w:color w:val="000000" w:themeColor="text1"/>
          <w:sz w:val="26"/>
          <w:szCs w:val="26"/>
        </w:rPr>
        <w:t>index.search</w:t>
      </w:r>
      <w:proofErr w:type="gramEnd"/>
      <w:r w:rsidRPr="007A6119">
        <w:rPr>
          <w:rFonts w:ascii="Times New Roman" w:eastAsia="DejaVu Sans Mono" w:hAnsi="Times New Roman"/>
          <w:color w:val="000000" w:themeColor="text1"/>
          <w:sz w:val="26"/>
          <w:szCs w:val="26"/>
        </w:rPr>
        <w:t xml:space="preserve">(q, </w:t>
      </w:r>
      <w:proofErr w:type="gramStart"/>
      <w:r w:rsidRPr="007A6119">
        <w:rPr>
          <w:rFonts w:ascii="Times New Roman" w:eastAsia="DejaVu Sans Mono" w:hAnsi="Times New Roman"/>
          <w:color w:val="000000" w:themeColor="text1"/>
          <w:sz w:val="26"/>
          <w:szCs w:val="26"/>
        </w:rPr>
        <w:t>{ limit</w:t>
      </w:r>
      <w:proofErr w:type="gramEnd"/>
      <w:r w:rsidRPr="007A6119">
        <w:rPr>
          <w:rFonts w:ascii="Times New Roman" w:eastAsia="DejaVu Sans Mono" w:hAnsi="Times New Roman"/>
          <w:color w:val="000000" w:themeColor="text1"/>
          <w:sz w:val="26"/>
          <w:szCs w:val="26"/>
        </w:rPr>
        <w:t xml:space="preserve">, offset, </w:t>
      </w:r>
      <w:proofErr w:type="gramStart"/>
      <w:r w:rsidRPr="007A6119">
        <w:rPr>
          <w:rFonts w:ascii="Times New Roman" w:eastAsia="DejaVu Sans Mono" w:hAnsi="Times New Roman"/>
          <w:color w:val="000000" w:themeColor="text1"/>
          <w:sz w:val="26"/>
          <w:szCs w:val="26"/>
        </w:rPr>
        <w:t>filter }</w:t>
      </w:r>
      <w:proofErr w:type="gramEnd"/>
      <w:r w:rsidRPr="007A6119">
        <w:rPr>
          <w:rFonts w:ascii="Times New Roman" w:eastAsia="DejaVu Sans Mono" w:hAnsi="Times New Roman"/>
          <w:color w:val="000000" w:themeColor="text1"/>
          <w:sz w:val="26"/>
          <w:szCs w:val="26"/>
        </w:rPr>
        <w:t>);</w:t>
      </w:r>
    </w:p>
    <w:p w14:paraId="4FC2AAB0" w14:textId="77777777" w:rsidR="00DE0867" w:rsidRPr="007A6119" w:rsidRDefault="00000000" w:rsidP="009D3136">
      <w:pPr>
        <w:rPr>
          <w:color w:val="000000" w:themeColor="text1"/>
          <w:szCs w:val="26"/>
        </w:rPr>
      </w:pPr>
      <w:proofErr w:type="spellStart"/>
      <w:r w:rsidRPr="007A6119">
        <w:rPr>
          <w:rFonts w:eastAsia="Times New Roman"/>
          <w:color w:val="000000" w:themeColor="text1"/>
          <w:szCs w:val="26"/>
        </w:rPr>
        <w:t>BooksService</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gọi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trực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tiếp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indexBook</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removeBookFromIndex</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sau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PostgreSQL; </w:t>
      </w:r>
      <w:proofErr w:type="spellStart"/>
      <w:r w:rsidRPr="007A6119">
        <w:rPr>
          <w:rFonts w:eastAsia="Times New Roman"/>
          <w:color w:val="000000" w:themeColor="text1"/>
          <w:szCs w:val="26"/>
        </w:rPr>
        <w:t>lỗi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đồng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bị</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log </w:t>
      </w:r>
      <w:proofErr w:type="spellStart"/>
      <w:r w:rsidRPr="007A6119">
        <w:rPr>
          <w:rFonts w:eastAsia="Times New Roman"/>
          <w:color w:val="000000" w:themeColor="text1"/>
          <w:szCs w:val="26"/>
        </w:rPr>
        <w:t>để</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làm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hỏng</w:t>
      </w:r>
      <w:proofErr w:type="spellEnd"/>
      <w:r w:rsidRPr="007A6119">
        <w:rPr>
          <w:rFonts w:eastAsia="Times New Roman"/>
          <w:color w:val="000000" w:themeColor="text1"/>
          <w:szCs w:val="26"/>
        </w:rPr>
        <w:t xml:space="preserve"> request, </w:t>
      </w:r>
      <w:proofErr w:type="spellStart"/>
      <w:r w:rsidRPr="007A6119">
        <w:rPr>
          <w:rFonts w:eastAsia="Times New Roman"/>
          <w:color w:val="000000" w:themeColor="text1"/>
          <w:szCs w:val="26"/>
        </w:rPr>
        <w:t>nhưng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không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hàng</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đợi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đối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soát</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tự</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động</w:t>
      </w:r>
      <w:proofErr w:type="spellEnd"/>
      <w:r w:rsidRPr="007A6119">
        <w:rPr>
          <w:rFonts w:eastAsia="Times New Roman"/>
          <w:color w:val="000000" w:themeColor="text1"/>
          <w:szCs w:val="26"/>
        </w:rPr>
        <w:t xml:space="preserve">. Script </w:t>
      </w:r>
      <w:proofErr w:type="spellStart"/>
      <w:r w:rsidRPr="007A6119">
        <w:rPr>
          <w:rFonts w:eastAsia="Times New Roman"/>
          <w:color w:val="000000" w:themeColor="text1"/>
          <w:szCs w:val="26"/>
        </w:rPr>
        <w:t>npm</w:t>
      </w:r>
      <w:proofErr w:type="spellEnd"/>
      <w:r w:rsidRPr="007A6119">
        <w:rPr>
          <w:rFonts w:eastAsia="Times New Roman"/>
          <w:color w:val="000000" w:themeColor="text1"/>
          <w:szCs w:val="26"/>
        </w:rPr>
        <w:t xml:space="preserve"> run </w:t>
      </w:r>
      <w:proofErr w:type="spellStart"/>
      <w:proofErr w:type="gramStart"/>
      <w:r w:rsidRPr="007A6119">
        <w:rPr>
          <w:rFonts w:eastAsia="Times New Roman"/>
          <w:color w:val="000000" w:themeColor="text1"/>
          <w:szCs w:val="26"/>
        </w:rPr>
        <w:t>search:reindex</w:t>
      </w:r>
      <w:proofErr w:type="spellEnd"/>
      <w:proofErr w:type="gram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đọc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các</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sách</w:t>
      </w:r>
      <w:proofErr w:type="spellEnd"/>
      <w:r w:rsidRPr="007A6119">
        <w:rPr>
          <w:rFonts w:eastAsia="Times New Roman"/>
          <w:color w:val="000000" w:themeColor="text1"/>
          <w:szCs w:val="26"/>
        </w:rPr>
        <w:t xml:space="preserve"> ACTIVE </w:t>
      </w:r>
      <w:proofErr w:type="spellStart"/>
      <w:r w:rsidRPr="007A6119">
        <w:rPr>
          <w:rFonts w:eastAsia="Times New Roman"/>
          <w:color w:val="000000" w:themeColor="text1"/>
          <w:szCs w:val="26"/>
        </w:rPr>
        <w:t>và</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ghi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lại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chỉ</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mục</w:t>
      </w:r>
      <w:proofErr w:type="spellEnd"/>
      <w:r w:rsidRPr="007A6119">
        <w:rPr>
          <w:rFonts w:eastAsia="Times New Roman"/>
          <w:color w:val="000000" w:themeColor="text1"/>
          <w:szCs w:val="26"/>
        </w:rPr>
        <w:t xml:space="preserve">. Repository </w:t>
      </w:r>
      <w:proofErr w:type="spellStart"/>
      <w:r w:rsidRPr="007A6119">
        <w:rPr>
          <w:rFonts w:eastAsia="Times New Roman"/>
          <w:color w:val="000000" w:themeColor="text1"/>
          <w:szCs w:val="26"/>
        </w:rPr>
        <w:t>chưa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có</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bộ</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dữ</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liệu</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đánh</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giá</w:t>
      </w:r>
      <w:proofErr w:type="spellEnd"/>
      <w:r w:rsidRPr="007A6119">
        <w:rPr>
          <w:rFonts w:eastAsia="Times New Roman"/>
          <w:color w:val="000000" w:themeColor="text1"/>
          <w:szCs w:val="26"/>
        </w:rPr>
        <w:t xml:space="preserve"> top-k, typo tolerance </w:t>
      </w:r>
      <w:proofErr w:type="spellStart"/>
      <w:r w:rsidRPr="007A6119">
        <w:rPr>
          <w:rFonts w:eastAsia="Times New Roman"/>
          <w:color w:val="000000" w:themeColor="text1"/>
          <w:szCs w:val="26"/>
        </w:rPr>
        <w:t>hoặc</w:t>
      </w:r>
      <w:proofErr w:type="spellEnd"/>
      <w:r w:rsidRPr="007A6119">
        <w:rPr>
          <w:rFonts w:eastAsia="Times New Roman"/>
          <w:color w:val="000000" w:themeColor="text1"/>
          <w:szCs w:val="26"/>
        </w:rPr>
        <w:t xml:space="preserve"> latency.</w:t>
      </w:r>
    </w:p>
    <w:tbl>
      <w:tblPr>
        <w:tblStyle w:val="TableGrid"/>
        <w:tblW w:w="9071" w:type="dxa"/>
        <w:tblLayout w:type="fixed"/>
        <w:tblLook w:val="0600" w:firstRow="0" w:lastRow="0" w:firstColumn="0" w:lastColumn="0" w:noHBand="1" w:noVBand="1"/>
      </w:tblPr>
      <w:tblGrid>
        <w:gridCol w:w="1555"/>
        <w:gridCol w:w="3118"/>
        <w:gridCol w:w="2754"/>
        <w:gridCol w:w="1644"/>
      </w:tblGrid>
      <w:tr w:rsidR="00DE0867" w:rsidRPr="007A6119" w14:paraId="55A15995" w14:textId="77777777" w:rsidTr="0056508B">
        <w:tc>
          <w:tcPr>
            <w:tcW w:w="1555" w:type="dxa"/>
          </w:tcPr>
          <w:p w14:paraId="7A1B0CD2" w14:textId="77777777" w:rsidR="00DE0867" w:rsidRPr="0056508B" w:rsidRDefault="00000000" w:rsidP="0056508B">
            <w:pPr>
              <w:ind w:firstLine="0"/>
              <w:jc w:val="left"/>
              <w:rPr>
                <w:b/>
                <w:bCs w:val="0"/>
                <w:szCs w:val="26"/>
              </w:rPr>
            </w:pPr>
            <w:proofErr w:type="spellStart"/>
            <w:r w:rsidRPr="0056508B">
              <w:rPr>
                <w:b/>
                <w:bCs w:val="0"/>
                <w:szCs w:val="26"/>
              </w:rPr>
              <w:t>Truy</w:t>
            </w:r>
            <w:proofErr w:type="spellEnd"/>
            <w:r w:rsidRPr="0056508B">
              <w:rPr>
                <w:b/>
                <w:bCs w:val="0"/>
                <w:szCs w:val="26"/>
              </w:rPr>
              <w:t xml:space="preserve"> </w:t>
            </w:r>
            <w:proofErr w:type="spellStart"/>
            <w:r w:rsidRPr="0056508B">
              <w:rPr>
                <w:b/>
                <w:bCs w:val="0"/>
                <w:szCs w:val="26"/>
              </w:rPr>
              <w:t>vấn</w:t>
            </w:r>
            <w:proofErr w:type="spellEnd"/>
          </w:p>
        </w:tc>
        <w:tc>
          <w:tcPr>
            <w:tcW w:w="3118" w:type="dxa"/>
          </w:tcPr>
          <w:p w14:paraId="7AC7C594" w14:textId="77777777" w:rsidR="00DE0867" w:rsidRPr="0056508B" w:rsidRDefault="00000000" w:rsidP="0056508B">
            <w:pPr>
              <w:ind w:firstLine="0"/>
              <w:jc w:val="left"/>
              <w:rPr>
                <w:b/>
                <w:bCs w:val="0"/>
                <w:szCs w:val="26"/>
              </w:rPr>
            </w:pPr>
            <w:proofErr w:type="spellStart"/>
            <w:r w:rsidRPr="0056508B">
              <w:rPr>
                <w:b/>
                <w:bCs w:val="0"/>
                <w:szCs w:val="26"/>
              </w:rPr>
              <w:t>Hỗ</w:t>
            </w:r>
            <w:proofErr w:type="spellEnd"/>
            <w:r w:rsidRPr="0056508B">
              <w:rPr>
                <w:b/>
                <w:bCs w:val="0"/>
                <w:szCs w:val="26"/>
              </w:rPr>
              <w:t xml:space="preserve"> </w:t>
            </w:r>
            <w:proofErr w:type="spellStart"/>
            <w:r w:rsidRPr="0056508B">
              <w:rPr>
                <w:b/>
                <w:bCs w:val="0"/>
                <w:szCs w:val="26"/>
              </w:rPr>
              <w:t>trợ</w:t>
            </w:r>
            <w:proofErr w:type="spellEnd"/>
            <w:r w:rsidRPr="0056508B">
              <w:rPr>
                <w:b/>
                <w:bCs w:val="0"/>
                <w:szCs w:val="26"/>
              </w:rPr>
              <w:t xml:space="preserve"> </w:t>
            </w:r>
            <w:proofErr w:type="spellStart"/>
            <w:r w:rsidRPr="0056508B">
              <w:rPr>
                <w:b/>
                <w:bCs w:val="0"/>
                <w:szCs w:val="26"/>
              </w:rPr>
              <w:t>từ</w:t>
            </w:r>
            <w:proofErr w:type="spellEnd"/>
            <w:r w:rsidRPr="0056508B">
              <w:rPr>
                <w:b/>
                <w:bCs w:val="0"/>
                <w:szCs w:val="26"/>
              </w:rPr>
              <w:t xml:space="preserve"> </w:t>
            </w:r>
            <w:proofErr w:type="spellStart"/>
            <w:r w:rsidRPr="0056508B">
              <w:rPr>
                <w:b/>
                <w:bCs w:val="0"/>
                <w:szCs w:val="26"/>
              </w:rPr>
              <w:t>mã</w:t>
            </w:r>
            <w:proofErr w:type="spellEnd"/>
          </w:p>
        </w:tc>
        <w:tc>
          <w:tcPr>
            <w:tcW w:w="2754" w:type="dxa"/>
          </w:tcPr>
          <w:p w14:paraId="5CF3B12E" w14:textId="77777777" w:rsidR="00DE0867" w:rsidRPr="0056508B" w:rsidRDefault="00000000" w:rsidP="0056508B">
            <w:pPr>
              <w:ind w:firstLine="0"/>
              <w:jc w:val="left"/>
              <w:rPr>
                <w:b/>
                <w:bCs w:val="0"/>
                <w:szCs w:val="26"/>
              </w:rPr>
            </w:pPr>
            <w:proofErr w:type="spellStart"/>
            <w:r w:rsidRPr="0056508B">
              <w:rPr>
                <w:b/>
                <w:bCs w:val="0"/>
                <w:szCs w:val="26"/>
              </w:rPr>
              <w:t>Kết</w:t>
            </w:r>
            <w:proofErr w:type="spellEnd"/>
            <w:r w:rsidRPr="0056508B">
              <w:rPr>
                <w:b/>
                <w:bCs w:val="0"/>
                <w:szCs w:val="26"/>
              </w:rPr>
              <w:t xml:space="preserve"> </w:t>
            </w:r>
            <w:proofErr w:type="spellStart"/>
            <w:r w:rsidRPr="0056508B">
              <w:rPr>
                <w:b/>
                <w:bCs w:val="0"/>
                <w:szCs w:val="26"/>
              </w:rPr>
              <w:t>quả</w:t>
            </w:r>
            <w:proofErr w:type="spellEnd"/>
            <w:r w:rsidRPr="0056508B">
              <w:rPr>
                <w:b/>
                <w:bCs w:val="0"/>
                <w:szCs w:val="26"/>
              </w:rPr>
              <w:t xml:space="preserve"> top-k</w:t>
            </w:r>
          </w:p>
        </w:tc>
        <w:tc>
          <w:tcPr>
            <w:tcW w:w="1644" w:type="dxa"/>
          </w:tcPr>
          <w:p w14:paraId="0BE119A4" w14:textId="77777777" w:rsidR="00DE0867" w:rsidRPr="0056508B" w:rsidRDefault="00000000" w:rsidP="0056508B">
            <w:pPr>
              <w:ind w:firstLine="0"/>
              <w:jc w:val="left"/>
              <w:rPr>
                <w:b/>
                <w:bCs w:val="0"/>
                <w:szCs w:val="26"/>
              </w:rPr>
            </w:pPr>
            <w:r w:rsidRPr="0056508B">
              <w:rPr>
                <w:b/>
                <w:bCs w:val="0"/>
                <w:szCs w:val="26"/>
              </w:rPr>
              <w:t>Latency</w:t>
            </w:r>
          </w:p>
        </w:tc>
      </w:tr>
      <w:tr w:rsidR="00DE0867" w:rsidRPr="007A6119" w14:paraId="6DB0B5EC" w14:textId="77777777" w:rsidTr="0056508B">
        <w:tc>
          <w:tcPr>
            <w:tcW w:w="1555" w:type="dxa"/>
          </w:tcPr>
          <w:p w14:paraId="29F67B07" w14:textId="77777777" w:rsidR="00DE0867" w:rsidRPr="007A6119" w:rsidRDefault="00000000" w:rsidP="0056508B">
            <w:pPr>
              <w:spacing w:after="0"/>
              <w:ind w:firstLine="0"/>
              <w:jc w:val="left"/>
              <w:rPr>
                <w:szCs w:val="26"/>
              </w:rPr>
            </w:pPr>
            <w:proofErr w:type="spellStart"/>
            <w:r w:rsidRPr="007A6119">
              <w:rPr>
                <w:szCs w:val="26"/>
              </w:rPr>
              <w:t>Tiêu</w:t>
            </w:r>
            <w:proofErr w:type="spellEnd"/>
            <w:r w:rsidRPr="007A6119">
              <w:rPr>
                <w:szCs w:val="26"/>
              </w:rPr>
              <w:t xml:space="preserve"> </w:t>
            </w:r>
            <w:proofErr w:type="spellStart"/>
            <w:r w:rsidRPr="007A6119">
              <w:rPr>
                <w:szCs w:val="26"/>
              </w:rPr>
              <w:t>đề</w:t>
            </w:r>
            <w:proofErr w:type="spellEnd"/>
            <w:r w:rsidRPr="007A6119">
              <w:rPr>
                <w:szCs w:val="26"/>
              </w:rPr>
              <w:t xml:space="preserve"> </w:t>
            </w:r>
            <w:proofErr w:type="spellStart"/>
            <w:r w:rsidRPr="007A6119">
              <w:rPr>
                <w:szCs w:val="26"/>
              </w:rPr>
              <w:t>sách</w:t>
            </w:r>
            <w:proofErr w:type="spellEnd"/>
          </w:p>
        </w:tc>
        <w:tc>
          <w:tcPr>
            <w:tcW w:w="3118" w:type="dxa"/>
          </w:tcPr>
          <w:p w14:paraId="6FDA8379" w14:textId="77777777" w:rsidR="00DE0867" w:rsidRPr="007A6119" w:rsidRDefault="00000000" w:rsidP="0056508B">
            <w:pPr>
              <w:spacing w:after="0"/>
              <w:ind w:firstLine="0"/>
              <w:jc w:val="left"/>
              <w:rPr>
                <w:szCs w:val="26"/>
              </w:rPr>
            </w:pPr>
            <w:r w:rsidRPr="007A6119">
              <w:rPr>
                <w:szCs w:val="26"/>
              </w:rPr>
              <w:t>Searchable title</w:t>
            </w:r>
          </w:p>
        </w:tc>
        <w:tc>
          <w:tcPr>
            <w:tcW w:w="2754" w:type="dxa"/>
          </w:tcPr>
          <w:p w14:paraId="2CF2A12F" w14:textId="77777777" w:rsidR="00DE0867" w:rsidRPr="007A6119" w:rsidRDefault="00000000" w:rsidP="0056508B">
            <w:pPr>
              <w:spacing w:after="0"/>
              <w:ind w:firstLine="0"/>
              <w:jc w:val="left"/>
              <w:rPr>
                <w:szCs w:val="26"/>
              </w:rPr>
            </w:pPr>
            <w:r w:rsidRPr="007A6119">
              <w:rPr>
                <w:szCs w:val="26"/>
              </w:rPr>
              <w:t>Chưa có bộ đánh giá</w:t>
            </w:r>
          </w:p>
        </w:tc>
        <w:tc>
          <w:tcPr>
            <w:tcW w:w="1644" w:type="dxa"/>
          </w:tcPr>
          <w:p w14:paraId="731E5506" w14:textId="77777777" w:rsidR="00DE0867" w:rsidRPr="007A6119" w:rsidRDefault="00000000" w:rsidP="0056508B">
            <w:pPr>
              <w:spacing w:after="0"/>
              <w:ind w:firstLine="0"/>
              <w:jc w:val="left"/>
              <w:rPr>
                <w:szCs w:val="26"/>
              </w:rPr>
            </w:pPr>
            <w:r w:rsidRPr="007A6119">
              <w:rPr>
                <w:szCs w:val="26"/>
              </w:rPr>
              <w:t>Chưa đo</w:t>
            </w:r>
          </w:p>
        </w:tc>
      </w:tr>
      <w:tr w:rsidR="00DE0867" w:rsidRPr="007A6119" w14:paraId="4E879C78" w14:textId="77777777" w:rsidTr="0056508B">
        <w:tc>
          <w:tcPr>
            <w:tcW w:w="1555" w:type="dxa"/>
          </w:tcPr>
          <w:p w14:paraId="2F400A8F" w14:textId="77777777" w:rsidR="00DE0867" w:rsidRPr="007A6119" w:rsidRDefault="00000000" w:rsidP="0056508B">
            <w:pPr>
              <w:spacing w:after="0"/>
              <w:ind w:firstLine="0"/>
              <w:jc w:val="left"/>
              <w:rPr>
                <w:szCs w:val="26"/>
              </w:rPr>
            </w:pPr>
            <w:proofErr w:type="spellStart"/>
            <w:r w:rsidRPr="007A6119">
              <w:rPr>
                <w:szCs w:val="26"/>
              </w:rPr>
              <w:t>Tên</w:t>
            </w:r>
            <w:proofErr w:type="spellEnd"/>
            <w:r w:rsidRPr="007A6119">
              <w:rPr>
                <w:szCs w:val="26"/>
              </w:rPr>
              <w:t xml:space="preserve"> </w:t>
            </w:r>
            <w:proofErr w:type="spellStart"/>
            <w:r w:rsidRPr="007A6119">
              <w:rPr>
                <w:szCs w:val="26"/>
              </w:rPr>
              <w:t>tác</w:t>
            </w:r>
            <w:proofErr w:type="spellEnd"/>
            <w:r w:rsidRPr="007A6119">
              <w:rPr>
                <w:szCs w:val="26"/>
              </w:rPr>
              <w:t xml:space="preserve"> </w:t>
            </w:r>
            <w:proofErr w:type="spellStart"/>
            <w:r w:rsidRPr="007A6119">
              <w:rPr>
                <w:szCs w:val="26"/>
              </w:rPr>
              <w:t>giả</w:t>
            </w:r>
            <w:proofErr w:type="spellEnd"/>
          </w:p>
        </w:tc>
        <w:tc>
          <w:tcPr>
            <w:tcW w:w="3118" w:type="dxa"/>
          </w:tcPr>
          <w:p w14:paraId="46E1D21C" w14:textId="77777777" w:rsidR="00DE0867" w:rsidRPr="007A6119" w:rsidRDefault="00000000" w:rsidP="0056508B">
            <w:pPr>
              <w:spacing w:after="0"/>
              <w:ind w:firstLine="0"/>
              <w:jc w:val="left"/>
              <w:rPr>
                <w:szCs w:val="26"/>
              </w:rPr>
            </w:pPr>
            <w:r w:rsidRPr="007A6119">
              <w:rPr>
                <w:szCs w:val="26"/>
              </w:rPr>
              <w:t>Searchable author</w:t>
            </w:r>
          </w:p>
        </w:tc>
        <w:tc>
          <w:tcPr>
            <w:tcW w:w="2754" w:type="dxa"/>
          </w:tcPr>
          <w:p w14:paraId="604664EC" w14:textId="77777777" w:rsidR="00DE0867" w:rsidRPr="007A6119" w:rsidRDefault="00000000" w:rsidP="0056508B">
            <w:pPr>
              <w:spacing w:after="0"/>
              <w:ind w:firstLine="0"/>
              <w:jc w:val="left"/>
              <w:rPr>
                <w:szCs w:val="26"/>
              </w:rPr>
            </w:pPr>
            <w:r w:rsidRPr="007A6119">
              <w:rPr>
                <w:szCs w:val="26"/>
              </w:rPr>
              <w:t>Chưa có bộ đánh giá</w:t>
            </w:r>
          </w:p>
        </w:tc>
        <w:tc>
          <w:tcPr>
            <w:tcW w:w="1644" w:type="dxa"/>
          </w:tcPr>
          <w:p w14:paraId="079A8908" w14:textId="77777777" w:rsidR="00DE0867" w:rsidRPr="007A6119" w:rsidRDefault="00000000" w:rsidP="0056508B">
            <w:pPr>
              <w:spacing w:after="0"/>
              <w:ind w:firstLine="0"/>
              <w:jc w:val="left"/>
              <w:rPr>
                <w:szCs w:val="26"/>
              </w:rPr>
            </w:pPr>
            <w:r w:rsidRPr="007A6119">
              <w:rPr>
                <w:szCs w:val="26"/>
              </w:rPr>
              <w:t>Chưa đo</w:t>
            </w:r>
          </w:p>
        </w:tc>
      </w:tr>
      <w:tr w:rsidR="00DE0867" w:rsidRPr="007A6119" w14:paraId="49EF9459" w14:textId="77777777" w:rsidTr="0056508B">
        <w:tc>
          <w:tcPr>
            <w:tcW w:w="1555" w:type="dxa"/>
          </w:tcPr>
          <w:p w14:paraId="438A9A02" w14:textId="77777777" w:rsidR="00DE0867" w:rsidRPr="007A6119" w:rsidRDefault="00000000" w:rsidP="0056508B">
            <w:pPr>
              <w:spacing w:after="0"/>
              <w:ind w:firstLine="0"/>
              <w:jc w:val="left"/>
              <w:rPr>
                <w:szCs w:val="26"/>
              </w:rPr>
            </w:pPr>
            <w:proofErr w:type="spellStart"/>
            <w:r w:rsidRPr="007A6119">
              <w:rPr>
                <w:szCs w:val="26"/>
              </w:rPr>
              <w:t>Lỗi</w:t>
            </w:r>
            <w:proofErr w:type="spellEnd"/>
            <w:r w:rsidRPr="007A6119">
              <w:rPr>
                <w:szCs w:val="26"/>
              </w:rPr>
              <w:t xml:space="preserve"> </w:t>
            </w:r>
            <w:proofErr w:type="spellStart"/>
            <w:r w:rsidRPr="007A6119">
              <w:rPr>
                <w:szCs w:val="26"/>
              </w:rPr>
              <w:t>gõ</w:t>
            </w:r>
            <w:proofErr w:type="spellEnd"/>
            <w:r w:rsidRPr="007A6119">
              <w:rPr>
                <w:szCs w:val="26"/>
              </w:rPr>
              <w:t xml:space="preserve"> </w:t>
            </w:r>
            <w:proofErr w:type="spellStart"/>
            <w:r w:rsidRPr="007A6119">
              <w:rPr>
                <w:szCs w:val="26"/>
              </w:rPr>
              <w:t>sai</w:t>
            </w:r>
            <w:proofErr w:type="spellEnd"/>
          </w:p>
        </w:tc>
        <w:tc>
          <w:tcPr>
            <w:tcW w:w="3118" w:type="dxa"/>
          </w:tcPr>
          <w:p w14:paraId="37432694" w14:textId="77777777" w:rsidR="00DE0867" w:rsidRPr="007A6119" w:rsidRDefault="00000000" w:rsidP="0056508B">
            <w:pPr>
              <w:spacing w:after="0"/>
              <w:ind w:firstLine="0"/>
              <w:jc w:val="left"/>
              <w:rPr>
                <w:szCs w:val="26"/>
              </w:rPr>
            </w:pPr>
            <w:proofErr w:type="spellStart"/>
            <w:r w:rsidRPr="007A6119">
              <w:rPr>
                <w:szCs w:val="26"/>
              </w:rPr>
              <w:t>Phụ</w:t>
            </w:r>
            <w:proofErr w:type="spellEnd"/>
            <w:r w:rsidRPr="007A6119">
              <w:rPr>
                <w:szCs w:val="26"/>
              </w:rPr>
              <w:t xml:space="preserve"> </w:t>
            </w:r>
            <w:proofErr w:type="spellStart"/>
            <w:r w:rsidRPr="007A6119">
              <w:rPr>
                <w:szCs w:val="26"/>
              </w:rPr>
              <w:t>thuộc</w:t>
            </w:r>
            <w:proofErr w:type="spellEnd"/>
            <w:r w:rsidRPr="007A6119">
              <w:rPr>
                <w:szCs w:val="26"/>
              </w:rPr>
              <w:t xml:space="preserve"> </w:t>
            </w:r>
            <w:proofErr w:type="spellStart"/>
            <w:r w:rsidRPr="007A6119">
              <w:rPr>
                <w:szCs w:val="26"/>
              </w:rPr>
              <w:t>Meilisearch</w:t>
            </w:r>
            <w:proofErr w:type="spellEnd"/>
          </w:p>
        </w:tc>
        <w:tc>
          <w:tcPr>
            <w:tcW w:w="2754" w:type="dxa"/>
          </w:tcPr>
          <w:p w14:paraId="262BCC2A" w14:textId="77777777" w:rsidR="00DE0867" w:rsidRPr="007A6119" w:rsidRDefault="00000000" w:rsidP="0056508B">
            <w:pPr>
              <w:spacing w:after="0"/>
              <w:ind w:firstLine="0"/>
              <w:jc w:val="left"/>
              <w:rPr>
                <w:szCs w:val="26"/>
              </w:rPr>
            </w:pPr>
            <w:r w:rsidRPr="007A6119">
              <w:rPr>
                <w:szCs w:val="26"/>
              </w:rPr>
              <w:t>Chưa kiểm thử</w:t>
            </w:r>
          </w:p>
        </w:tc>
        <w:tc>
          <w:tcPr>
            <w:tcW w:w="1644" w:type="dxa"/>
          </w:tcPr>
          <w:p w14:paraId="79443D46" w14:textId="77777777" w:rsidR="00DE0867" w:rsidRPr="007A6119" w:rsidRDefault="00000000" w:rsidP="0056508B">
            <w:pPr>
              <w:spacing w:after="0"/>
              <w:ind w:firstLine="0"/>
              <w:jc w:val="left"/>
              <w:rPr>
                <w:szCs w:val="26"/>
              </w:rPr>
            </w:pPr>
            <w:r w:rsidRPr="007A6119">
              <w:rPr>
                <w:szCs w:val="26"/>
              </w:rPr>
              <w:t>Chưa đo</w:t>
            </w:r>
          </w:p>
        </w:tc>
      </w:tr>
    </w:tbl>
    <w:p w14:paraId="071B0628" w14:textId="77777777" w:rsidR="00DE0867" w:rsidRPr="007A6119" w:rsidRDefault="00DE0867" w:rsidP="009D3136">
      <w:pPr>
        <w:spacing w:after="20"/>
        <w:rPr>
          <w:color w:val="000000" w:themeColor="text1"/>
          <w:szCs w:val="26"/>
        </w:rPr>
      </w:pPr>
    </w:p>
    <w:p w14:paraId="32C7EE9E" w14:textId="77777777" w:rsidR="00DE0867" w:rsidRPr="007A6119" w:rsidRDefault="00000000" w:rsidP="009D3136">
      <w:pPr>
        <w:pStyle w:val="Heading1"/>
        <w:pageBreakBefore/>
        <w:pBdr>
          <w:bottom w:val="single" w:sz="8" w:space="5" w:color="17365D"/>
        </w:pBdr>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PHẦN 3</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XÂY DỰNG ĐỒ ÁN TỔNG HỢP</w:t>
      </w:r>
    </w:p>
    <w:p w14:paraId="3B1A052E"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11</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Phân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tích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thiết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kế</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hệ</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thống</w:t>
      </w:r>
      <w:proofErr w:type="spellEnd"/>
    </w:p>
    <w:p w14:paraId="7045911F"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11.1. </w:t>
      </w:r>
      <w:proofErr w:type="spellStart"/>
      <w:r w:rsidRPr="007A6119">
        <w:rPr>
          <w:rFonts w:cs="Times New Roman"/>
          <w:color w:val="000000" w:themeColor="text1"/>
          <w:sz w:val="26"/>
        </w:rPr>
        <w:t>Mô</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tả</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bài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toán</w:t>
      </w:r>
      <w:proofErr w:type="spellEnd"/>
    </w:p>
    <w:p w14:paraId="37DD432E" w14:textId="77777777" w:rsidR="00DE0867" w:rsidRPr="007A6119" w:rsidRDefault="00000000" w:rsidP="009D3136">
      <w:pPr>
        <w:rPr>
          <w:color w:val="000000" w:themeColor="text1"/>
          <w:szCs w:val="26"/>
        </w:rPr>
      </w:pPr>
      <w:r>
        <w:rPr>
          <w:rFonts w:eastAsia="Times New Roman"/>
          <w:color w:val="000000" w:themeColor="text1"/>
          <w:szCs w:val="26"/>
        </w:rPr>
        <w:t>Frontend Next.js (cổng phát triển 3000) gọi backend NestJS (cổng 3001); backend dùng PostgreSQL, Redis, RabbitMQ và Meilisearch trong Compose. Giao diện đã có trang đơn hàng và order.store.ts gọi POST /orders, nhưng bản build production hiện thất bại vì lỗi kiểu dữ liệu ở trang chủ, trang đơn và ảnh chi tiết sách. Do đó chưa coi frontend là một sản phẩm tích hợp hoàn chỉnh.</w:t>
      </w:r>
    </w:p>
    <w:p w14:paraId="3E670B5C"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11.2. </w:t>
      </w:r>
      <w:proofErr w:type="spellStart"/>
      <w:r w:rsidRPr="007A6119">
        <w:rPr>
          <w:rFonts w:cs="Times New Roman"/>
          <w:color w:val="000000" w:themeColor="text1"/>
          <w:sz w:val="26"/>
        </w:rPr>
        <w:t>Tác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nhân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user story</w:t>
      </w:r>
    </w:p>
    <w:tbl>
      <w:tblPr>
        <w:tblStyle w:val="TableGrid"/>
        <w:tblW w:w="9071" w:type="dxa"/>
        <w:tblLayout w:type="fixed"/>
        <w:tblLook w:val="0600" w:firstRow="0" w:lastRow="0" w:firstColumn="0" w:lastColumn="0" w:noHBand="1" w:noVBand="1"/>
      </w:tblPr>
      <w:tblGrid>
        <w:gridCol w:w="1587"/>
        <w:gridCol w:w="4082"/>
        <w:gridCol w:w="3402"/>
      </w:tblGrid>
      <w:tr w:rsidR="00DE0867" w:rsidRPr="007A6119" w14:paraId="36D637A1" w14:textId="77777777" w:rsidTr="00032BDA">
        <w:tc>
          <w:tcPr>
            <w:tcW w:w="1587" w:type="dxa"/>
          </w:tcPr>
          <w:p w14:paraId="122BA57C" w14:textId="77777777" w:rsidR="00DE0867" w:rsidRPr="0056508B" w:rsidRDefault="00000000" w:rsidP="009D3136">
            <w:pPr>
              <w:ind w:firstLine="0"/>
              <w:rPr>
                <w:b/>
                <w:bCs w:val="0"/>
                <w:szCs w:val="26"/>
              </w:rPr>
            </w:pPr>
            <w:proofErr w:type="spellStart"/>
            <w:r w:rsidRPr="0056508B">
              <w:rPr>
                <w:b/>
                <w:bCs w:val="0"/>
                <w:szCs w:val="26"/>
              </w:rPr>
              <w:t>Tác</w:t>
            </w:r>
            <w:proofErr w:type="spellEnd"/>
            <w:r w:rsidRPr="0056508B">
              <w:rPr>
                <w:b/>
                <w:bCs w:val="0"/>
                <w:szCs w:val="26"/>
              </w:rPr>
              <w:t xml:space="preserve"> </w:t>
            </w:r>
            <w:proofErr w:type="spellStart"/>
            <w:r w:rsidRPr="0056508B">
              <w:rPr>
                <w:b/>
                <w:bCs w:val="0"/>
                <w:szCs w:val="26"/>
              </w:rPr>
              <w:t>nhân</w:t>
            </w:r>
            <w:proofErr w:type="spellEnd"/>
          </w:p>
        </w:tc>
        <w:tc>
          <w:tcPr>
            <w:tcW w:w="4082" w:type="dxa"/>
          </w:tcPr>
          <w:p w14:paraId="2F785074" w14:textId="77777777" w:rsidR="00DE0867" w:rsidRPr="0056508B" w:rsidRDefault="00000000" w:rsidP="009D3136">
            <w:pPr>
              <w:ind w:firstLine="0"/>
              <w:rPr>
                <w:b/>
                <w:bCs w:val="0"/>
                <w:szCs w:val="26"/>
              </w:rPr>
            </w:pPr>
            <w:proofErr w:type="spellStart"/>
            <w:r w:rsidRPr="0056508B">
              <w:rPr>
                <w:b/>
                <w:bCs w:val="0"/>
                <w:szCs w:val="26"/>
              </w:rPr>
              <w:t>Hành</w:t>
            </w:r>
            <w:proofErr w:type="spellEnd"/>
            <w:r w:rsidRPr="0056508B">
              <w:rPr>
                <w:b/>
                <w:bCs w:val="0"/>
                <w:szCs w:val="26"/>
              </w:rPr>
              <w:t xml:space="preserve"> vi </w:t>
            </w:r>
            <w:proofErr w:type="spellStart"/>
            <w:r w:rsidRPr="0056508B">
              <w:rPr>
                <w:b/>
                <w:bCs w:val="0"/>
                <w:szCs w:val="26"/>
              </w:rPr>
              <w:t>có</w:t>
            </w:r>
            <w:proofErr w:type="spellEnd"/>
            <w:r w:rsidRPr="0056508B">
              <w:rPr>
                <w:b/>
                <w:bCs w:val="0"/>
                <w:szCs w:val="26"/>
              </w:rPr>
              <w:t xml:space="preserve"> </w:t>
            </w:r>
            <w:proofErr w:type="spellStart"/>
            <w:r w:rsidRPr="0056508B">
              <w:rPr>
                <w:b/>
                <w:bCs w:val="0"/>
                <w:szCs w:val="26"/>
              </w:rPr>
              <w:t>trong</w:t>
            </w:r>
            <w:proofErr w:type="spellEnd"/>
            <w:r w:rsidRPr="0056508B">
              <w:rPr>
                <w:b/>
                <w:bCs w:val="0"/>
                <w:szCs w:val="26"/>
              </w:rPr>
              <w:t xml:space="preserve"> </w:t>
            </w:r>
            <w:proofErr w:type="spellStart"/>
            <w:r w:rsidRPr="0056508B">
              <w:rPr>
                <w:b/>
                <w:bCs w:val="0"/>
                <w:szCs w:val="26"/>
              </w:rPr>
              <w:t>mã</w:t>
            </w:r>
            <w:proofErr w:type="spellEnd"/>
          </w:p>
        </w:tc>
        <w:tc>
          <w:tcPr>
            <w:tcW w:w="3402" w:type="dxa"/>
          </w:tcPr>
          <w:p w14:paraId="35B333C7" w14:textId="77777777" w:rsidR="00DE0867" w:rsidRPr="0056508B" w:rsidRDefault="00000000" w:rsidP="009D3136">
            <w:pPr>
              <w:ind w:firstLine="0"/>
              <w:rPr>
                <w:b/>
                <w:bCs w:val="0"/>
                <w:szCs w:val="26"/>
              </w:rPr>
            </w:pPr>
            <w:proofErr w:type="spellStart"/>
            <w:r w:rsidRPr="0056508B">
              <w:rPr>
                <w:b/>
                <w:bCs w:val="0"/>
                <w:szCs w:val="26"/>
              </w:rPr>
              <w:t>Giới</w:t>
            </w:r>
            <w:proofErr w:type="spellEnd"/>
            <w:r w:rsidRPr="0056508B">
              <w:rPr>
                <w:b/>
                <w:bCs w:val="0"/>
                <w:szCs w:val="26"/>
              </w:rPr>
              <w:t xml:space="preserve"> </w:t>
            </w:r>
            <w:proofErr w:type="spellStart"/>
            <w:r w:rsidRPr="0056508B">
              <w:rPr>
                <w:b/>
                <w:bCs w:val="0"/>
                <w:szCs w:val="26"/>
              </w:rPr>
              <w:t>hạn</w:t>
            </w:r>
            <w:proofErr w:type="spellEnd"/>
            <w:r w:rsidRPr="0056508B">
              <w:rPr>
                <w:b/>
                <w:bCs w:val="0"/>
                <w:szCs w:val="26"/>
              </w:rPr>
              <w:t xml:space="preserve"> </w:t>
            </w:r>
            <w:proofErr w:type="spellStart"/>
            <w:r w:rsidRPr="0056508B">
              <w:rPr>
                <w:b/>
                <w:bCs w:val="0"/>
                <w:szCs w:val="26"/>
              </w:rPr>
              <w:t>hiện</w:t>
            </w:r>
            <w:proofErr w:type="spellEnd"/>
            <w:r w:rsidRPr="0056508B">
              <w:rPr>
                <w:b/>
                <w:bCs w:val="0"/>
                <w:szCs w:val="26"/>
              </w:rPr>
              <w:t xml:space="preserve"> </w:t>
            </w:r>
            <w:proofErr w:type="spellStart"/>
            <w:r w:rsidRPr="0056508B">
              <w:rPr>
                <w:b/>
                <w:bCs w:val="0"/>
                <w:szCs w:val="26"/>
              </w:rPr>
              <w:t>tại</w:t>
            </w:r>
            <w:proofErr w:type="spellEnd"/>
          </w:p>
        </w:tc>
      </w:tr>
      <w:tr w:rsidR="00DE0867" w:rsidRPr="007A6119" w14:paraId="46B93598" w14:textId="77777777" w:rsidTr="00032BDA">
        <w:tc>
          <w:tcPr>
            <w:tcW w:w="1587" w:type="dxa"/>
          </w:tcPr>
          <w:p w14:paraId="5320E943" w14:textId="77777777" w:rsidR="00DE0867" w:rsidRPr="007A6119" w:rsidRDefault="00000000" w:rsidP="0056508B">
            <w:pPr>
              <w:spacing w:after="0"/>
              <w:ind w:firstLine="0"/>
              <w:jc w:val="left"/>
              <w:rPr>
                <w:szCs w:val="26"/>
              </w:rPr>
            </w:pPr>
            <w:proofErr w:type="spellStart"/>
            <w:r w:rsidRPr="007A6119">
              <w:rPr>
                <w:szCs w:val="26"/>
              </w:rPr>
              <w:t>Khách</w:t>
            </w:r>
            <w:proofErr w:type="spellEnd"/>
          </w:p>
        </w:tc>
        <w:tc>
          <w:tcPr>
            <w:tcW w:w="4082" w:type="dxa"/>
          </w:tcPr>
          <w:p w14:paraId="30A19E03" w14:textId="77777777" w:rsidR="00DE0867" w:rsidRPr="007A6119" w:rsidRDefault="00000000" w:rsidP="0056508B">
            <w:pPr>
              <w:spacing w:after="0"/>
              <w:ind w:firstLine="0"/>
              <w:jc w:val="left"/>
              <w:rPr>
                <w:szCs w:val="26"/>
              </w:rPr>
            </w:pPr>
            <w:r w:rsidRPr="007A6119">
              <w:rPr>
                <w:szCs w:val="26"/>
              </w:rPr>
              <w:t>GET /books/:id; GET /search/books</w:t>
            </w:r>
          </w:p>
        </w:tc>
        <w:tc>
          <w:tcPr>
            <w:tcW w:w="3402" w:type="dxa"/>
          </w:tcPr>
          <w:p w14:paraId="4337976E" w14:textId="77777777" w:rsidR="00DE0867" w:rsidRPr="007A6119" w:rsidRDefault="00000000" w:rsidP="0056508B">
            <w:pPr>
              <w:spacing w:after="0"/>
              <w:ind w:firstLine="0"/>
              <w:jc w:val="left"/>
              <w:rPr>
                <w:szCs w:val="26"/>
              </w:rPr>
            </w:pPr>
            <w:r w:rsidRPr="007A6119">
              <w:rPr>
                <w:szCs w:val="26"/>
              </w:rPr>
              <w:t xml:space="preserve">GET /books </w:t>
            </w:r>
            <w:proofErr w:type="spellStart"/>
            <w:r w:rsidRPr="007A6119">
              <w:rPr>
                <w:szCs w:val="26"/>
              </w:rPr>
              <w:t>đang</w:t>
            </w:r>
            <w:proofErr w:type="spellEnd"/>
            <w:r w:rsidRPr="007A6119">
              <w:rPr>
                <w:szCs w:val="26"/>
              </w:rPr>
              <w:t xml:space="preserve"> </w:t>
            </w:r>
            <w:proofErr w:type="spellStart"/>
            <w:r w:rsidRPr="007A6119">
              <w:rPr>
                <w:szCs w:val="26"/>
              </w:rPr>
              <w:t>gắn</w:t>
            </w:r>
            <w:proofErr w:type="spellEnd"/>
            <w:r w:rsidRPr="007A6119">
              <w:rPr>
                <w:szCs w:val="26"/>
              </w:rPr>
              <w:t xml:space="preserve"> </w:t>
            </w:r>
            <w:proofErr w:type="spellStart"/>
            <w:r w:rsidRPr="007A6119">
              <w:rPr>
                <w:szCs w:val="26"/>
              </w:rPr>
              <w:t>JwtAuthGuard</w:t>
            </w:r>
            <w:proofErr w:type="spellEnd"/>
          </w:p>
        </w:tc>
      </w:tr>
      <w:tr w:rsidR="00DE0867" w:rsidRPr="007A6119" w14:paraId="407D78AD" w14:textId="77777777" w:rsidTr="00032BDA">
        <w:tc>
          <w:tcPr>
            <w:tcW w:w="1587" w:type="dxa"/>
          </w:tcPr>
          <w:p w14:paraId="4A49F1DE" w14:textId="77777777" w:rsidR="00DE0867" w:rsidRPr="007A6119" w:rsidRDefault="00000000" w:rsidP="0056508B">
            <w:pPr>
              <w:spacing w:after="0"/>
              <w:ind w:firstLine="0"/>
              <w:jc w:val="left"/>
              <w:rPr>
                <w:szCs w:val="26"/>
              </w:rPr>
            </w:pPr>
            <w:proofErr w:type="spellStart"/>
            <w:r w:rsidRPr="007A6119">
              <w:rPr>
                <w:szCs w:val="26"/>
              </w:rPr>
              <w:t>Khách</w:t>
            </w:r>
            <w:proofErr w:type="spellEnd"/>
            <w:r w:rsidRPr="007A6119">
              <w:rPr>
                <w:szCs w:val="26"/>
              </w:rPr>
              <w:t xml:space="preserve"> </w:t>
            </w:r>
            <w:proofErr w:type="spellStart"/>
            <w:r w:rsidRPr="007A6119">
              <w:rPr>
                <w:szCs w:val="26"/>
              </w:rPr>
              <w:t>hàng</w:t>
            </w:r>
            <w:proofErr w:type="spellEnd"/>
          </w:p>
        </w:tc>
        <w:tc>
          <w:tcPr>
            <w:tcW w:w="4082" w:type="dxa"/>
          </w:tcPr>
          <w:p w14:paraId="11D0AFD6" w14:textId="77777777" w:rsidR="00DE0867" w:rsidRPr="007A6119" w:rsidRDefault="00000000" w:rsidP="0056508B">
            <w:pPr>
              <w:spacing w:after="0"/>
              <w:ind w:firstLine="0"/>
              <w:jc w:val="left"/>
              <w:rPr>
                <w:szCs w:val="26"/>
              </w:rPr>
            </w:pPr>
            <w:proofErr w:type="spellStart"/>
            <w:r w:rsidRPr="007A6119">
              <w:rPr>
                <w:szCs w:val="26"/>
              </w:rPr>
              <w:t>Giỏ</w:t>
            </w:r>
            <w:proofErr w:type="spellEnd"/>
            <w:r w:rsidRPr="007A6119">
              <w:rPr>
                <w:szCs w:val="26"/>
              </w:rPr>
              <w:t xml:space="preserve"> </w:t>
            </w:r>
            <w:proofErr w:type="spellStart"/>
            <w:r w:rsidRPr="007A6119">
              <w:rPr>
                <w:szCs w:val="26"/>
              </w:rPr>
              <w:t>hàng</w:t>
            </w:r>
            <w:proofErr w:type="spellEnd"/>
            <w:r w:rsidRPr="007A6119">
              <w:rPr>
                <w:szCs w:val="26"/>
              </w:rPr>
              <w:t xml:space="preserve"> </w:t>
            </w:r>
            <w:proofErr w:type="spellStart"/>
            <w:r w:rsidRPr="007A6119">
              <w:rPr>
                <w:szCs w:val="26"/>
              </w:rPr>
              <w:t>có</w:t>
            </w:r>
            <w:proofErr w:type="spellEnd"/>
            <w:r w:rsidRPr="007A6119">
              <w:rPr>
                <w:szCs w:val="26"/>
              </w:rPr>
              <w:t xml:space="preserve"> JWT; POST /orders</w:t>
            </w:r>
          </w:p>
        </w:tc>
        <w:tc>
          <w:tcPr>
            <w:tcW w:w="3402" w:type="dxa"/>
          </w:tcPr>
          <w:p w14:paraId="0DF66496" w14:textId="77777777" w:rsidR="00DE0867" w:rsidRPr="007A6119" w:rsidRDefault="00000000" w:rsidP="0056508B">
            <w:pPr>
              <w:spacing w:after="0"/>
              <w:ind w:firstLine="0"/>
              <w:jc w:val="left"/>
              <w:rPr>
                <w:szCs w:val="26"/>
              </w:rPr>
            </w:pPr>
            <w:r>
              <w:rPr>
                <w:szCs w:val="26"/>
              </w:rPr>
              <w:t>Trang đơn có gọi API nhưng build TypeScript chưa qua</w:t>
            </w:r>
          </w:p>
        </w:tc>
      </w:tr>
      <w:tr w:rsidR="00DE0867" w:rsidRPr="007A6119" w14:paraId="0B2DE06A" w14:textId="77777777" w:rsidTr="00032BDA">
        <w:tc>
          <w:tcPr>
            <w:tcW w:w="1587" w:type="dxa"/>
          </w:tcPr>
          <w:p w14:paraId="288B68CE" w14:textId="77777777" w:rsidR="00DE0867" w:rsidRPr="007A6119" w:rsidRDefault="00000000" w:rsidP="0056508B">
            <w:pPr>
              <w:spacing w:after="0"/>
              <w:ind w:firstLine="0"/>
              <w:jc w:val="left"/>
              <w:rPr>
                <w:szCs w:val="26"/>
              </w:rPr>
            </w:pPr>
            <w:proofErr w:type="spellStart"/>
            <w:r w:rsidRPr="007A6119">
              <w:rPr>
                <w:szCs w:val="26"/>
              </w:rPr>
              <w:t>Người</w:t>
            </w:r>
            <w:proofErr w:type="spellEnd"/>
            <w:r w:rsidRPr="007A6119">
              <w:rPr>
                <w:szCs w:val="26"/>
              </w:rPr>
              <w:t xml:space="preserve"> </w:t>
            </w:r>
            <w:proofErr w:type="spellStart"/>
            <w:r w:rsidRPr="007A6119">
              <w:rPr>
                <w:szCs w:val="26"/>
              </w:rPr>
              <w:t>xem</w:t>
            </w:r>
            <w:proofErr w:type="spellEnd"/>
            <w:r w:rsidRPr="007A6119">
              <w:rPr>
                <w:szCs w:val="26"/>
              </w:rPr>
              <w:t xml:space="preserve"> </w:t>
            </w:r>
            <w:proofErr w:type="spellStart"/>
            <w:r w:rsidRPr="007A6119">
              <w:rPr>
                <w:szCs w:val="26"/>
              </w:rPr>
              <w:t>đơn</w:t>
            </w:r>
            <w:proofErr w:type="spellEnd"/>
          </w:p>
        </w:tc>
        <w:tc>
          <w:tcPr>
            <w:tcW w:w="4082" w:type="dxa"/>
          </w:tcPr>
          <w:p w14:paraId="07406627" w14:textId="77777777" w:rsidR="00DE0867" w:rsidRPr="007A6119" w:rsidRDefault="00000000" w:rsidP="0056508B">
            <w:pPr>
              <w:spacing w:after="0"/>
              <w:ind w:firstLine="0"/>
              <w:jc w:val="left"/>
              <w:rPr>
                <w:szCs w:val="26"/>
              </w:rPr>
            </w:pPr>
            <w:r>
              <w:rPr>
                <w:szCs w:val="26"/>
              </w:rPr>
              <w:t>GET /orders và /orders/:id có JWT</w:t>
            </w:r>
          </w:p>
        </w:tc>
        <w:tc>
          <w:tcPr>
            <w:tcW w:w="3402" w:type="dxa"/>
          </w:tcPr>
          <w:p w14:paraId="4C9BAC4D" w14:textId="77777777" w:rsidR="00DE0867" w:rsidRPr="007A6119" w:rsidRDefault="00000000" w:rsidP="0056508B">
            <w:pPr>
              <w:spacing w:after="0"/>
              <w:ind w:firstLine="0"/>
              <w:jc w:val="left"/>
              <w:rPr>
                <w:szCs w:val="26"/>
              </w:rPr>
            </w:pPr>
            <w:r>
              <w:rPr>
                <w:szCs w:val="26"/>
              </w:rPr>
              <w:t>Chưa lọc theo chủ đơn hoặc vai trò</w:t>
            </w:r>
          </w:p>
        </w:tc>
      </w:tr>
      <w:tr w:rsidR="00DE0867" w:rsidRPr="007A6119" w14:paraId="4CDE5268" w14:textId="77777777" w:rsidTr="00032BDA">
        <w:tc>
          <w:tcPr>
            <w:tcW w:w="1587" w:type="dxa"/>
          </w:tcPr>
          <w:p w14:paraId="7A06FF32" w14:textId="77777777" w:rsidR="00DE0867" w:rsidRPr="007A6119" w:rsidRDefault="00000000" w:rsidP="0056508B">
            <w:pPr>
              <w:spacing w:after="0"/>
              <w:ind w:firstLine="0"/>
              <w:jc w:val="left"/>
              <w:rPr>
                <w:szCs w:val="26"/>
              </w:rPr>
            </w:pPr>
            <w:r w:rsidRPr="007A6119">
              <w:rPr>
                <w:szCs w:val="26"/>
              </w:rPr>
              <w:t>Consumer</w:t>
            </w:r>
          </w:p>
        </w:tc>
        <w:tc>
          <w:tcPr>
            <w:tcW w:w="4082" w:type="dxa"/>
          </w:tcPr>
          <w:p w14:paraId="7979264F" w14:textId="77777777" w:rsidR="00DE0867" w:rsidRPr="007A6119" w:rsidRDefault="00000000" w:rsidP="0056508B">
            <w:pPr>
              <w:spacing w:after="0"/>
              <w:ind w:firstLine="0"/>
              <w:jc w:val="left"/>
              <w:rPr>
                <w:szCs w:val="26"/>
              </w:rPr>
            </w:pPr>
            <w:proofErr w:type="spellStart"/>
            <w:r w:rsidRPr="007A6119">
              <w:rPr>
                <w:szCs w:val="26"/>
              </w:rPr>
              <w:t>Nhận</w:t>
            </w:r>
            <w:proofErr w:type="spellEnd"/>
            <w:r w:rsidRPr="007A6119">
              <w:rPr>
                <w:szCs w:val="26"/>
              </w:rPr>
              <w:t xml:space="preserve"> </w:t>
            </w:r>
            <w:proofErr w:type="spellStart"/>
            <w:proofErr w:type="gramStart"/>
            <w:r w:rsidRPr="007A6119">
              <w:rPr>
                <w:szCs w:val="26"/>
              </w:rPr>
              <w:t>order.created</w:t>
            </w:r>
            <w:proofErr w:type="spellEnd"/>
            <w:proofErr w:type="gramEnd"/>
            <w:r w:rsidRPr="007A6119">
              <w:rPr>
                <w:szCs w:val="26"/>
              </w:rPr>
              <w:t xml:space="preserve">, </w:t>
            </w:r>
            <w:proofErr w:type="spellStart"/>
            <w:r w:rsidRPr="007A6119">
              <w:rPr>
                <w:szCs w:val="26"/>
              </w:rPr>
              <w:t>tạo</w:t>
            </w:r>
            <w:proofErr w:type="spellEnd"/>
            <w:r w:rsidRPr="007A6119">
              <w:rPr>
                <w:szCs w:val="26"/>
              </w:rPr>
              <w:t xml:space="preserve"> Notification</w:t>
            </w:r>
          </w:p>
        </w:tc>
        <w:tc>
          <w:tcPr>
            <w:tcW w:w="3402" w:type="dxa"/>
          </w:tcPr>
          <w:p w14:paraId="37BF9C5C" w14:textId="77777777" w:rsidR="00DE0867" w:rsidRPr="007A6119" w:rsidRDefault="00000000" w:rsidP="0056508B">
            <w:pPr>
              <w:spacing w:after="0"/>
              <w:ind w:firstLine="0"/>
              <w:jc w:val="left"/>
              <w:rPr>
                <w:szCs w:val="26"/>
              </w:rPr>
            </w:pPr>
            <w:proofErr w:type="spellStart"/>
            <w:r w:rsidRPr="007A6119">
              <w:rPr>
                <w:szCs w:val="26"/>
              </w:rPr>
              <w:t>Chưa</w:t>
            </w:r>
            <w:proofErr w:type="spellEnd"/>
            <w:r w:rsidRPr="007A6119">
              <w:rPr>
                <w:szCs w:val="26"/>
              </w:rPr>
              <w:t xml:space="preserve"> </w:t>
            </w:r>
            <w:proofErr w:type="spellStart"/>
            <w:r w:rsidRPr="007A6119">
              <w:rPr>
                <w:szCs w:val="26"/>
              </w:rPr>
              <w:t>có</w:t>
            </w:r>
            <w:proofErr w:type="spellEnd"/>
            <w:r w:rsidRPr="007A6119">
              <w:rPr>
                <w:szCs w:val="26"/>
              </w:rPr>
              <w:t xml:space="preserve"> email </w:t>
            </w:r>
            <w:proofErr w:type="spellStart"/>
            <w:r w:rsidRPr="007A6119">
              <w:rPr>
                <w:szCs w:val="26"/>
              </w:rPr>
              <w:t>thật</w:t>
            </w:r>
            <w:proofErr w:type="spellEnd"/>
            <w:r w:rsidRPr="007A6119">
              <w:rPr>
                <w:szCs w:val="26"/>
              </w:rPr>
              <w:t>/idempotency</w:t>
            </w:r>
          </w:p>
        </w:tc>
      </w:tr>
    </w:tbl>
    <w:p w14:paraId="080C4995" w14:textId="77777777" w:rsidR="00DE0867" w:rsidRPr="007A6119" w:rsidRDefault="00DE0867" w:rsidP="009D3136">
      <w:pPr>
        <w:spacing w:after="20"/>
        <w:rPr>
          <w:color w:val="000000" w:themeColor="text1"/>
          <w:szCs w:val="26"/>
        </w:rPr>
      </w:pPr>
    </w:p>
    <w:p w14:paraId="5A6F9EE3"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11.3. </w:t>
      </w:r>
      <w:proofErr w:type="spellStart"/>
      <w:r w:rsidRPr="007A6119">
        <w:rPr>
          <w:rFonts w:cs="Times New Roman"/>
          <w:color w:val="000000" w:themeColor="text1"/>
          <w:sz w:val="26"/>
        </w:rPr>
        <w:t>Kiến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trúc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hệ</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thống</w:t>
      </w:r>
      <w:proofErr w:type="spellEnd"/>
    </w:p>
    <w:p w14:paraId="072F486E" w14:textId="77777777" w:rsidR="00DE0867" w:rsidRPr="007A6119" w:rsidRDefault="00000000" w:rsidP="0056508B">
      <w:pPr>
        <w:keepNext/>
        <w:ind w:firstLine="0"/>
        <w:jc w:val="center"/>
        <w:rPr>
          <w:color w:val="000000" w:themeColor="text1"/>
          <w:szCs w:val="26"/>
        </w:rPr>
      </w:pPr>
      <w:r w:rsidRPr="007A6119">
        <w:rPr>
          <w:noProof/>
          <w:color w:val="000000" w:themeColor="text1"/>
          <w:szCs w:val="26"/>
        </w:rPr>
        <w:drawing>
          <wp:inline distT="0" distB="0" distL="0" distR="0" wp14:anchorId="23E2C6B1" wp14:editId="4DED4513">
            <wp:extent cx="5688000" cy="36024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688000" cy="3602497"/>
                    </a:xfrm>
                    <a:prstGeom prst="rect">
                      <a:avLst/>
                    </a:prstGeom>
                  </pic:spPr>
                </pic:pic>
              </a:graphicData>
            </a:graphic>
          </wp:inline>
        </w:drawing>
      </w:r>
    </w:p>
    <w:p w14:paraId="3BFA4EE5" w14:textId="77777777" w:rsidR="00DE0867" w:rsidRPr="007A6119" w:rsidRDefault="00000000" w:rsidP="0056508B">
      <w:pPr>
        <w:spacing w:before="60" w:after="160"/>
        <w:ind w:firstLine="0"/>
        <w:jc w:val="center"/>
        <w:rPr>
          <w:color w:val="000000" w:themeColor="text1"/>
          <w:szCs w:val="26"/>
        </w:rPr>
      </w:pP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11.1. </w:t>
      </w:r>
      <w:proofErr w:type="spellStart"/>
      <w:r w:rsidRPr="007A6119">
        <w:rPr>
          <w:rFonts w:eastAsia="Times New Roman"/>
          <w:i/>
          <w:color w:val="000000" w:themeColor="text1"/>
          <w:szCs w:val="26"/>
        </w:rPr>
        <w:t>Kiến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trúc</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triển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khai</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theo</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cấu</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hiện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tại</w:t>
      </w:r>
      <w:proofErr w:type="spellEnd"/>
    </w:p>
    <w:p w14:paraId="0CB1841B" w14:textId="77777777" w:rsidR="00DE0867" w:rsidRPr="007A6119" w:rsidRDefault="00000000" w:rsidP="009D3136">
      <w:pPr>
        <w:rPr>
          <w:color w:val="000000" w:themeColor="text1"/>
          <w:szCs w:val="26"/>
        </w:rPr>
      </w:pPr>
      <w:r>
        <w:rPr>
          <w:rFonts w:eastAsia="Times New Roman"/>
          <w:color w:val="000000" w:themeColor="text1"/>
          <w:szCs w:val="26"/>
        </w:rPr>
        <w:t>frontend/src/lib/api.ts dùng NEXT_PUBLIC_API_URL và gửi bearer token từ Zustand; main.ts cho CORS từ http://localhost:3000, dùng cookie-parser và nối RabbitMQ consumer. backend/docker-compose.yml hiện tạo PostgreSQL, Redis, RabbitMQ, Meilisearch, migrate và backend; frontend chạy ngoài Compose. Sơ đồ phản ánh cấu hình source, không chứng minh đã triển khai công khai hoặc mọi luồng nghiệp vụ đã chạy.</w:t>
      </w:r>
    </w:p>
    <w:p w14:paraId="1125BC47"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11.4. </w:t>
      </w:r>
      <w:proofErr w:type="spellStart"/>
      <w:r w:rsidRPr="007A6119">
        <w:rPr>
          <w:rFonts w:cs="Times New Roman"/>
          <w:color w:val="000000" w:themeColor="text1"/>
          <w:sz w:val="26"/>
        </w:rPr>
        <w:t>Lược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đồ</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dữ</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liệu</w:t>
      </w:r>
      <w:proofErr w:type="spellEnd"/>
      <w:r w:rsidRPr="007A6119">
        <w:rPr>
          <w:rFonts w:cs="Times New Roman"/>
          <w:color w:val="000000" w:themeColor="text1"/>
          <w:sz w:val="26"/>
        </w:rPr>
        <w:t xml:space="preserve"> Prisma </w:t>
      </w:r>
      <w:proofErr w:type="spellStart"/>
      <w:r w:rsidRPr="007A6119">
        <w:rPr>
          <w:rFonts w:cs="Times New Roman"/>
          <w:color w:val="000000" w:themeColor="text1"/>
          <w:sz w:val="26"/>
        </w:rPr>
        <w:t>hiện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tại</w:t>
      </w:r>
      <w:proofErr w:type="spellEnd"/>
    </w:p>
    <w:p w14:paraId="6FB4B9AB" w14:textId="77777777" w:rsidR="00DE0867" w:rsidRPr="007A6119" w:rsidRDefault="00000000" w:rsidP="0056508B">
      <w:pPr>
        <w:keepNext/>
        <w:ind w:firstLine="0"/>
        <w:jc w:val="center"/>
        <w:rPr>
          <w:color w:val="000000" w:themeColor="text1"/>
          <w:szCs w:val="26"/>
        </w:rPr>
      </w:pPr>
      <w:r w:rsidRPr="007A6119">
        <w:rPr>
          <w:noProof/>
          <w:color w:val="000000" w:themeColor="text1"/>
          <w:szCs w:val="26"/>
        </w:rPr>
        <w:drawing>
          <wp:inline distT="0" distB="0" distL="0" distR="0" wp14:anchorId="227FBC67" wp14:editId="196B6E5F">
            <wp:extent cx="5688000" cy="3775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5688000" cy="3775174"/>
                    </a:xfrm>
                    <a:prstGeom prst="rect">
                      <a:avLst/>
                    </a:prstGeom>
                  </pic:spPr>
                </pic:pic>
              </a:graphicData>
            </a:graphic>
          </wp:inline>
        </w:drawing>
      </w:r>
    </w:p>
    <w:p w14:paraId="0343D913" w14:textId="77777777" w:rsidR="00DE0867" w:rsidRPr="007A6119" w:rsidRDefault="00000000" w:rsidP="0056508B">
      <w:pPr>
        <w:spacing w:before="60" w:after="160"/>
        <w:ind w:firstLine="0"/>
        <w:jc w:val="center"/>
        <w:rPr>
          <w:color w:val="000000" w:themeColor="text1"/>
          <w:szCs w:val="26"/>
        </w:rPr>
      </w:pPr>
      <w:proofErr w:type="spellStart"/>
      <w:r w:rsidRPr="007A6119">
        <w:rPr>
          <w:rFonts w:eastAsia="Times New Roman"/>
          <w:i/>
          <w:color w:val="000000" w:themeColor="text1"/>
          <w:szCs w:val="26"/>
        </w:rPr>
        <w:t>Hình</w:t>
      </w:r>
      <w:proofErr w:type="spellEnd"/>
      <w:r w:rsidRPr="007A6119">
        <w:rPr>
          <w:rFonts w:eastAsia="Times New Roman"/>
          <w:i/>
          <w:color w:val="000000" w:themeColor="text1"/>
          <w:szCs w:val="26"/>
        </w:rPr>
        <w:t xml:space="preserve"> 11.2. </w:t>
      </w:r>
      <w:proofErr w:type="spellStart"/>
      <w:r w:rsidRPr="007A6119">
        <w:rPr>
          <w:rFonts w:eastAsia="Times New Roman"/>
          <w:i/>
          <w:color w:val="000000" w:themeColor="text1"/>
          <w:szCs w:val="26"/>
        </w:rPr>
        <w:t>Chín</w:t>
      </w:r>
      <w:proofErr w:type="spellEnd"/>
      <w:r w:rsidRPr="007A6119">
        <w:rPr>
          <w:rFonts w:eastAsia="Times New Roman"/>
          <w:i/>
          <w:color w:val="000000" w:themeColor="text1"/>
          <w:szCs w:val="26"/>
        </w:rPr>
        <w:t xml:space="preserve"> model Prisma </w:t>
      </w:r>
      <w:proofErr w:type="spellStart"/>
      <w:r w:rsidRPr="007A6119">
        <w:rPr>
          <w:rFonts w:eastAsia="Times New Roman"/>
          <w:i/>
          <w:color w:val="000000" w:themeColor="text1"/>
          <w:szCs w:val="26"/>
        </w:rPr>
        <w:t>và</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các</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quan</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hệ</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chính</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rút</w:t>
      </w:r>
      <w:proofErr w:type="spellEnd"/>
      <w:r w:rsidRPr="007A6119">
        <w:rPr>
          <w:rFonts w:eastAsia="Times New Roman"/>
          <w:i/>
          <w:color w:val="000000" w:themeColor="text1"/>
          <w:szCs w:val="26"/>
        </w:rPr>
        <w:t xml:space="preserve"> </w:t>
      </w:r>
      <w:proofErr w:type="spellStart"/>
      <w:r w:rsidRPr="007A6119">
        <w:rPr>
          <w:rFonts w:eastAsia="Times New Roman"/>
          <w:i/>
          <w:color w:val="000000" w:themeColor="text1"/>
          <w:szCs w:val="26"/>
        </w:rPr>
        <w:t>gọn</w:t>
      </w:r>
      <w:proofErr w:type="spellEnd"/>
      <w:r w:rsidRPr="007A6119">
        <w:rPr>
          <w:rFonts w:eastAsia="Times New Roman"/>
          <w:i/>
          <w:color w:val="000000" w:themeColor="text1"/>
          <w:szCs w:val="26"/>
        </w:rPr>
        <w:t>)</w:t>
      </w:r>
    </w:p>
    <w:p w14:paraId="5CEB5C6E" w14:textId="77777777" w:rsidR="00DE0867" w:rsidRPr="007A6119" w:rsidRDefault="00000000" w:rsidP="009D3136">
      <w:pPr>
        <w:rPr>
          <w:color w:val="000000" w:themeColor="text1"/>
          <w:szCs w:val="26"/>
        </w:rPr>
      </w:pPr>
      <w:r>
        <w:rPr>
          <w:rFonts w:eastAsia="Times New Roman"/>
          <w:color w:val="000000" w:themeColor="text1"/>
          <w:szCs w:val="26"/>
        </w:rPr>
        <w:t>schema.prisma có Role, User, Session, Book, Cart, CartItem, Order, OrderItem và Notification. Book.author và Book.category là String; OrderStatus gồm PENDING, CONFIRMED, SHIPPING, COMPLETED, CANCELLED. OrdersService tạo đơn, chi tiết, trừ kho và xóa giỏ trong Prisma transaction; reduceBookStock chỉ decrement theo id, không ràng buộc stockQuantity &gt;= quantity. Do đó hai yêu cầu đồng thời vẫn có thể làm tồn kho âm. Cần cập nhật có điều kiện và kiểm thử đồng thời trước khi khẳng định tính đúng.</w:t>
      </w:r>
    </w:p>
    <w:p w14:paraId="4C45E073" w14:textId="77777777" w:rsidR="00DE0867" w:rsidRPr="007A6119" w:rsidRDefault="00000000" w:rsidP="009D3136">
      <w:pPr>
        <w:rPr>
          <w:color w:val="000000" w:themeColor="text1"/>
          <w:szCs w:val="26"/>
        </w:rPr>
      </w:pPr>
      <w:r w:rsidRPr="007A6119">
        <w:rPr>
          <w:color w:val="000000" w:themeColor="text1"/>
          <w:szCs w:val="26"/>
        </w:rPr>
        <w:br w:type="page"/>
      </w:r>
    </w:p>
    <w:p w14:paraId="2FC0694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11.5. </w:t>
      </w:r>
      <w:proofErr w:type="spellStart"/>
      <w:r w:rsidRPr="007A6119">
        <w:rPr>
          <w:rFonts w:cs="Times New Roman"/>
          <w:color w:val="000000" w:themeColor="text1"/>
          <w:sz w:val="26"/>
        </w:rPr>
        <w:t>Đặc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tả</w:t>
      </w:r>
      <w:proofErr w:type="spellEnd"/>
      <w:r w:rsidRPr="007A6119">
        <w:rPr>
          <w:rFonts w:cs="Times New Roman"/>
          <w:color w:val="000000" w:themeColor="text1"/>
          <w:sz w:val="26"/>
        </w:rPr>
        <w:t xml:space="preserve"> API </w:t>
      </w:r>
      <w:proofErr w:type="spellStart"/>
      <w:r w:rsidRPr="007A6119">
        <w:rPr>
          <w:rFonts w:cs="Times New Roman"/>
          <w:color w:val="000000" w:themeColor="text1"/>
          <w:sz w:val="26"/>
        </w:rPr>
        <w:t>chính</w:t>
      </w:r>
      <w:proofErr w:type="spellEnd"/>
    </w:p>
    <w:tbl>
      <w:tblPr>
        <w:tblStyle w:val="TableGrid"/>
        <w:tblW w:w="9071" w:type="dxa"/>
        <w:tblLayout w:type="fixed"/>
        <w:tblLook w:val="0600" w:firstRow="0" w:lastRow="0" w:firstColumn="0" w:lastColumn="0" w:noHBand="1" w:noVBand="1"/>
      </w:tblPr>
      <w:tblGrid>
        <w:gridCol w:w="1134"/>
        <w:gridCol w:w="2494"/>
        <w:gridCol w:w="3455"/>
        <w:gridCol w:w="1988"/>
      </w:tblGrid>
      <w:tr w:rsidR="00DE0867" w:rsidRPr="007A6119" w14:paraId="4E63C0B7" w14:textId="77777777" w:rsidTr="0056508B">
        <w:tc>
          <w:tcPr>
            <w:tcW w:w="1134" w:type="dxa"/>
          </w:tcPr>
          <w:p w14:paraId="0392B56A" w14:textId="77777777" w:rsidR="00DE0867" w:rsidRPr="0056508B" w:rsidRDefault="00000000" w:rsidP="009D3136">
            <w:pPr>
              <w:ind w:firstLine="0"/>
              <w:rPr>
                <w:b/>
                <w:bCs w:val="0"/>
                <w:szCs w:val="26"/>
              </w:rPr>
            </w:pPr>
            <w:r w:rsidRPr="0056508B">
              <w:rPr>
                <w:b/>
                <w:bCs w:val="0"/>
                <w:szCs w:val="26"/>
              </w:rPr>
              <w:t>Method</w:t>
            </w:r>
          </w:p>
        </w:tc>
        <w:tc>
          <w:tcPr>
            <w:tcW w:w="2494" w:type="dxa"/>
          </w:tcPr>
          <w:p w14:paraId="2E464BF8" w14:textId="77777777" w:rsidR="00DE0867" w:rsidRPr="0056508B" w:rsidRDefault="00000000" w:rsidP="009D3136">
            <w:pPr>
              <w:ind w:firstLine="0"/>
              <w:rPr>
                <w:b/>
                <w:bCs w:val="0"/>
                <w:szCs w:val="26"/>
              </w:rPr>
            </w:pPr>
            <w:r w:rsidRPr="0056508B">
              <w:rPr>
                <w:b/>
                <w:bCs w:val="0"/>
                <w:szCs w:val="26"/>
              </w:rPr>
              <w:t>Endpoint</w:t>
            </w:r>
          </w:p>
        </w:tc>
        <w:tc>
          <w:tcPr>
            <w:tcW w:w="3455" w:type="dxa"/>
          </w:tcPr>
          <w:p w14:paraId="59DD463A" w14:textId="77777777" w:rsidR="00DE0867" w:rsidRPr="0056508B" w:rsidRDefault="00000000" w:rsidP="009D3136">
            <w:pPr>
              <w:ind w:firstLine="0"/>
              <w:rPr>
                <w:b/>
                <w:bCs w:val="0"/>
                <w:szCs w:val="26"/>
              </w:rPr>
            </w:pPr>
            <w:proofErr w:type="spellStart"/>
            <w:r w:rsidRPr="0056508B">
              <w:rPr>
                <w:b/>
                <w:bCs w:val="0"/>
                <w:szCs w:val="26"/>
              </w:rPr>
              <w:t>Mục</w:t>
            </w:r>
            <w:proofErr w:type="spellEnd"/>
            <w:r w:rsidRPr="0056508B">
              <w:rPr>
                <w:b/>
                <w:bCs w:val="0"/>
                <w:szCs w:val="26"/>
              </w:rPr>
              <w:t xml:space="preserve"> </w:t>
            </w:r>
            <w:proofErr w:type="spellStart"/>
            <w:r w:rsidRPr="0056508B">
              <w:rPr>
                <w:b/>
                <w:bCs w:val="0"/>
                <w:szCs w:val="26"/>
              </w:rPr>
              <w:t>đích</w:t>
            </w:r>
            <w:proofErr w:type="spellEnd"/>
            <w:r w:rsidRPr="0056508B">
              <w:rPr>
                <w:b/>
                <w:bCs w:val="0"/>
                <w:szCs w:val="26"/>
              </w:rPr>
              <w:t xml:space="preserve"> </w:t>
            </w:r>
            <w:proofErr w:type="spellStart"/>
            <w:r w:rsidRPr="0056508B">
              <w:rPr>
                <w:b/>
                <w:bCs w:val="0"/>
                <w:szCs w:val="26"/>
              </w:rPr>
              <w:t>hiện</w:t>
            </w:r>
            <w:proofErr w:type="spellEnd"/>
            <w:r w:rsidRPr="0056508B">
              <w:rPr>
                <w:b/>
                <w:bCs w:val="0"/>
                <w:szCs w:val="26"/>
              </w:rPr>
              <w:t xml:space="preserve"> </w:t>
            </w:r>
            <w:proofErr w:type="spellStart"/>
            <w:r w:rsidRPr="0056508B">
              <w:rPr>
                <w:b/>
                <w:bCs w:val="0"/>
                <w:szCs w:val="26"/>
              </w:rPr>
              <w:t>có</w:t>
            </w:r>
            <w:proofErr w:type="spellEnd"/>
          </w:p>
        </w:tc>
        <w:tc>
          <w:tcPr>
            <w:tcW w:w="1988" w:type="dxa"/>
          </w:tcPr>
          <w:p w14:paraId="18DC16CF" w14:textId="77777777" w:rsidR="00DE0867" w:rsidRPr="0056508B" w:rsidRDefault="00000000" w:rsidP="009D3136">
            <w:pPr>
              <w:ind w:firstLine="0"/>
              <w:rPr>
                <w:b/>
                <w:bCs w:val="0"/>
                <w:szCs w:val="26"/>
              </w:rPr>
            </w:pPr>
            <w:r w:rsidRPr="0056508B">
              <w:rPr>
                <w:b/>
                <w:bCs w:val="0"/>
                <w:szCs w:val="26"/>
              </w:rPr>
              <w:t>Guard hiện có</w:t>
            </w:r>
          </w:p>
        </w:tc>
      </w:tr>
      <w:tr w:rsidR="00DE0867" w:rsidRPr="007A6119" w14:paraId="25F024A1" w14:textId="77777777" w:rsidTr="0056508B">
        <w:tc>
          <w:tcPr>
            <w:tcW w:w="1134" w:type="dxa"/>
          </w:tcPr>
          <w:p w14:paraId="63E50B30" w14:textId="77777777" w:rsidR="00DE0867" w:rsidRPr="007A6119" w:rsidRDefault="00000000" w:rsidP="009D3136">
            <w:pPr>
              <w:spacing w:after="0"/>
              <w:ind w:firstLine="0"/>
              <w:rPr>
                <w:szCs w:val="26"/>
              </w:rPr>
            </w:pPr>
            <w:r w:rsidRPr="007A6119">
              <w:rPr>
                <w:szCs w:val="26"/>
              </w:rPr>
              <w:t>POST</w:t>
            </w:r>
          </w:p>
        </w:tc>
        <w:tc>
          <w:tcPr>
            <w:tcW w:w="2494" w:type="dxa"/>
          </w:tcPr>
          <w:p w14:paraId="64EB210E" w14:textId="77777777" w:rsidR="00DE0867" w:rsidRPr="007A6119" w:rsidRDefault="00000000" w:rsidP="009D3136">
            <w:pPr>
              <w:spacing w:after="0"/>
              <w:ind w:firstLine="0"/>
              <w:rPr>
                <w:szCs w:val="26"/>
              </w:rPr>
            </w:pPr>
            <w:r w:rsidRPr="007A6119">
              <w:rPr>
                <w:szCs w:val="26"/>
              </w:rPr>
              <w:t>/auth/register</w:t>
            </w:r>
          </w:p>
        </w:tc>
        <w:tc>
          <w:tcPr>
            <w:tcW w:w="3455" w:type="dxa"/>
          </w:tcPr>
          <w:p w14:paraId="2B5FF027" w14:textId="77777777" w:rsidR="00DE0867" w:rsidRPr="007A6119" w:rsidRDefault="00000000" w:rsidP="009D3136">
            <w:pPr>
              <w:spacing w:after="0"/>
              <w:ind w:firstLine="0"/>
              <w:rPr>
                <w:szCs w:val="26"/>
              </w:rPr>
            </w:pPr>
            <w:proofErr w:type="spellStart"/>
            <w:r w:rsidRPr="007A6119">
              <w:rPr>
                <w:szCs w:val="26"/>
              </w:rPr>
              <w:t>Tạo</w:t>
            </w:r>
            <w:proofErr w:type="spellEnd"/>
            <w:r w:rsidRPr="007A6119">
              <w:rPr>
                <w:szCs w:val="26"/>
              </w:rPr>
              <w:t xml:space="preserve"> </w:t>
            </w:r>
            <w:proofErr w:type="spellStart"/>
            <w:r w:rsidRPr="007A6119">
              <w:rPr>
                <w:szCs w:val="26"/>
              </w:rPr>
              <w:t>tài</w:t>
            </w:r>
            <w:proofErr w:type="spellEnd"/>
            <w:r w:rsidRPr="007A6119">
              <w:rPr>
                <w:szCs w:val="26"/>
              </w:rPr>
              <w:t xml:space="preserve"> </w:t>
            </w:r>
            <w:proofErr w:type="spellStart"/>
            <w:r w:rsidRPr="007A6119">
              <w:rPr>
                <w:szCs w:val="26"/>
              </w:rPr>
              <w:t>khoản</w:t>
            </w:r>
            <w:proofErr w:type="spellEnd"/>
          </w:p>
        </w:tc>
        <w:tc>
          <w:tcPr>
            <w:tcW w:w="1988" w:type="dxa"/>
          </w:tcPr>
          <w:p w14:paraId="1A8CC862" w14:textId="77777777" w:rsidR="00DE0867" w:rsidRPr="007A6119" w:rsidRDefault="00000000" w:rsidP="009D3136">
            <w:pPr>
              <w:spacing w:after="0"/>
              <w:ind w:firstLine="0"/>
              <w:rPr>
                <w:szCs w:val="26"/>
              </w:rPr>
            </w:pPr>
            <w:proofErr w:type="spellStart"/>
            <w:r w:rsidRPr="007A6119">
              <w:rPr>
                <w:szCs w:val="26"/>
              </w:rPr>
              <w:t>Không</w:t>
            </w:r>
            <w:proofErr w:type="spellEnd"/>
          </w:p>
        </w:tc>
      </w:tr>
      <w:tr w:rsidR="00DE0867" w:rsidRPr="007A6119" w14:paraId="5088059E" w14:textId="77777777" w:rsidTr="0056508B">
        <w:tc>
          <w:tcPr>
            <w:tcW w:w="1134" w:type="dxa"/>
          </w:tcPr>
          <w:p w14:paraId="08BA03D7" w14:textId="77777777" w:rsidR="00DE0867" w:rsidRPr="007A6119" w:rsidRDefault="00000000" w:rsidP="009D3136">
            <w:pPr>
              <w:spacing w:after="0"/>
              <w:ind w:firstLine="0"/>
              <w:rPr>
                <w:szCs w:val="26"/>
              </w:rPr>
            </w:pPr>
            <w:r w:rsidRPr="007A6119">
              <w:rPr>
                <w:szCs w:val="26"/>
              </w:rPr>
              <w:t>POST</w:t>
            </w:r>
          </w:p>
        </w:tc>
        <w:tc>
          <w:tcPr>
            <w:tcW w:w="2494" w:type="dxa"/>
          </w:tcPr>
          <w:p w14:paraId="6332104B" w14:textId="77777777" w:rsidR="00DE0867" w:rsidRPr="007A6119" w:rsidRDefault="00000000" w:rsidP="009D3136">
            <w:pPr>
              <w:spacing w:after="0"/>
              <w:ind w:firstLine="0"/>
              <w:rPr>
                <w:szCs w:val="26"/>
              </w:rPr>
            </w:pPr>
            <w:r w:rsidRPr="007A6119">
              <w:rPr>
                <w:szCs w:val="26"/>
              </w:rPr>
              <w:t>/auth/login</w:t>
            </w:r>
          </w:p>
        </w:tc>
        <w:tc>
          <w:tcPr>
            <w:tcW w:w="3455" w:type="dxa"/>
          </w:tcPr>
          <w:p w14:paraId="12A7E823" w14:textId="77777777" w:rsidR="00DE0867" w:rsidRPr="007A6119" w:rsidRDefault="00000000" w:rsidP="009D3136">
            <w:pPr>
              <w:spacing w:after="0"/>
              <w:ind w:firstLine="0"/>
              <w:rPr>
                <w:szCs w:val="26"/>
              </w:rPr>
            </w:pPr>
            <w:proofErr w:type="spellStart"/>
            <w:r w:rsidRPr="007A6119">
              <w:rPr>
                <w:szCs w:val="26"/>
              </w:rPr>
              <w:t>Đăng</w:t>
            </w:r>
            <w:proofErr w:type="spellEnd"/>
            <w:r w:rsidRPr="007A6119">
              <w:rPr>
                <w:szCs w:val="26"/>
              </w:rPr>
              <w:t xml:space="preserve"> </w:t>
            </w:r>
            <w:proofErr w:type="spellStart"/>
            <w:r w:rsidRPr="007A6119">
              <w:rPr>
                <w:szCs w:val="26"/>
              </w:rPr>
              <w:t>nhập</w:t>
            </w:r>
            <w:proofErr w:type="spellEnd"/>
          </w:p>
        </w:tc>
        <w:tc>
          <w:tcPr>
            <w:tcW w:w="1988" w:type="dxa"/>
          </w:tcPr>
          <w:p w14:paraId="4E8146DA" w14:textId="77777777" w:rsidR="00DE0867" w:rsidRPr="007A6119" w:rsidRDefault="00000000" w:rsidP="009D3136">
            <w:pPr>
              <w:spacing w:after="0"/>
              <w:ind w:firstLine="0"/>
              <w:rPr>
                <w:szCs w:val="26"/>
              </w:rPr>
            </w:pPr>
            <w:r w:rsidRPr="007A6119">
              <w:rPr>
                <w:szCs w:val="26"/>
              </w:rPr>
              <w:t>Local</w:t>
            </w:r>
          </w:p>
        </w:tc>
      </w:tr>
      <w:tr w:rsidR="00DE0867" w:rsidRPr="007A6119" w14:paraId="5DE16122" w14:textId="77777777" w:rsidTr="0056508B">
        <w:tc>
          <w:tcPr>
            <w:tcW w:w="1134" w:type="dxa"/>
          </w:tcPr>
          <w:p w14:paraId="0D4C51DF" w14:textId="77777777" w:rsidR="00DE0867" w:rsidRPr="007A6119" w:rsidRDefault="00000000" w:rsidP="009D3136">
            <w:pPr>
              <w:spacing w:after="0"/>
              <w:ind w:firstLine="0"/>
              <w:rPr>
                <w:szCs w:val="26"/>
              </w:rPr>
            </w:pPr>
            <w:r w:rsidRPr="007A6119">
              <w:rPr>
                <w:szCs w:val="26"/>
              </w:rPr>
              <w:t>GET</w:t>
            </w:r>
          </w:p>
        </w:tc>
        <w:tc>
          <w:tcPr>
            <w:tcW w:w="2494" w:type="dxa"/>
          </w:tcPr>
          <w:p w14:paraId="43ED98D3" w14:textId="77777777" w:rsidR="00DE0867" w:rsidRPr="007A6119" w:rsidRDefault="00000000" w:rsidP="009D3136">
            <w:pPr>
              <w:spacing w:after="0"/>
              <w:ind w:firstLine="0"/>
              <w:rPr>
                <w:szCs w:val="26"/>
              </w:rPr>
            </w:pPr>
            <w:r w:rsidRPr="007A6119">
              <w:rPr>
                <w:szCs w:val="26"/>
              </w:rPr>
              <w:t>/</w:t>
            </w:r>
            <w:proofErr w:type="gramStart"/>
            <w:r w:rsidRPr="007A6119">
              <w:rPr>
                <w:szCs w:val="26"/>
              </w:rPr>
              <w:t>books</w:t>
            </w:r>
            <w:proofErr w:type="gramEnd"/>
          </w:p>
        </w:tc>
        <w:tc>
          <w:tcPr>
            <w:tcW w:w="3455" w:type="dxa"/>
          </w:tcPr>
          <w:p w14:paraId="0D0CB511" w14:textId="77777777" w:rsidR="00DE0867" w:rsidRPr="007A6119" w:rsidRDefault="00000000" w:rsidP="009D3136">
            <w:pPr>
              <w:spacing w:after="0"/>
              <w:ind w:firstLine="0"/>
              <w:rPr>
                <w:szCs w:val="26"/>
              </w:rPr>
            </w:pPr>
            <w:r w:rsidRPr="007A6119">
              <w:rPr>
                <w:szCs w:val="26"/>
              </w:rPr>
              <w:t xml:space="preserve">Danh </w:t>
            </w:r>
            <w:proofErr w:type="spellStart"/>
            <w:r w:rsidRPr="007A6119">
              <w:rPr>
                <w:szCs w:val="26"/>
              </w:rPr>
              <w:t>sách</w:t>
            </w:r>
            <w:proofErr w:type="spellEnd"/>
            <w:r w:rsidRPr="007A6119">
              <w:rPr>
                <w:szCs w:val="26"/>
              </w:rPr>
              <w:t xml:space="preserve"> </w:t>
            </w:r>
            <w:proofErr w:type="spellStart"/>
            <w:r w:rsidRPr="007A6119">
              <w:rPr>
                <w:szCs w:val="26"/>
              </w:rPr>
              <w:t>phân</w:t>
            </w:r>
            <w:proofErr w:type="spellEnd"/>
            <w:r w:rsidRPr="007A6119">
              <w:rPr>
                <w:szCs w:val="26"/>
              </w:rPr>
              <w:t xml:space="preserve"> </w:t>
            </w:r>
            <w:proofErr w:type="spellStart"/>
            <w:r w:rsidRPr="007A6119">
              <w:rPr>
                <w:szCs w:val="26"/>
              </w:rPr>
              <w:t>trang</w:t>
            </w:r>
            <w:proofErr w:type="spellEnd"/>
          </w:p>
        </w:tc>
        <w:tc>
          <w:tcPr>
            <w:tcW w:w="1988" w:type="dxa"/>
          </w:tcPr>
          <w:p w14:paraId="3B8AFB8F" w14:textId="77777777" w:rsidR="00DE0867" w:rsidRPr="007A6119" w:rsidRDefault="00000000" w:rsidP="009D3136">
            <w:pPr>
              <w:spacing w:after="0"/>
              <w:ind w:firstLine="0"/>
              <w:rPr>
                <w:szCs w:val="26"/>
              </w:rPr>
            </w:pPr>
            <w:r w:rsidRPr="007A6119">
              <w:rPr>
                <w:szCs w:val="26"/>
              </w:rPr>
              <w:t>JWT</w:t>
            </w:r>
          </w:p>
        </w:tc>
      </w:tr>
      <w:tr w:rsidR="00DE0867" w:rsidRPr="007A6119" w14:paraId="262DBE34" w14:textId="77777777" w:rsidTr="0056508B">
        <w:tc>
          <w:tcPr>
            <w:tcW w:w="1134" w:type="dxa"/>
          </w:tcPr>
          <w:p w14:paraId="2A583A6E" w14:textId="77777777" w:rsidR="00DE0867" w:rsidRPr="007A6119" w:rsidRDefault="00000000" w:rsidP="009D3136">
            <w:pPr>
              <w:spacing w:after="0"/>
              <w:ind w:firstLine="0"/>
              <w:rPr>
                <w:szCs w:val="26"/>
              </w:rPr>
            </w:pPr>
            <w:r w:rsidRPr="007A6119">
              <w:rPr>
                <w:szCs w:val="26"/>
              </w:rPr>
              <w:t>GET</w:t>
            </w:r>
          </w:p>
        </w:tc>
        <w:tc>
          <w:tcPr>
            <w:tcW w:w="2494" w:type="dxa"/>
          </w:tcPr>
          <w:p w14:paraId="15C66914" w14:textId="77777777" w:rsidR="00DE0867" w:rsidRPr="007A6119" w:rsidRDefault="00000000" w:rsidP="009D3136">
            <w:pPr>
              <w:spacing w:after="0"/>
              <w:ind w:firstLine="0"/>
              <w:rPr>
                <w:szCs w:val="26"/>
              </w:rPr>
            </w:pPr>
            <w:r w:rsidRPr="007A6119">
              <w:rPr>
                <w:szCs w:val="26"/>
              </w:rPr>
              <w:t>/books/:id</w:t>
            </w:r>
          </w:p>
        </w:tc>
        <w:tc>
          <w:tcPr>
            <w:tcW w:w="3455" w:type="dxa"/>
          </w:tcPr>
          <w:p w14:paraId="77B9D2F1" w14:textId="77777777" w:rsidR="00DE0867" w:rsidRPr="007A6119" w:rsidRDefault="00000000" w:rsidP="009D3136">
            <w:pPr>
              <w:spacing w:after="0"/>
              <w:ind w:firstLine="0"/>
              <w:rPr>
                <w:szCs w:val="26"/>
              </w:rPr>
            </w:pPr>
            <w:r w:rsidRPr="007A6119">
              <w:rPr>
                <w:szCs w:val="26"/>
              </w:rPr>
              <w:t xml:space="preserve">Chi </w:t>
            </w:r>
            <w:proofErr w:type="spellStart"/>
            <w:r w:rsidRPr="007A6119">
              <w:rPr>
                <w:szCs w:val="26"/>
              </w:rPr>
              <w:t>tiết</w:t>
            </w:r>
            <w:proofErr w:type="spellEnd"/>
            <w:r w:rsidRPr="007A6119">
              <w:rPr>
                <w:szCs w:val="26"/>
              </w:rPr>
              <w:t xml:space="preserve"> </w:t>
            </w:r>
            <w:proofErr w:type="spellStart"/>
            <w:r w:rsidRPr="007A6119">
              <w:rPr>
                <w:szCs w:val="26"/>
              </w:rPr>
              <w:t>sách</w:t>
            </w:r>
            <w:proofErr w:type="spellEnd"/>
          </w:p>
        </w:tc>
        <w:tc>
          <w:tcPr>
            <w:tcW w:w="1988" w:type="dxa"/>
          </w:tcPr>
          <w:p w14:paraId="2EDE6DF9" w14:textId="77777777" w:rsidR="00DE0867" w:rsidRPr="007A6119" w:rsidRDefault="00000000" w:rsidP="009D3136">
            <w:pPr>
              <w:spacing w:after="0"/>
              <w:ind w:firstLine="0"/>
              <w:rPr>
                <w:szCs w:val="26"/>
              </w:rPr>
            </w:pPr>
            <w:proofErr w:type="spellStart"/>
            <w:r w:rsidRPr="007A6119">
              <w:rPr>
                <w:szCs w:val="26"/>
              </w:rPr>
              <w:t>Không</w:t>
            </w:r>
            <w:proofErr w:type="spellEnd"/>
          </w:p>
        </w:tc>
      </w:tr>
      <w:tr w:rsidR="00DE0867" w:rsidRPr="007A6119" w14:paraId="1FA3CCCE" w14:textId="77777777" w:rsidTr="0056508B">
        <w:tc>
          <w:tcPr>
            <w:tcW w:w="1134" w:type="dxa"/>
          </w:tcPr>
          <w:p w14:paraId="43E69513" w14:textId="77777777" w:rsidR="00DE0867" w:rsidRPr="007A6119" w:rsidRDefault="00000000" w:rsidP="009D3136">
            <w:pPr>
              <w:spacing w:after="0"/>
              <w:ind w:firstLine="0"/>
              <w:rPr>
                <w:szCs w:val="26"/>
              </w:rPr>
            </w:pPr>
            <w:r w:rsidRPr="007A6119">
              <w:rPr>
                <w:szCs w:val="26"/>
              </w:rPr>
              <w:t>POST</w:t>
            </w:r>
          </w:p>
        </w:tc>
        <w:tc>
          <w:tcPr>
            <w:tcW w:w="2494" w:type="dxa"/>
          </w:tcPr>
          <w:p w14:paraId="7FF1DEFA" w14:textId="77777777" w:rsidR="00DE0867" w:rsidRPr="007A6119" w:rsidRDefault="00000000" w:rsidP="009D3136">
            <w:pPr>
              <w:spacing w:after="0"/>
              <w:ind w:firstLine="0"/>
              <w:rPr>
                <w:szCs w:val="26"/>
              </w:rPr>
            </w:pPr>
            <w:r w:rsidRPr="007A6119">
              <w:rPr>
                <w:szCs w:val="26"/>
              </w:rPr>
              <w:t>/</w:t>
            </w:r>
            <w:proofErr w:type="gramStart"/>
            <w:r w:rsidRPr="007A6119">
              <w:rPr>
                <w:szCs w:val="26"/>
              </w:rPr>
              <w:t>books</w:t>
            </w:r>
            <w:proofErr w:type="gramEnd"/>
          </w:p>
        </w:tc>
        <w:tc>
          <w:tcPr>
            <w:tcW w:w="3455" w:type="dxa"/>
          </w:tcPr>
          <w:p w14:paraId="7D041E4B" w14:textId="77777777" w:rsidR="00DE0867" w:rsidRPr="007A6119" w:rsidRDefault="00000000" w:rsidP="009D3136">
            <w:pPr>
              <w:spacing w:after="0"/>
              <w:ind w:firstLine="0"/>
              <w:rPr>
                <w:szCs w:val="26"/>
              </w:rPr>
            </w:pPr>
            <w:proofErr w:type="spellStart"/>
            <w:r w:rsidRPr="007A6119">
              <w:rPr>
                <w:szCs w:val="26"/>
              </w:rPr>
              <w:t>Tạo</w:t>
            </w:r>
            <w:proofErr w:type="spellEnd"/>
            <w:r w:rsidRPr="007A6119">
              <w:rPr>
                <w:szCs w:val="26"/>
              </w:rPr>
              <w:t xml:space="preserve"> </w:t>
            </w:r>
            <w:proofErr w:type="spellStart"/>
            <w:r w:rsidRPr="007A6119">
              <w:rPr>
                <w:szCs w:val="26"/>
              </w:rPr>
              <w:t>sách</w:t>
            </w:r>
            <w:proofErr w:type="spellEnd"/>
          </w:p>
        </w:tc>
        <w:tc>
          <w:tcPr>
            <w:tcW w:w="1988" w:type="dxa"/>
          </w:tcPr>
          <w:p w14:paraId="220B1EA8" w14:textId="77777777" w:rsidR="00DE0867" w:rsidRPr="007A6119" w:rsidRDefault="00000000" w:rsidP="009D3136">
            <w:pPr>
              <w:spacing w:after="0"/>
              <w:ind w:firstLine="0"/>
              <w:rPr>
                <w:szCs w:val="26"/>
              </w:rPr>
            </w:pPr>
            <w:r w:rsidRPr="007A6119">
              <w:rPr>
                <w:szCs w:val="26"/>
              </w:rPr>
              <w:t>Không</w:t>
            </w:r>
          </w:p>
        </w:tc>
      </w:tr>
      <w:tr w:rsidR="00DE0867" w:rsidRPr="007A6119" w14:paraId="1DAC2780" w14:textId="77777777" w:rsidTr="0056508B">
        <w:tc>
          <w:tcPr>
            <w:tcW w:w="1134" w:type="dxa"/>
          </w:tcPr>
          <w:p w14:paraId="69F4B008" w14:textId="77777777" w:rsidR="00DE0867" w:rsidRPr="007A6119" w:rsidRDefault="00000000" w:rsidP="009D3136">
            <w:pPr>
              <w:spacing w:after="0"/>
              <w:ind w:firstLine="0"/>
              <w:rPr>
                <w:szCs w:val="26"/>
              </w:rPr>
            </w:pPr>
            <w:r w:rsidRPr="007A6119">
              <w:rPr>
                <w:szCs w:val="26"/>
              </w:rPr>
              <w:t>PATCH</w:t>
            </w:r>
          </w:p>
        </w:tc>
        <w:tc>
          <w:tcPr>
            <w:tcW w:w="2494" w:type="dxa"/>
          </w:tcPr>
          <w:p w14:paraId="6B1221C2" w14:textId="77777777" w:rsidR="00DE0867" w:rsidRPr="007A6119" w:rsidRDefault="00000000" w:rsidP="009D3136">
            <w:pPr>
              <w:spacing w:after="0"/>
              <w:ind w:firstLine="0"/>
              <w:rPr>
                <w:szCs w:val="26"/>
              </w:rPr>
            </w:pPr>
            <w:r w:rsidRPr="007A6119">
              <w:rPr>
                <w:szCs w:val="26"/>
              </w:rPr>
              <w:t>/books/:id</w:t>
            </w:r>
          </w:p>
        </w:tc>
        <w:tc>
          <w:tcPr>
            <w:tcW w:w="3455" w:type="dxa"/>
          </w:tcPr>
          <w:p w14:paraId="31A5FD2C" w14:textId="77777777" w:rsidR="00DE0867" w:rsidRPr="007A6119" w:rsidRDefault="00000000" w:rsidP="009D3136">
            <w:pPr>
              <w:spacing w:after="0"/>
              <w:ind w:firstLine="0"/>
              <w:rPr>
                <w:szCs w:val="26"/>
              </w:rPr>
            </w:pPr>
            <w:proofErr w:type="spellStart"/>
            <w:r w:rsidRPr="007A6119">
              <w:rPr>
                <w:szCs w:val="26"/>
              </w:rPr>
              <w:t>Cập</w:t>
            </w:r>
            <w:proofErr w:type="spellEnd"/>
            <w:r w:rsidRPr="007A6119">
              <w:rPr>
                <w:szCs w:val="26"/>
              </w:rPr>
              <w:t xml:space="preserve"> </w:t>
            </w:r>
            <w:proofErr w:type="spellStart"/>
            <w:r w:rsidRPr="007A6119">
              <w:rPr>
                <w:szCs w:val="26"/>
              </w:rPr>
              <w:t>nhật</w:t>
            </w:r>
            <w:proofErr w:type="spellEnd"/>
            <w:r w:rsidRPr="007A6119">
              <w:rPr>
                <w:szCs w:val="26"/>
              </w:rPr>
              <w:t xml:space="preserve"> </w:t>
            </w:r>
            <w:proofErr w:type="spellStart"/>
            <w:r w:rsidRPr="007A6119">
              <w:rPr>
                <w:szCs w:val="26"/>
              </w:rPr>
              <w:t>sách</w:t>
            </w:r>
            <w:proofErr w:type="spellEnd"/>
          </w:p>
        </w:tc>
        <w:tc>
          <w:tcPr>
            <w:tcW w:w="1988" w:type="dxa"/>
          </w:tcPr>
          <w:p w14:paraId="47EE57D3" w14:textId="77777777" w:rsidR="00DE0867" w:rsidRPr="007A6119" w:rsidRDefault="00000000" w:rsidP="009D3136">
            <w:pPr>
              <w:spacing w:after="0"/>
              <w:ind w:firstLine="0"/>
              <w:rPr>
                <w:szCs w:val="26"/>
              </w:rPr>
            </w:pPr>
            <w:r w:rsidRPr="007A6119">
              <w:rPr>
                <w:szCs w:val="26"/>
              </w:rPr>
              <w:t>Không</w:t>
            </w:r>
          </w:p>
        </w:tc>
      </w:tr>
      <w:tr w:rsidR="00DE0867" w:rsidRPr="007A6119" w14:paraId="744650AB" w14:textId="77777777" w:rsidTr="0056508B">
        <w:tc>
          <w:tcPr>
            <w:tcW w:w="1134" w:type="dxa"/>
          </w:tcPr>
          <w:p w14:paraId="707417EA" w14:textId="77777777" w:rsidR="00DE0867" w:rsidRPr="007A6119" w:rsidRDefault="00000000" w:rsidP="009D3136">
            <w:pPr>
              <w:spacing w:after="0"/>
              <w:ind w:firstLine="0"/>
              <w:rPr>
                <w:szCs w:val="26"/>
              </w:rPr>
            </w:pPr>
            <w:r w:rsidRPr="007A6119">
              <w:rPr>
                <w:szCs w:val="26"/>
              </w:rPr>
              <w:t>GET</w:t>
            </w:r>
          </w:p>
        </w:tc>
        <w:tc>
          <w:tcPr>
            <w:tcW w:w="2494" w:type="dxa"/>
          </w:tcPr>
          <w:p w14:paraId="30C6519D" w14:textId="77777777" w:rsidR="00DE0867" w:rsidRPr="007A6119" w:rsidRDefault="00000000" w:rsidP="009D3136">
            <w:pPr>
              <w:spacing w:after="0"/>
              <w:ind w:firstLine="0"/>
              <w:rPr>
                <w:szCs w:val="26"/>
              </w:rPr>
            </w:pPr>
            <w:r w:rsidRPr="007A6119">
              <w:rPr>
                <w:szCs w:val="26"/>
              </w:rPr>
              <w:t>/search/books</w:t>
            </w:r>
          </w:p>
        </w:tc>
        <w:tc>
          <w:tcPr>
            <w:tcW w:w="3455" w:type="dxa"/>
          </w:tcPr>
          <w:p w14:paraId="4335B333" w14:textId="77777777" w:rsidR="00DE0867" w:rsidRPr="007A6119" w:rsidRDefault="00000000" w:rsidP="009D3136">
            <w:pPr>
              <w:spacing w:after="0"/>
              <w:ind w:firstLine="0"/>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r w:rsidRPr="007A6119">
              <w:rPr>
                <w:szCs w:val="26"/>
              </w:rPr>
              <w:t xml:space="preserve"> </w:t>
            </w:r>
            <w:proofErr w:type="spellStart"/>
            <w:r w:rsidRPr="007A6119">
              <w:rPr>
                <w:szCs w:val="26"/>
              </w:rPr>
              <w:t>Meilisearch</w:t>
            </w:r>
            <w:proofErr w:type="spellEnd"/>
          </w:p>
        </w:tc>
        <w:tc>
          <w:tcPr>
            <w:tcW w:w="1988" w:type="dxa"/>
          </w:tcPr>
          <w:p w14:paraId="7E288A15" w14:textId="77777777" w:rsidR="00DE0867" w:rsidRPr="007A6119" w:rsidRDefault="00000000" w:rsidP="009D3136">
            <w:pPr>
              <w:spacing w:after="0"/>
              <w:ind w:firstLine="0"/>
              <w:rPr>
                <w:szCs w:val="26"/>
              </w:rPr>
            </w:pPr>
            <w:proofErr w:type="spellStart"/>
            <w:r w:rsidRPr="007A6119">
              <w:rPr>
                <w:szCs w:val="26"/>
              </w:rPr>
              <w:t>Không</w:t>
            </w:r>
            <w:proofErr w:type="spellEnd"/>
          </w:p>
        </w:tc>
      </w:tr>
      <w:tr w:rsidR="00DE0867" w:rsidRPr="007A6119" w14:paraId="7002DFBA" w14:textId="77777777" w:rsidTr="0056508B">
        <w:tc>
          <w:tcPr>
            <w:tcW w:w="1134" w:type="dxa"/>
          </w:tcPr>
          <w:p w14:paraId="4891B8DD" w14:textId="77777777" w:rsidR="00DE0867" w:rsidRPr="007A6119" w:rsidRDefault="00000000" w:rsidP="009D3136">
            <w:pPr>
              <w:spacing w:after="0"/>
              <w:ind w:firstLine="0"/>
              <w:rPr>
                <w:szCs w:val="26"/>
              </w:rPr>
            </w:pPr>
            <w:r w:rsidRPr="007A6119">
              <w:rPr>
                <w:szCs w:val="26"/>
              </w:rPr>
              <w:t>GET</w:t>
            </w:r>
          </w:p>
        </w:tc>
        <w:tc>
          <w:tcPr>
            <w:tcW w:w="2494" w:type="dxa"/>
          </w:tcPr>
          <w:p w14:paraId="196DE329" w14:textId="77777777" w:rsidR="00DE0867" w:rsidRPr="007A6119" w:rsidRDefault="00000000" w:rsidP="009D3136">
            <w:pPr>
              <w:spacing w:after="0"/>
              <w:ind w:firstLine="0"/>
              <w:rPr>
                <w:szCs w:val="26"/>
              </w:rPr>
            </w:pPr>
            <w:r w:rsidRPr="007A6119">
              <w:rPr>
                <w:szCs w:val="26"/>
              </w:rPr>
              <w:t>/</w:t>
            </w:r>
            <w:proofErr w:type="gramStart"/>
            <w:r w:rsidRPr="007A6119">
              <w:rPr>
                <w:szCs w:val="26"/>
              </w:rPr>
              <w:t>carts</w:t>
            </w:r>
            <w:proofErr w:type="gramEnd"/>
          </w:p>
        </w:tc>
        <w:tc>
          <w:tcPr>
            <w:tcW w:w="3455" w:type="dxa"/>
          </w:tcPr>
          <w:p w14:paraId="27B04C73" w14:textId="77777777" w:rsidR="00DE0867" w:rsidRPr="007A6119" w:rsidRDefault="00000000" w:rsidP="009D3136">
            <w:pPr>
              <w:spacing w:after="0"/>
              <w:ind w:firstLine="0"/>
              <w:rPr>
                <w:szCs w:val="26"/>
              </w:rPr>
            </w:pPr>
            <w:proofErr w:type="spellStart"/>
            <w:r w:rsidRPr="007A6119">
              <w:rPr>
                <w:szCs w:val="26"/>
              </w:rPr>
              <w:t>Giỏ</w:t>
            </w:r>
            <w:proofErr w:type="spellEnd"/>
            <w:r w:rsidRPr="007A6119">
              <w:rPr>
                <w:szCs w:val="26"/>
              </w:rPr>
              <w:t xml:space="preserve"> </w:t>
            </w:r>
            <w:proofErr w:type="spellStart"/>
            <w:r w:rsidRPr="007A6119">
              <w:rPr>
                <w:szCs w:val="26"/>
              </w:rPr>
              <w:t>của</w:t>
            </w:r>
            <w:proofErr w:type="spellEnd"/>
            <w:r w:rsidRPr="007A6119">
              <w:rPr>
                <w:szCs w:val="26"/>
              </w:rPr>
              <w:t xml:space="preserve"> </w:t>
            </w:r>
            <w:proofErr w:type="spellStart"/>
            <w:r w:rsidRPr="007A6119">
              <w:rPr>
                <w:szCs w:val="26"/>
              </w:rPr>
              <w:t>req.user</w:t>
            </w:r>
            <w:proofErr w:type="spellEnd"/>
          </w:p>
        </w:tc>
        <w:tc>
          <w:tcPr>
            <w:tcW w:w="1988" w:type="dxa"/>
          </w:tcPr>
          <w:p w14:paraId="3171A63A" w14:textId="77777777" w:rsidR="00DE0867" w:rsidRPr="007A6119" w:rsidRDefault="00000000" w:rsidP="009D3136">
            <w:pPr>
              <w:spacing w:after="0"/>
              <w:ind w:firstLine="0"/>
              <w:rPr>
                <w:szCs w:val="26"/>
              </w:rPr>
            </w:pPr>
            <w:r w:rsidRPr="007A6119">
              <w:rPr>
                <w:szCs w:val="26"/>
              </w:rPr>
              <w:t>JWT</w:t>
            </w:r>
          </w:p>
        </w:tc>
      </w:tr>
      <w:tr w:rsidR="00DE0867" w:rsidRPr="007A6119" w14:paraId="7E4DF966" w14:textId="77777777" w:rsidTr="0056508B">
        <w:tc>
          <w:tcPr>
            <w:tcW w:w="1134" w:type="dxa"/>
          </w:tcPr>
          <w:p w14:paraId="394DC88C" w14:textId="77777777" w:rsidR="00DE0867" w:rsidRPr="007A6119" w:rsidRDefault="00000000" w:rsidP="009D3136">
            <w:pPr>
              <w:spacing w:after="0"/>
              <w:ind w:firstLine="0"/>
              <w:rPr>
                <w:szCs w:val="26"/>
              </w:rPr>
            </w:pPr>
            <w:r w:rsidRPr="007A6119">
              <w:rPr>
                <w:szCs w:val="26"/>
              </w:rPr>
              <w:t>POST</w:t>
            </w:r>
          </w:p>
        </w:tc>
        <w:tc>
          <w:tcPr>
            <w:tcW w:w="2494" w:type="dxa"/>
          </w:tcPr>
          <w:p w14:paraId="781384F0" w14:textId="77777777" w:rsidR="00DE0867" w:rsidRPr="007A6119" w:rsidRDefault="00000000" w:rsidP="009D3136">
            <w:pPr>
              <w:spacing w:after="0"/>
              <w:ind w:firstLine="0"/>
              <w:rPr>
                <w:szCs w:val="26"/>
              </w:rPr>
            </w:pPr>
            <w:r w:rsidRPr="007A6119">
              <w:rPr>
                <w:szCs w:val="26"/>
              </w:rPr>
              <w:t>/carts/items</w:t>
            </w:r>
          </w:p>
        </w:tc>
        <w:tc>
          <w:tcPr>
            <w:tcW w:w="3455" w:type="dxa"/>
          </w:tcPr>
          <w:p w14:paraId="1FDFE27A" w14:textId="77777777" w:rsidR="00DE0867" w:rsidRPr="007A6119" w:rsidRDefault="00000000" w:rsidP="009D3136">
            <w:pPr>
              <w:spacing w:after="0"/>
              <w:ind w:firstLine="0"/>
              <w:rPr>
                <w:szCs w:val="26"/>
              </w:rPr>
            </w:pPr>
            <w:proofErr w:type="spellStart"/>
            <w:r w:rsidRPr="007A6119">
              <w:rPr>
                <w:szCs w:val="26"/>
              </w:rPr>
              <w:t>Thêm</w:t>
            </w:r>
            <w:proofErr w:type="spellEnd"/>
            <w:r w:rsidRPr="007A6119">
              <w:rPr>
                <w:szCs w:val="26"/>
              </w:rPr>
              <w:t xml:space="preserve"> </w:t>
            </w:r>
            <w:proofErr w:type="spellStart"/>
            <w:r w:rsidRPr="007A6119">
              <w:rPr>
                <w:szCs w:val="26"/>
              </w:rPr>
              <w:t>vào</w:t>
            </w:r>
            <w:proofErr w:type="spellEnd"/>
            <w:r w:rsidRPr="007A6119">
              <w:rPr>
                <w:szCs w:val="26"/>
              </w:rPr>
              <w:t xml:space="preserve"> </w:t>
            </w:r>
            <w:proofErr w:type="spellStart"/>
            <w:r w:rsidRPr="007A6119">
              <w:rPr>
                <w:szCs w:val="26"/>
              </w:rPr>
              <w:t>giỏ</w:t>
            </w:r>
            <w:proofErr w:type="spellEnd"/>
          </w:p>
        </w:tc>
        <w:tc>
          <w:tcPr>
            <w:tcW w:w="1988" w:type="dxa"/>
          </w:tcPr>
          <w:p w14:paraId="6B001C63" w14:textId="77777777" w:rsidR="00DE0867" w:rsidRPr="007A6119" w:rsidRDefault="00000000" w:rsidP="009D3136">
            <w:pPr>
              <w:spacing w:after="0"/>
              <w:ind w:firstLine="0"/>
              <w:rPr>
                <w:szCs w:val="26"/>
              </w:rPr>
            </w:pPr>
            <w:r w:rsidRPr="007A6119">
              <w:rPr>
                <w:szCs w:val="26"/>
              </w:rPr>
              <w:t>JWT</w:t>
            </w:r>
          </w:p>
        </w:tc>
      </w:tr>
      <w:tr w:rsidR="00DE0867" w:rsidRPr="007A6119" w14:paraId="7336F5B3" w14:textId="77777777" w:rsidTr="0056508B">
        <w:tc>
          <w:tcPr>
            <w:tcW w:w="1134" w:type="dxa"/>
          </w:tcPr>
          <w:p w14:paraId="1065AC94" w14:textId="77777777" w:rsidR="00DE0867" w:rsidRPr="007A6119" w:rsidRDefault="00000000" w:rsidP="009D3136">
            <w:pPr>
              <w:spacing w:after="0"/>
              <w:ind w:firstLine="0"/>
              <w:rPr>
                <w:szCs w:val="26"/>
              </w:rPr>
            </w:pPr>
            <w:r w:rsidRPr="007A6119">
              <w:rPr>
                <w:szCs w:val="26"/>
              </w:rPr>
              <w:t>POST</w:t>
            </w:r>
          </w:p>
        </w:tc>
        <w:tc>
          <w:tcPr>
            <w:tcW w:w="2494" w:type="dxa"/>
          </w:tcPr>
          <w:p w14:paraId="279A5A3F" w14:textId="77777777" w:rsidR="00DE0867" w:rsidRPr="007A6119" w:rsidRDefault="00000000" w:rsidP="009D3136">
            <w:pPr>
              <w:spacing w:after="0"/>
              <w:ind w:firstLine="0"/>
              <w:rPr>
                <w:szCs w:val="26"/>
              </w:rPr>
            </w:pPr>
            <w:r w:rsidRPr="007A6119">
              <w:rPr>
                <w:szCs w:val="26"/>
              </w:rPr>
              <w:t>/</w:t>
            </w:r>
            <w:proofErr w:type="gramStart"/>
            <w:r w:rsidRPr="007A6119">
              <w:rPr>
                <w:szCs w:val="26"/>
              </w:rPr>
              <w:t>orders</w:t>
            </w:r>
            <w:proofErr w:type="gramEnd"/>
          </w:p>
        </w:tc>
        <w:tc>
          <w:tcPr>
            <w:tcW w:w="3455" w:type="dxa"/>
          </w:tcPr>
          <w:p w14:paraId="6784EA5E" w14:textId="77777777" w:rsidR="00DE0867" w:rsidRPr="007A6119" w:rsidRDefault="00000000" w:rsidP="009D3136">
            <w:pPr>
              <w:spacing w:after="0"/>
              <w:ind w:firstLine="0"/>
              <w:rPr>
                <w:szCs w:val="26"/>
              </w:rPr>
            </w:pPr>
            <w:r>
              <w:rPr>
                <w:szCs w:val="26"/>
              </w:rPr>
              <w:t>Tạo đơn từ body, userId lấy từ token</w:t>
            </w:r>
          </w:p>
        </w:tc>
        <w:tc>
          <w:tcPr>
            <w:tcW w:w="1988" w:type="dxa"/>
          </w:tcPr>
          <w:p w14:paraId="711FFCED" w14:textId="77777777" w:rsidR="00DE0867" w:rsidRPr="007A6119" w:rsidRDefault="00000000" w:rsidP="009D3136">
            <w:pPr>
              <w:spacing w:after="0"/>
              <w:ind w:firstLine="0"/>
              <w:rPr>
                <w:szCs w:val="26"/>
              </w:rPr>
            </w:pPr>
            <w:r>
              <w:rPr>
                <w:szCs w:val="26"/>
              </w:rPr>
              <w:t>JWT</w:t>
            </w:r>
          </w:p>
        </w:tc>
      </w:tr>
      <w:tr w:rsidR="00DE0867" w:rsidRPr="007A6119" w14:paraId="362220B5" w14:textId="77777777" w:rsidTr="0056508B">
        <w:tc>
          <w:tcPr>
            <w:tcW w:w="1134" w:type="dxa"/>
          </w:tcPr>
          <w:p w14:paraId="1E7CB98F" w14:textId="77777777" w:rsidR="00DE0867" w:rsidRPr="007A6119" w:rsidRDefault="00000000" w:rsidP="009D3136">
            <w:pPr>
              <w:spacing w:after="0"/>
              <w:ind w:firstLine="0"/>
              <w:rPr>
                <w:szCs w:val="26"/>
              </w:rPr>
            </w:pPr>
            <w:r w:rsidRPr="007A6119">
              <w:rPr>
                <w:szCs w:val="26"/>
              </w:rPr>
              <w:t>GET</w:t>
            </w:r>
          </w:p>
        </w:tc>
        <w:tc>
          <w:tcPr>
            <w:tcW w:w="2494" w:type="dxa"/>
          </w:tcPr>
          <w:p w14:paraId="31E75B39" w14:textId="77777777" w:rsidR="00DE0867" w:rsidRPr="007A6119" w:rsidRDefault="00000000" w:rsidP="009D3136">
            <w:pPr>
              <w:spacing w:after="0"/>
              <w:ind w:firstLine="0"/>
              <w:rPr>
                <w:szCs w:val="26"/>
              </w:rPr>
            </w:pPr>
            <w:r w:rsidRPr="007A6119">
              <w:rPr>
                <w:szCs w:val="26"/>
              </w:rPr>
              <w:t>/</w:t>
            </w:r>
            <w:proofErr w:type="gramStart"/>
            <w:r w:rsidRPr="007A6119">
              <w:rPr>
                <w:szCs w:val="26"/>
              </w:rPr>
              <w:t>orders</w:t>
            </w:r>
            <w:proofErr w:type="gramEnd"/>
          </w:p>
        </w:tc>
        <w:tc>
          <w:tcPr>
            <w:tcW w:w="3455" w:type="dxa"/>
          </w:tcPr>
          <w:p w14:paraId="13A35CFF" w14:textId="77777777" w:rsidR="00DE0867" w:rsidRPr="007A6119" w:rsidRDefault="00000000" w:rsidP="009D3136">
            <w:pPr>
              <w:spacing w:after="0"/>
              <w:ind w:firstLine="0"/>
              <w:rPr>
                <w:szCs w:val="26"/>
              </w:rPr>
            </w:pPr>
            <w:r w:rsidRPr="007A6119">
              <w:rPr>
                <w:szCs w:val="26"/>
              </w:rPr>
              <w:t xml:space="preserve">Danh </w:t>
            </w:r>
            <w:proofErr w:type="spellStart"/>
            <w:r w:rsidRPr="007A6119">
              <w:rPr>
                <w:szCs w:val="26"/>
              </w:rPr>
              <w:t>sách</w:t>
            </w:r>
            <w:proofErr w:type="spellEnd"/>
            <w:r w:rsidRPr="007A6119">
              <w:rPr>
                <w:szCs w:val="26"/>
              </w:rPr>
              <w:t xml:space="preserve"> </w:t>
            </w:r>
            <w:proofErr w:type="spellStart"/>
            <w:r w:rsidRPr="007A6119">
              <w:rPr>
                <w:szCs w:val="26"/>
              </w:rPr>
              <w:t>toàn</w:t>
            </w:r>
            <w:proofErr w:type="spellEnd"/>
            <w:r w:rsidRPr="007A6119">
              <w:rPr>
                <w:szCs w:val="26"/>
              </w:rPr>
              <w:t xml:space="preserve"> </w:t>
            </w:r>
            <w:proofErr w:type="spellStart"/>
            <w:r w:rsidRPr="007A6119">
              <w:rPr>
                <w:szCs w:val="26"/>
              </w:rPr>
              <w:t>bộ</w:t>
            </w:r>
            <w:proofErr w:type="spellEnd"/>
            <w:r w:rsidRPr="007A6119">
              <w:rPr>
                <w:szCs w:val="26"/>
              </w:rPr>
              <w:t xml:space="preserve"> </w:t>
            </w:r>
            <w:proofErr w:type="spellStart"/>
            <w:r w:rsidRPr="007A6119">
              <w:rPr>
                <w:szCs w:val="26"/>
              </w:rPr>
              <w:t>đơn</w:t>
            </w:r>
            <w:proofErr w:type="spellEnd"/>
          </w:p>
        </w:tc>
        <w:tc>
          <w:tcPr>
            <w:tcW w:w="1988" w:type="dxa"/>
          </w:tcPr>
          <w:p w14:paraId="7D335A74" w14:textId="77777777" w:rsidR="00DE0867" w:rsidRPr="007A6119" w:rsidRDefault="00000000" w:rsidP="009D3136">
            <w:pPr>
              <w:spacing w:after="0"/>
              <w:ind w:firstLine="0"/>
              <w:rPr>
                <w:szCs w:val="26"/>
              </w:rPr>
            </w:pPr>
            <w:r>
              <w:rPr>
                <w:szCs w:val="26"/>
              </w:rPr>
              <w:t>JWT, chưa ownership</w:t>
            </w:r>
          </w:p>
        </w:tc>
      </w:tr>
      <w:tr w:rsidR="00DE0867" w:rsidRPr="007A6119" w14:paraId="579569E8" w14:textId="77777777" w:rsidTr="0056508B">
        <w:tc>
          <w:tcPr>
            <w:tcW w:w="1134" w:type="dxa"/>
          </w:tcPr>
          <w:p w14:paraId="564D904D" w14:textId="77777777" w:rsidR="00DE0867" w:rsidRPr="007A6119" w:rsidRDefault="00000000" w:rsidP="009D3136">
            <w:pPr>
              <w:spacing w:after="0"/>
              <w:ind w:firstLine="0"/>
              <w:rPr>
                <w:szCs w:val="26"/>
              </w:rPr>
            </w:pPr>
            <w:r w:rsidRPr="007A6119">
              <w:rPr>
                <w:szCs w:val="26"/>
              </w:rPr>
              <w:t>PATCH</w:t>
            </w:r>
          </w:p>
        </w:tc>
        <w:tc>
          <w:tcPr>
            <w:tcW w:w="2494" w:type="dxa"/>
          </w:tcPr>
          <w:p w14:paraId="78A5BDED" w14:textId="77777777" w:rsidR="00DE0867" w:rsidRPr="007A6119" w:rsidRDefault="00000000" w:rsidP="009D3136">
            <w:pPr>
              <w:spacing w:after="0"/>
              <w:ind w:firstLine="0"/>
              <w:rPr>
                <w:szCs w:val="26"/>
              </w:rPr>
            </w:pPr>
            <w:r w:rsidRPr="007A6119">
              <w:rPr>
                <w:szCs w:val="26"/>
              </w:rPr>
              <w:t>/orders/:id/status</w:t>
            </w:r>
          </w:p>
        </w:tc>
        <w:tc>
          <w:tcPr>
            <w:tcW w:w="3455" w:type="dxa"/>
          </w:tcPr>
          <w:p w14:paraId="097412C7" w14:textId="77777777" w:rsidR="00DE0867" w:rsidRPr="007A6119" w:rsidRDefault="00000000" w:rsidP="009D3136">
            <w:pPr>
              <w:spacing w:after="0"/>
              <w:ind w:firstLine="0"/>
              <w:rPr>
                <w:szCs w:val="26"/>
              </w:rPr>
            </w:pPr>
            <w:proofErr w:type="spellStart"/>
            <w:r w:rsidRPr="007A6119">
              <w:rPr>
                <w:szCs w:val="26"/>
              </w:rPr>
              <w:t>Cập</w:t>
            </w:r>
            <w:proofErr w:type="spellEnd"/>
            <w:r w:rsidRPr="007A6119">
              <w:rPr>
                <w:szCs w:val="26"/>
              </w:rPr>
              <w:t xml:space="preserve"> </w:t>
            </w:r>
            <w:proofErr w:type="spellStart"/>
            <w:r w:rsidRPr="007A6119">
              <w:rPr>
                <w:szCs w:val="26"/>
              </w:rPr>
              <w:t>nhật</w:t>
            </w:r>
            <w:proofErr w:type="spellEnd"/>
            <w:r w:rsidRPr="007A6119">
              <w:rPr>
                <w:szCs w:val="26"/>
              </w:rPr>
              <w:t xml:space="preserve"> </w:t>
            </w:r>
            <w:proofErr w:type="spellStart"/>
            <w:r w:rsidRPr="007A6119">
              <w:rPr>
                <w:szCs w:val="26"/>
              </w:rPr>
              <w:t>trạng</w:t>
            </w:r>
            <w:proofErr w:type="spellEnd"/>
            <w:r w:rsidRPr="007A6119">
              <w:rPr>
                <w:szCs w:val="26"/>
              </w:rPr>
              <w:t xml:space="preserve"> </w:t>
            </w:r>
            <w:proofErr w:type="spellStart"/>
            <w:r w:rsidRPr="007A6119">
              <w:rPr>
                <w:szCs w:val="26"/>
              </w:rPr>
              <w:t>thái</w:t>
            </w:r>
            <w:proofErr w:type="spellEnd"/>
          </w:p>
        </w:tc>
        <w:tc>
          <w:tcPr>
            <w:tcW w:w="1988" w:type="dxa"/>
          </w:tcPr>
          <w:p w14:paraId="45012280" w14:textId="77777777" w:rsidR="00DE0867" w:rsidRPr="007A6119" w:rsidRDefault="00000000" w:rsidP="009D3136">
            <w:pPr>
              <w:spacing w:after="0"/>
              <w:ind w:firstLine="0"/>
              <w:rPr>
                <w:szCs w:val="26"/>
              </w:rPr>
            </w:pPr>
            <w:r>
              <w:rPr>
                <w:szCs w:val="26"/>
              </w:rPr>
              <w:t>JWT, chưa RBAC</w:t>
            </w:r>
          </w:p>
        </w:tc>
      </w:tr>
    </w:tbl>
    <w:p w14:paraId="1A0CC838" w14:textId="77777777" w:rsidR="00DE0867" w:rsidRPr="007A6119" w:rsidRDefault="00DE0867" w:rsidP="009D3136">
      <w:pPr>
        <w:spacing w:after="20"/>
        <w:rPr>
          <w:color w:val="000000" w:themeColor="text1"/>
          <w:szCs w:val="26"/>
        </w:rPr>
      </w:pPr>
      <w:r>
        <w:t>Các route khác gồm DELETE /books/:id, PATCH/DELETE /carts/items/:cartItemId, GET /orders/:id, PATCH /orders/:id, GET /notifications và các route auth/profile, user/me, health. Bảng quyền phản ánh decorator thực tế, không đại diện chính sách quyền mong muốn. GET /health kiểm tra ba dependency; GET /books có JWT dù trang danh sách sách là chức năng công khai theo nghiệp vụ thông thường.</w:t>
      </w:r>
    </w:p>
    <w:p w14:paraId="7769C523" w14:textId="77777777" w:rsidR="00DE0867" w:rsidRPr="007A6119" w:rsidRDefault="00000000" w:rsidP="009D3136">
      <w:pPr>
        <w:rPr>
          <w:color w:val="000000" w:themeColor="text1"/>
          <w:szCs w:val="26"/>
        </w:rPr>
      </w:pPr>
      <w:r>
        <w:rPr>
          <w:color w:val="000000" w:themeColor="text1"/>
          <w:szCs w:val="26"/>
        </w:rPr>
        <w:t>POST /orders lấy userId từ req.user sau JwtAuthGuard, không còn nhận userId từ body. Tuy vậy GET /orders và GET /orders/:id chưa lọc theo chủ đơn; PATCH /orders/:id/status chưa có RBAC. POST/PATCH/DELETE /books và các route thông báo vẫn công khai trong controller. Không có endpoint /orders/me hoặc OpenAPI/Swagger trong main.ts.</w:t>
      </w:r>
    </w:p>
    <w:p w14:paraId="2FBCC3C8"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12</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Triển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khai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tích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hợp</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minh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chứng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quả</w:t>
      </w:r>
      <w:proofErr w:type="spellEnd"/>
    </w:p>
    <w:p xmlns:w="http://schemas.openxmlformats.org/wordprocessingml/2006/main">
      <w:pPr>
        <w:pStyle w:val="Normal"/>
        <w:spacing w:after="120"/>
      </w:pPr>
      <w:r>
        <w:t xml:space="preserve">CẬP NHẬT 20/10/2026: Trên SHA bb7593c, backend lint/build và 191/191 unit/API test qua; frontend build qua TypeScript. E2E 15/15 trên Compose/database audit riêng, migration 10/10; envelope HTTP và luồng mua hàng đã kiểm tra qua container. GitHub Actions backend/frontend success; E2E chạy riêng, không nằm trong CI. Database mặc định chưa áp migration BookSearchSync.</w:t>
      </w:r>
    </w:p>
    <w:p w14:paraId="77AF911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12.1. </w:t>
      </w:r>
      <w:proofErr w:type="spellStart"/>
      <w:r w:rsidRPr="007A6119">
        <w:rPr>
          <w:rFonts w:cs="Times New Roman"/>
          <w:color w:val="000000" w:themeColor="text1"/>
          <w:sz w:val="26"/>
        </w:rPr>
        <w:t>Tích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hợp</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hệ</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thống</w:t>
      </w:r>
      <w:proofErr w:type="spellEnd"/>
    </w:p>
    <w:p w14:paraId="255D28F9" w14:textId="77777777" w:rsidR="00DE0867" w:rsidRPr="007A6119" w:rsidRDefault="00000000" w:rsidP="009D3136">
      <w:pPr>
        <w:rPr>
          <w:color w:val="000000" w:themeColor="text1"/>
          <w:szCs w:val="26"/>
        </w:rPr>
      </w:pPr>
      <w:r>
        <w:rPr>
          <w:rFonts w:eastAsia="Times New Roman"/>
          <w:color w:val="000000" w:themeColor="text1"/>
          <w:szCs w:val="26"/>
        </w:rPr>
        <w:t>POST /orders nhận shippingAddress và orderItems, lấy userId từ token, kiểm tra số lượng và sách trùng, rồi tạo đơn, chi tiết, trừ kho và xóa giỏ trong Prisma transaction. Nếu callback ném lỗi, các ghi DB trong transaction được rollback; tuy nhiên decrement không điều kiện không ném lỗi khi thiếu hàng, nên vẫn có rủi ro tồn kho âm. Sau commit, service xóa cache giỏ và phát order.created; consumer ghi Notification sau 10 giây. Sự kiện có thể mất vì chưa có outbox; route đọc và sửa đơn còn thiếu ownership/RBAC.</w:t>
      </w:r>
    </w:p>
    <w:tbl>
      <w:tblPr>
        <w:tblStyle w:val="TableGrid"/>
        <w:tblW w:w="0" w:type="auto"/>
        <w:tblLayout w:type="fixed"/>
        <w:tblLook w:val="0600" w:firstRow="0" w:lastRow="0" w:firstColumn="0" w:lastColumn="0" w:noHBand="1" w:noVBand="1"/>
      </w:tblPr>
      <w:tblGrid>
        <w:gridCol w:w="1701"/>
        <w:gridCol w:w="2381"/>
        <w:gridCol w:w="2381"/>
        <w:gridCol w:w="2608"/>
      </w:tblGrid>
      <w:tr w:rsidR="00DE0867" w:rsidRPr="007A6119" w14:paraId="1FB28B98" w14:textId="77777777" w:rsidTr="007C13FB">
        <w:trPr>
          <w:tblHeader/>
        </w:trPr>
        <w:tc>
          <w:tcPr>
            <w:tcW w:w="1701" w:type="dxa"/>
          </w:tcPr>
          <w:p w14:paraId="01F98C3D" w14:textId="77777777" w:rsidR="00DE0867" w:rsidRPr="0056508B" w:rsidRDefault="00000000" w:rsidP="009D3136">
            <w:pPr>
              <w:ind w:firstLine="0"/>
              <w:rPr>
                <w:b/>
                <w:bCs w:val="0"/>
                <w:szCs w:val="26"/>
              </w:rPr>
            </w:pPr>
            <w:proofErr w:type="spellStart"/>
            <w:r w:rsidRPr="0056508B">
              <w:rPr>
                <w:b/>
                <w:bCs w:val="0"/>
                <w:szCs w:val="26"/>
              </w:rPr>
              <w:t>Kiến</w:t>
            </w:r>
            <w:proofErr w:type="spellEnd"/>
            <w:r w:rsidRPr="0056508B">
              <w:rPr>
                <w:b/>
                <w:bCs w:val="0"/>
                <w:szCs w:val="26"/>
              </w:rPr>
              <w:t xml:space="preserve"> </w:t>
            </w:r>
            <w:proofErr w:type="spellStart"/>
            <w:r w:rsidRPr="0056508B">
              <w:rPr>
                <w:b/>
                <w:bCs w:val="0"/>
                <w:szCs w:val="26"/>
              </w:rPr>
              <w:t>thức</w:t>
            </w:r>
            <w:proofErr w:type="spellEnd"/>
          </w:p>
        </w:tc>
        <w:tc>
          <w:tcPr>
            <w:tcW w:w="2381" w:type="dxa"/>
          </w:tcPr>
          <w:p w14:paraId="5D85A0FA" w14:textId="77777777" w:rsidR="00DE0867" w:rsidRPr="0056508B" w:rsidRDefault="00000000" w:rsidP="009D3136">
            <w:pPr>
              <w:ind w:firstLine="0"/>
              <w:rPr>
                <w:b/>
                <w:bCs w:val="0"/>
                <w:szCs w:val="26"/>
              </w:rPr>
            </w:pPr>
            <w:proofErr w:type="spellStart"/>
            <w:r w:rsidRPr="0056508B">
              <w:rPr>
                <w:b/>
                <w:bCs w:val="0"/>
                <w:szCs w:val="26"/>
              </w:rPr>
              <w:t>Triển</w:t>
            </w:r>
            <w:proofErr w:type="spellEnd"/>
            <w:r w:rsidRPr="0056508B">
              <w:rPr>
                <w:b/>
                <w:bCs w:val="0"/>
                <w:szCs w:val="26"/>
              </w:rPr>
              <w:t xml:space="preserve"> </w:t>
            </w:r>
            <w:proofErr w:type="spellStart"/>
            <w:r w:rsidRPr="0056508B">
              <w:rPr>
                <w:b/>
                <w:bCs w:val="0"/>
                <w:szCs w:val="26"/>
              </w:rPr>
              <w:t>khai</w:t>
            </w:r>
            <w:proofErr w:type="spellEnd"/>
            <w:r w:rsidRPr="0056508B">
              <w:rPr>
                <w:b/>
                <w:bCs w:val="0"/>
                <w:szCs w:val="26"/>
              </w:rPr>
              <w:t xml:space="preserve"> </w:t>
            </w:r>
            <w:proofErr w:type="spellStart"/>
            <w:r w:rsidRPr="0056508B">
              <w:rPr>
                <w:b/>
                <w:bCs w:val="0"/>
                <w:szCs w:val="26"/>
              </w:rPr>
              <w:t>thực</w:t>
            </w:r>
            <w:proofErr w:type="spellEnd"/>
            <w:r w:rsidRPr="0056508B">
              <w:rPr>
                <w:b/>
                <w:bCs w:val="0"/>
                <w:szCs w:val="26"/>
              </w:rPr>
              <w:t xml:space="preserve"> </w:t>
            </w:r>
            <w:proofErr w:type="spellStart"/>
            <w:r w:rsidRPr="0056508B">
              <w:rPr>
                <w:b/>
                <w:bCs w:val="0"/>
                <w:szCs w:val="26"/>
              </w:rPr>
              <w:t>tế</w:t>
            </w:r>
            <w:proofErr w:type="spellEnd"/>
          </w:p>
        </w:tc>
        <w:tc>
          <w:tcPr>
            <w:tcW w:w="2381" w:type="dxa"/>
          </w:tcPr>
          <w:p w14:paraId="6A7D8617" w14:textId="77777777" w:rsidR="00DE0867" w:rsidRPr="0056508B" w:rsidRDefault="00000000" w:rsidP="009D3136">
            <w:pPr>
              <w:ind w:firstLine="0"/>
              <w:rPr>
                <w:b/>
                <w:bCs w:val="0"/>
                <w:szCs w:val="26"/>
              </w:rPr>
            </w:pPr>
            <w:proofErr w:type="spellStart"/>
            <w:r w:rsidRPr="0056508B">
              <w:rPr>
                <w:b/>
                <w:bCs w:val="0"/>
                <w:szCs w:val="26"/>
              </w:rPr>
              <w:t>Vị</w:t>
            </w:r>
            <w:proofErr w:type="spellEnd"/>
            <w:r w:rsidRPr="0056508B">
              <w:rPr>
                <w:b/>
                <w:bCs w:val="0"/>
                <w:szCs w:val="26"/>
              </w:rPr>
              <w:t xml:space="preserve"> </w:t>
            </w:r>
            <w:proofErr w:type="spellStart"/>
            <w:r w:rsidRPr="0056508B">
              <w:rPr>
                <w:b/>
                <w:bCs w:val="0"/>
                <w:szCs w:val="26"/>
              </w:rPr>
              <w:t>trí</w:t>
            </w:r>
            <w:proofErr w:type="spellEnd"/>
          </w:p>
        </w:tc>
        <w:tc>
          <w:tcPr>
            <w:tcW w:w="2608" w:type="dxa"/>
          </w:tcPr>
          <w:p w14:paraId="6C8E0714" w14:textId="77777777" w:rsidR="00DE0867" w:rsidRPr="0056508B" w:rsidRDefault="00000000" w:rsidP="009D3136">
            <w:pPr>
              <w:ind w:firstLine="0"/>
              <w:rPr>
                <w:b/>
                <w:bCs w:val="0"/>
                <w:szCs w:val="26"/>
              </w:rPr>
            </w:pPr>
            <w:proofErr w:type="spellStart"/>
            <w:r w:rsidRPr="0056508B">
              <w:rPr>
                <w:b/>
                <w:bCs w:val="0"/>
                <w:szCs w:val="26"/>
              </w:rPr>
              <w:t>Giới</w:t>
            </w:r>
            <w:proofErr w:type="spellEnd"/>
            <w:r w:rsidRPr="0056508B">
              <w:rPr>
                <w:b/>
                <w:bCs w:val="0"/>
                <w:szCs w:val="26"/>
              </w:rPr>
              <w:t xml:space="preserve"> </w:t>
            </w:r>
            <w:proofErr w:type="spellStart"/>
            <w:r w:rsidRPr="0056508B">
              <w:rPr>
                <w:b/>
                <w:bCs w:val="0"/>
                <w:szCs w:val="26"/>
              </w:rPr>
              <w:t>hạn</w:t>
            </w:r>
            <w:proofErr w:type="spellEnd"/>
          </w:p>
        </w:tc>
      </w:tr>
      <w:tr w:rsidR="00DE0867" w:rsidRPr="007A6119" w14:paraId="3425E06F" w14:textId="77777777" w:rsidTr="007C13FB">
        <w:tc>
          <w:tcPr>
            <w:tcW w:w="1701" w:type="dxa"/>
          </w:tcPr>
          <w:p w14:paraId="1FA20D7A" w14:textId="77777777" w:rsidR="00DE0867" w:rsidRPr="007A6119" w:rsidRDefault="00000000" w:rsidP="009D3136">
            <w:pPr>
              <w:spacing w:after="0"/>
              <w:ind w:firstLine="0"/>
              <w:rPr>
                <w:szCs w:val="26"/>
              </w:rPr>
            </w:pPr>
            <w:r w:rsidRPr="007A6119">
              <w:rPr>
                <w:szCs w:val="26"/>
              </w:rPr>
              <w:t>Module/DI</w:t>
            </w:r>
          </w:p>
        </w:tc>
        <w:tc>
          <w:tcPr>
            <w:tcW w:w="2381" w:type="dxa"/>
          </w:tcPr>
          <w:p w14:paraId="26EBD132" w14:textId="77777777" w:rsidR="00DE0867" w:rsidRPr="007A6119" w:rsidRDefault="00000000" w:rsidP="009D3136">
            <w:pPr>
              <w:spacing w:after="0"/>
              <w:ind w:firstLine="0"/>
              <w:rPr>
                <w:szCs w:val="26"/>
              </w:rPr>
            </w:pPr>
            <w:proofErr w:type="spellStart"/>
            <w:r w:rsidRPr="007A6119">
              <w:rPr>
                <w:szCs w:val="26"/>
              </w:rPr>
              <w:t>Tách</w:t>
            </w:r>
            <w:proofErr w:type="spellEnd"/>
            <w:r w:rsidRPr="007A6119">
              <w:rPr>
                <w:szCs w:val="26"/>
              </w:rPr>
              <w:t xml:space="preserve"> </w:t>
            </w:r>
            <w:proofErr w:type="spellStart"/>
            <w:r w:rsidRPr="007A6119">
              <w:rPr>
                <w:szCs w:val="26"/>
              </w:rPr>
              <w:t>miền</w:t>
            </w:r>
            <w:proofErr w:type="spellEnd"/>
            <w:r w:rsidRPr="007A6119">
              <w:rPr>
                <w:szCs w:val="26"/>
              </w:rPr>
              <w:t xml:space="preserve">; </w:t>
            </w:r>
            <w:proofErr w:type="spellStart"/>
            <w:r w:rsidRPr="007A6119">
              <w:rPr>
                <w:szCs w:val="26"/>
              </w:rPr>
              <w:t>tiêm</w:t>
            </w:r>
            <w:proofErr w:type="spellEnd"/>
            <w:r w:rsidRPr="007A6119">
              <w:rPr>
                <w:szCs w:val="26"/>
              </w:rPr>
              <w:t xml:space="preserve"> service</w:t>
            </w:r>
          </w:p>
        </w:tc>
        <w:tc>
          <w:tcPr>
            <w:tcW w:w="2381" w:type="dxa"/>
          </w:tcPr>
          <w:p w14:paraId="3FC536C4" w14:textId="77777777" w:rsidR="00DE0867" w:rsidRPr="007A6119" w:rsidRDefault="00000000" w:rsidP="009D3136">
            <w:pPr>
              <w:spacing w:after="0"/>
              <w:ind w:firstLine="0"/>
              <w:rPr>
                <w:szCs w:val="26"/>
              </w:rPr>
            </w:pPr>
            <w:r w:rsidRPr="007A6119">
              <w:rPr>
                <w:szCs w:val="26"/>
              </w:rPr>
              <w:t>backend/</w:t>
            </w:r>
            <w:proofErr w:type="spellStart"/>
            <w:r w:rsidRPr="007A6119">
              <w:rPr>
                <w:szCs w:val="26"/>
              </w:rPr>
              <w:t>src</w:t>
            </w:r>
            <w:proofErr w:type="spellEnd"/>
            <w:r w:rsidRPr="007A6119">
              <w:rPr>
                <w:szCs w:val="26"/>
              </w:rPr>
              <w:t>/</w:t>
            </w:r>
            <w:proofErr w:type="spellStart"/>
            <w:r w:rsidRPr="007A6119">
              <w:rPr>
                <w:szCs w:val="26"/>
              </w:rPr>
              <w:t>app.module.ts</w:t>
            </w:r>
            <w:proofErr w:type="spellEnd"/>
            <w:r w:rsidRPr="007A6119">
              <w:rPr>
                <w:szCs w:val="26"/>
              </w:rPr>
              <w:t>; books</w:t>
            </w:r>
          </w:p>
        </w:tc>
        <w:tc>
          <w:tcPr>
            <w:tcW w:w="2608" w:type="dxa"/>
          </w:tcPr>
          <w:p w14:paraId="0BD2E19C" w14:textId="77777777" w:rsidR="00DE0867" w:rsidRPr="007A6119" w:rsidRDefault="00000000" w:rsidP="009D3136">
            <w:pPr>
              <w:spacing w:after="0"/>
              <w:ind w:firstLine="0"/>
              <w:rPr>
                <w:szCs w:val="26"/>
              </w:rPr>
            </w:pPr>
            <w:proofErr w:type="spellStart"/>
            <w:r w:rsidRPr="007A6119">
              <w:rPr>
                <w:szCs w:val="26"/>
              </w:rPr>
              <w:t>Có</w:t>
            </w:r>
            <w:proofErr w:type="spellEnd"/>
            <w:r w:rsidRPr="007A6119">
              <w:rPr>
                <w:szCs w:val="26"/>
              </w:rPr>
              <w:t xml:space="preserve"> unit test, </w:t>
            </w:r>
            <w:proofErr w:type="spellStart"/>
            <w:r w:rsidRPr="007A6119">
              <w:rPr>
                <w:szCs w:val="26"/>
              </w:rPr>
              <w:t>không</w:t>
            </w:r>
            <w:proofErr w:type="spellEnd"/>
            <w:r w:rsidRPr="007A6119">
              <w:rPr>
                <w:szCs w:val="26"/>
              </w:rPr>
              <w:t xml:space="preserve"> </w:t>
            </w:r>
            <w:proofErr w:type="spellStart"/>
            <w:r w:rsidRPr="007A6119">
              <w:rPr>
                <w:szCs w:val="26"/>
              </w:rPr>
              <w:t>có</w:t>
            </w:r>
            <w:proofErr w:type="spellEnd"/>
            <w:r w:rsidRPr="007A6119">
              <w:rPr>
                <w:szCs w:val="26"/>
              </w:rPr>
              <w:t xml:space="preserve"> </w:t>
            </w:r>
            <w:proofErr w:type="spellStart"/>
            <w:r w:rsidRPr="007A6119">
              <w:rPr>
                <w:szCs w:val="26"/>
              </w:rPr>
              <w:t>sơ</w:t>
            </w:r>
            <w:proofErr w:type="spellEnd"/>
            <w:r w:rsidRPr="007A6119">
              <w:rPr>
                <w:szCs w:val="26"/>
              </w:rPr>
              <w:t xml:space="preserve"> </w:t>
            </w:r>
            <w:proofErr w:type="spellStart"/>
            <w:r w:rsidRPr="007A6119">
              <w:rPr>
                <w:szCs w:val="26"/>
              </w:rPr>
              <w:t>đồ</w:t>
            </w:r>
            <w:proofErr w:type="spellEnd"/>
            <w:r w:rsidRPr="007A6119">
              <w:rPr>
                <w:szCs w:val="26"/>
              </w:rPr>
              <w:t xml:space="preserve"> DI </w:t>
            </w:r>
            <w:proofErr w:type="spellStart"/>
            <w:r w:rsidRPr="007A6119">
              <w:rPr>
                <w:szCs w:val="26"/>
              </w:rPr>
              <w:t>tự</w:t>
            </w:r>
            <w:proofErr w:type="spellEnd"/>
            <w:r w:rsidRPr="007A6119">
              <w:rPr>
                <w:szCs w:val="26"/>
              </w:rPr>
              <w:t xml:space="preserve"> </w:t>
            </w:r>
            <w:proofErr w:type="spellStart"/>
            <w:r w:rsidRPr="007A6119">
              <w:rPr>
                <w:szCs w:val="26"/>
              </w:rPr>
              <w:t>sinh</w:t>
            </w:r>
            <w:proofErr w:type="spellEnd"/>
          </w:p>
        </w:tc>
      </w:tr>
      <w:tr w:rsidR="00DE0867" w:rsidRPr="007A6119" w14:paraId="6947CE19" w14:textId="77777777" w:rsidTr="007C13FB">
        <w:tc>
          <w:tcPr>
            <w:tcW w:w="1701" w:type="dxa"/>
          </w:tcPr>
          <w:p w14:paraId="2C1FD618" w14:textId="77777777" w:rsidR="00DE0867" w:rsidRPr="007A6119" w:rsidRDefault="00000000" w:rsidP="009D3136">
            <w:pPr>
              <w:spacing w:after="0"/>
              <w:ind w:firstLine="0"/>
              <w:rPr>
                <w:szCs w:val="26"/>
              </w:rPr>
            </w:pPr>
            <w:r w:rsidRPr="007A6119">
              <w:rPr>
                <w:szCs w:val="26"/>
              </w:rPr>
              <w:lastRenderedPageBreak/>
              <w:t>DTO/Pipe</w:t>
            </w:r>
          </w:p>
        </w:tc>
        <w:tc>
          <w:tcPr>
            <w:tcW w:w="2381" w:type="dxa"/>
          </w:tcPr>
          <w:p w14:paraId="5C653367" w14:textId="77777777" w:rsidR="00DE0867" w:rsidRPr="007A6119" w:rsidRDefault="00000000" w:rsidP="009D3136">
            <w:pPr>
              <w:spacing w:after="0"/>
              <w:ind w:firstLine="0"/>
              <w:rPr>
                <w:szCs w:val="26"/>
              </w:rPr>
            </w:pPr>
            <w:r>
              <w:rPr>
                <w:szCs w:val="26"/>
              </w:rPr>
              <w:t>Pipe toàn cục; Book DTO còn thiếu Min(price); Order DTO có validation lồng nhau</w:t>
            </w:r>
          </w:p>
        </w:tc>
        <w:tc>
          <w:tcPr>
            <w:tcW w:w="2381" w:type="dxa"/>
          </w:tcPr>
          <w:p w14:paraId="3171EAB5" w14:textId="77777777" w:rsidR="00DE0867" w:rsidRPr="007A6119" w:rsidRDefault="00000000" w:rsidP="009D3136">
            <w:pPr>
              <w:spacing w:after="0"/>
              <w:ind w:firstLine="0"/>
              <w:rPr>
                <w:szCs w:val="26"/>
              </w:rPr>
            </w:pPr>
            <w:proofErr w:type="spellStart"/>
            <w:r w:rsidRPr="007A6119">
              <w:rPr>
                <w:szCs w:val="26"/>
              </w:rPr>
              <w:t>main.ts</w:t>
            </w:r>
            <w:proofErr w:type="spellEnd"/>
            <w:r w:rsidRPr="007A6119">
              <w:rPr>
                <w:szCs w:val="26"/>
              </w:rPr>
              <w:t>; **/</w:t>
            </w:r>
            <w:proofErr w:type="spellStart"/>
            <w:r w:rsidRPr="007A6119">
              <w:rPr>
                <w:szCs w:val="26"/>
              </w:rPr>
              <w:t>dto</w:t>
            </w:r>
            <w:proofErr w:type="spellEnd"/>
          </w:p>
        </w:tc>
        <w:tc>
          <w:tcPr>
            <w:tcW w:w="2608" w:type="dxa"/>
          </w:tcPr>
          <w:p w14:paraId="7A45F7FE" w14:textId="77777777" w:rsidR="00DE0867" w:rsidRPr="007A6119" w:rsidRDefault="00000000" w:rsidP="009D3136">
            <w:pPr>
              <w:spacing w:after="0"/>
              <w:ind w:firstLine="0"/>
              <w:rPr>
                <w:szCs w:val="26"/>
              </w:rPr>
            </w:pPr>
            <w:r>
              <w:rPr>
                <w:szCs w:val="26"/>
              </w:rPr>
              <w:t>Book import type cần E2E; chưa kiểm thử đủ các DTO</w:t>
            </w:r>
          </w:p>
        </w:tc>
      </w:tr>
      <w:tr w:rsidR="00DE0867" w:rsidRPr="007A6119" w14:paraId="4BDC39B6" w14:textId="77777777" w:rsidTr="007C13FB">
        <w:tc>
          <w:tcPr>
            <w:tcW w:w="1701" w:type="dxa"/>
          </w:tcPr>
          <w:p w14:paraId="02BA749F" w14:textId="77777777" w:rsidR="00DE0867" w:rsidRPr="007A6119" w:rsidRDefault="00000000" w:rsidP="009D3136">
            <w:pPr>
              <w:spacing w:after="0"/>
              <w:ind w:firstLine="0"/>
              <w:rPr>
                <w:szCs w:val="26"/>
              </w:rPr>
            </w:pPr>
            <w:r w:rsidRPr="007A6119">
              <w:rPr>
                <w:szCs w:val="26"/>
              </w:rPr>
              <w:t>Guard</w:t>
            </w:r>
          </w:p>
        </w:tc>
        <w:tc>
          <w:tcPr>
            <w:tcW w:w="2381" w:type="dxa"/>
          </w:tcPr>
          <w:p w14:paraId="46189B94" w14:textId="77777777" w:rsidR="00DE0867" w:rsidRPr="007A6119" w:rsidRDefault="00000000" w:rsidP="009D3136">
            <w:pPr>
              <w:spacing w:after="0"/>
              <w:ind w:firstLine="0"/>
              <w:rPr>
                <w:szCs w:val="26"/>
              </w:rPr>
            </w:pPr>
            <w:r w:rsidRPr="007A6119">
              <w:rPr>
                <w:szCs w:val="26"/>
              </w:rPr>
              <w:t xml:space="preserve">JWT </w:t>
            </w:r>
            <w:proofErr w:type="spellStart"/>
            <w:r w:rsidRPr="007A6119">
              <w:rPr>
                <w:szCs w:val="26"/>
              </w:rPr>
              <w:t>và</w:t>
            </w:r>
            <w:proofErr w:type="spellEnd"/>
            <w:r w:rsidRPr="007A6119">
              <w:rPr>
                <w:szCs w:val="26"/>
              </w:rPr>
              <w:t xml:space="preserve"> local</w:t>
            </w:r>
          </w:p>
        </w:tc>
        <w:tc>
          <w:tcPr>
            <w:tcW w:w="2381" w:type="dxa"/>
          </w:tcPr>
          <w:p w14:paraId="39154FDD" w14:textId="77777777" w:rsidR="00DE0867" w:rsidRPr="007A6119" w:rsidRDefault="00000000" w:rsidP="009D3136">
            <w:pPr>
              <w:spacing w:after="0"/>
              <w:ind w:firstLine="0"/>
              <w:rPr>
                <w:szCs w:val="26"/>
              </w:rPr>
            </w:pPr>
            <w:r w:rsidRPr="007A6119">
              <w:rPr>
                <w:szCs w:val="26"/>
              </w:rPr>
              <w:t>backend/</w:t>
            </w:r>
            <w:proofErr w:type="spellStart"/>
            <w:r w:rsidRPr="007A6119">
              <w:rPr>
                <w:szCs w:val="26"/>
              </w:rPr>
              <w:t>src</w:t>
            </w:r>
            <w:proofErr w:type="spellEnd"/>
            <w:r w:rsidRPr="007A6119">
              <w:rPr>
                <w:szCs w:val="26"/>
              </w:rPr>
              <w:t>/guards</w:t>
            </w:r>
          </w:p>
        </w:tc>
        <w:tc>
          <w:tcPr>
            <w:tcW w:w="2608" w:type="dxa"/>
          </w:tcPr>
          <w:p w14:paraId="01A5ACA0" w14:textId="77777777" w:rsidR="00DE0867" w:rsidRPr="007A6119" w:rsidRDefault="00000000" w:rsidP="009D3136">
            <w:pPr>
              <w:spacing w:after="0"/>
              <w:ind w:firstLine="0"/>
              <w:rPr>
                <w:szCs w:val="26"/>
              </w:rPr>
            </w:pPr>
            <w:r>
              <w:rPr>
                <w:szCs w:val="26"/>
              </w:rPr>
              <w:t>Orders có JWT; thiếu ownership/RBAC; route sách/thông báo công khai</w:t>
            </w:r>
          </w:p>
        </w:tc>
      </w:tr>
      <w:tr w:rsidR="00DE0867" w:rsidRPr="007A6119" w14:paraId="6DE5B07B" w14:textId="77777777" w:rsidTr="007C13FB">
        <w:tc>
          <w:tcPr>
            <w:tcW w:w="1701" w:type="dxa"/>
          </w:tcPr>
          <w:p w14:paraId="5A9ECED0" w14:textId="77777777" w:rsidR="00DE0867" w:rsidRPr="007A6119" w:rsidRDefault="00000000" w:rsidP="009D3136">
            <w:pPr>
              <w:spacing w:after="0"/>
              <w:ind w:firstLine="0"/>
              <w:rPr>
                <w:szCs w:val="26"/>
              </w:rPr>
            </w:pPr>
            <w:r w:rsidRPr="007A6119">
              <w:rPr>
                <w:szCs w:val="26"/>
              </w:rPr>
              <w:t>Interceptor</w:t>
            </w:r>
          </w:p>
        </w:tc>
        <w:tc>
          <w:tcPr>
            <w:tcW w:w="2381" w:type="dxa"/>
          </w:tcPr>
          <w:p w14:paraId="1970E2BF" w14:textId="77777777" w:rsidR="00DE0867" w:rsidRPr="007A6119" w:rsidRDefault="00000000" w:rsidP="009D3136">
            <w:pPr>
              <w:spacing w:after="0"/>
              <w:ind w:firstLine="0"/>
              <w:rPr>
                <w:szCs w:val="26"/>
              </w:rPr>
            </w:pPr>
            <w:r>
              <w:rPr>
                <w:szCs w:val="26"/>
              </w:rPr>
              <w:t>Log, X-Request-ID, success/error envelope</w:t>
            </w:r>
          </w:p>
        </w:tc>
        <w:tc>
          <w:tcPr>
            <w:tcW w:w="2381" w:type="dxa"/>
          </w:tcPr>
          <w:p w14:paraId="1AB7836B" w14:textId="77777777" w:rsidR="00DE0867" w:rsidRPr="007A6119" w:rsidRDefault="00000000" w:rsidP="009D3136">
            <w:pPr>
              <w:spacing w:after="0"/>
              <w:ind w:firstLine="0"/>
              <w:rPr>
                <w:szCs w:val="26"/>
              </w:rPr>
            </w:pPr>
            <w:r>
              <w:rPr>
                <w:szCs w:val="26"/>
              </w:rPr>
              <w:t>common/interceptors; common/filters; app.module.ts</w:t>
            </w:r>
          </w:p>
        </w:tc>
        <w:tc>
          <w:tcPr>
            <w:tcW w:w="2608" w:type="dxa"/>
          </w:tcPr>
          <w:p w14:paraId="0D396509" w14:textId="77777777" w:rsidR="00DE0867" w:rsidRPr="007A6119" w:rsidRDefault="00000000" w:rsidP="009D3136">
            <w:pPr>
              <w:spacing w:after="0"/>
              <w:ind w:firstLine="0"/>
              <w:rPr>
                <w:szCs w:val="26"/>
              </w:rPr>
            </w:pPr>
            <w:r>
              <w:rPr>
                <w:szCs w:val="26"/>
              </w:rPr>
              <w:t>Mã có ở HEAD; container hiện chạy chưa phản ánh envelope mới</w:t>
            </w:r>
          </w:p>
        </w:tc>
      </w:tr>
      <w:tr w:rsidR="00DE0867" w:rsidRPr="007A6119" w14:paraId="3DCEF098" w14:textId="77777777" w:rsidTr="007C13FB">
        <w:tc>
          <w:tcPr>
            <w:tcW w:w="1701" w:type="dxa"/>
          </w:tcPr>
          <w:p w14:paraId="1FB050F4" w14:textId="77777777" w:rsidR="00DE0867" w:rsidRPr="007A6119" w:rsidRDefault="00000000" w:rsidP="009D3136">
            <w:pPr>
              <w:spacing w:after="0"/>
              <w:ind w:firstLine="0"/>
              <w:rPr>
                <w:szCs w:val="26"/>
              </w:rPr>
            </w:pPr>
            <w:r w:rsidRPr="007A6119">
              <w:rPr>
                <w:szCs w:val="26"/>
              </w:rPr>
              <w:t>Redis</w:t>
            </w:r>
          </w:p>
        </w:tc>
        <w:tc>
          <w:tcPr>
            <w:tcW w:w="2381" w:type="dxa"/>
          </w:tcPr>
          <w:p w14:paraId="4A1E5444" w14:textId="77777777" w:rsidR="00DE0867" w:rsidRPr="007A6119" w:rsidRDefault="00000000" w:rsidP="009D3136">
            <w:pPr>
              <w:spacing w:after="0"/>
              <w:ind w:firstLine="0"/>
              <w:rPr>
                <w:szCs w:val="26"/>
              </w:rPr>
            </w:pPr>
            <w:r w:rsidRPr="007A6119">
              <w:rPr>
                <w:szCs w:val="26"/>
              </w:rPr>
              <w:t>Cache sách và giỏ, TTL 300 giây</w:t>
            </w:r>
          </w:p>
        </w:tc>
        <w:tc>
          <w:tcPr>
            <w:tcW w:w="2381" w:type="dxa"/>
          </w:tcPr>
          <w:p w14:paraId="08939451" w14:textId="77777777" w:rsidR="00DE0867" w:rsidRPr="007A6119" w:rsidRDefault="00000000" w:rsidP="009D3136">
            <w:pPr>
              <w:spacing w:after="0"/>
              <w:ind w:firstLine="0"/>
              <w:rPr>
                <w:szCs w:val="26"/>
              </w:rPr>
            </w:pPr>
            <w:proofErr w:type="spellStart"/>
            <w:r w:rsidRPr="007A6119">
              <w:rPr>
                <w:szCs w:val="26"/>
              </w:rPr>
              <w:t>redis</w:t>
            </w:r>
            <w:proofErr w:type="spellEnd"/>
            <w:r w:rsidRPr="007A6119">
              <w:rPr>
                <w:szCs w:val="26"/>
              </w:rPr>
              <w:t>; books; carts</w:t>
            </w:r>
          </w:p>
        </w:tc>
        <w:tc>
          <w:tcPr>
            <w:tcW w:w="2608" w:type="dxa"/>
          </w:tcPr>
          <w:p w14:paraId="20AD9236" w14:textId="77777777" w:rsidR="00DE0867" w:rsidRPr="007A6119" w:rsidRDefault="00000000" w:rsidP="009D3136">
            <w:pPr>
              <w:spacing w:after="0"/>
              <w:ind w:firstLine="0"/>
              <w:rPr>
                <w:szCs w:val="26"/>
              </w:rPr>
            </w:pPr>
            <w:proofErr w:type="spellStart"/>
            <w:r w:rsidRPr="007A6119">
              <w:rPr>
                <w:szCs w:val="26"/>
              </w:rPr>
              <w:t>Xóa</w:t>
            </w:r>
            <w:proofErr w:type="spellEnd"/>
            <w:r w:rsidRPr="007A6119">
              <w:rPr>
                <w:szCs w:val="26"/>
              </w:rPr>
              <w:t xml:space="preserve"> cache </w:t>
            </w:r>
            <w:proofErr w:type="spellStart"/>
            <w:r w:rsidRPr="007A6119">
              <w:rPr>
                <w:szCs w:val="26"/>
              </w:rPr>
              <w:t>phân</w:t>
            </w:r>
            <w:proofErr w:type="spellEnd"/>
            <w:r w:rsidRPr="007A6119">
              <w:rPr>
                <w:szCs w:val="26"/>
              </w:rPr>
              <w:t xml:space="preserve"> </w:t>
            </w:r>
            <w:proofErr w:type="spellStart"/>
            <w:r w:rsidRPr="007A6119">
              <w:rPr>
                <w:szCs w:val="26"/>
              </w:rPr>
              <w:t>trang</w:t>
            </w:r>
            <w:proofErr w:type="spellEnd"/>
            <w:r w:rsidRPr="007A6119">
              <w:rPr>
                <w:szCs w:val="26"/>
              </w:rPr>
              <w:t xml:space="preserve"> </w:t>
            </w:r>
            <w:proofErr w:type="spellStart"/>
            <w:r w:rsidRPr="007A6119">
              <w:rPr>
                <w:szCs w:val="26"/>
              </w:rPr>
              <w:t>chưa</w:t>
            </w:r>
            <w:proofErr w:type="spellEnd"/>
            <w:r w:rsidRPr="007A6119">
              <w:rPr>
                <w:szCs w:val="26"/>
              </w:rPr>
              <w:t xml:space="preserve"> </w:t>
            </w:r>
            <w:proofErr w:type="spellStart"/>
            <w:r w:rsidRPr="007A6119">
              <w:rPr>
                <w:szCs w:val="26"/>
              </w:rPr>
              <w:t>đúng</w:t>
            </w:r>
            <w:proofErr w:type="spellEnd"/>
            <w:r w:rsidRPr="007A6119">
              <w:rPr>
                <w:szCs w:val="26"/>
              </w:rPr>
              <w:t xml:space="preserve"> </w:t>
            </w:r>
            <w:proofErr w:type="spellStart"/>
            <w:r w:rsidRPr="007A6119">
              <w:rPr>
                <w:szCs w:val="26"/>
              </w:rPr>
              <w:t>khóa</w:t>
            </w:r>
            <w:proofErr w:type="spellEnd"/>
          </w:p>
        </w:tc>
      </w:tr>
      <w:tr w:rsidR="00DE0867" w:rsidRPr="007A6119" w14:paraId="333EC6E3" w14:textId="77777777" w:rsidTr="007C13FB">
        <w:tc>
          <w:tcPr>
            <w:tcW w:w="1701" w:type="dxa"/>
          </w:tcPr>
          <w:p w14:paraId="46F0BBEE" w14:textId="77777777" w:rsidR="00DE0867" w:rsidRPr="007A6119" w:rsidRDefault="00000000" w:rsidP="009D3136">
            <w:pPr>
              <w:spacing w:after="0"/>
              <w:ind w:firstLine="0"/>
              <w:rPr>
                <w:szCs w:val="26"/>
              </w:rPr>
            </w:pPr>
            <w:r w:rsidRPr="007A6119">
              <w:rPr>
                <w:szCs w:val="26"/>
              </w:rPr>
              <w:t>RabbitMQ</w:t>
            </w:r>
          </w:p>
        </w:tc>
        <w:tc>
          <w:tcPr>
            <w:tcW w:w="2381" w:type="dxa"/>
          </w:tcPr>
          <w:p w14:paraId="1C666298" w14:textId="77777777" w:rsidR="00DE0867" w:rsidRPr="007A6119" w:rsidRDefault="00000000" w:rsidP="009D3136">
            <w:pPr>
              <w:spacing w:after="0"/>
              <w:ind w:firstLine="0"/>
              <w:rPr>
                <w:szCs w:val="26"/>
              </w:rPr>
            </w:pPr>
            <w:proofErr w:type="spellStart"/>
            <w:proofErr w:type="gramStart"/>
            <w:r w:rsidRPr="007A6119">
              <w:rPr>
                <w:szCs w:val="26"/>
              </w:rPr>
              <w:t>order.created</w:t>
            </w:r>
            <w:proofErr w:type="spellEnd"/>
            <w:proofErr w:type="gramEnd"/>
            <w:r w:rsidRPr="007A6119">
              <w:rPr>
                <w:szCs w:val="26"/>
              </w:rPr>
              <w:t xml:space="preserve"> -&gt; Notification</w:t>
            </w:r>
          </w:p>
        </w:tc>
        <w:tc>
          <w:tcPr>
            <w:tcW w:w="2381" w:type="dxa"/>
          </w:tcPr>
          <w:p w14:paraId="1EE11F7D" w14:textId="77777777" w:rsidR="00DE0867" w:rsidRPr="007A6119" w:rsidRDefault="00000000" w:rsidP="009D3136">
            <w:pPr>
              <w:spacing w:after="0"/>
              <w:ind w:firstLine="0"/>
              <w:rPr>
                <w:szCs w:val="26"/>
              </w:rPr>
            </w:pPr>
            <w:r w:rsidRPr="007A6119">
              <w:rPr>
                <w:szCs w:val="26"/>
              </w:rPr>
              <w:t xml:space="preserve">orders; </w:t>
            </w:r>
            <w:proofErr w:type="spellStart"/>
            <w:r w:rsidRPr="007A6119">
              <w:rPr>
                <w:szCs w:val="26"/>
              </w:rPr>
              <w:t>rabbitmq</w:t>
            </w:r>
            <w:proofErr w:type="spellEnd"/>
          </w:p>
        </w:tc>
        <w:tc>
          <w:tcPr>
            <w:tcW w:w="2608" w:type="dxa"/>
          </w:tcPr>
          <w:p w14:paraId="3D81AFB7" w14:textId="77777777" w:rsidR="00DE0867" w:rsidRPr="007A6119" w:rsidRDefault="00000000" w:rsidP="009D3136">
            <w:pPr>
              <w:spacing w:after="0"/>
              <w:ind w:firstLine="0"/>
              <w:rPr>
                <w:szCs w:val="26"/>
              </w:rPr>
            </w:pPr>
            <w:r>
              <w:rPr>
                <w:szCs w:val="26"/>
              </w:rPr>
              <w:t>Emit sau commit; chưa có outbox/idempotency/retry giới hạn</w:t>
            </w:r>
          </w:p>
        </w:tc>
      </w:tr>
      <w:tr w:rsidR="00DE0867" w:rsidRPr="007A6119" w14:paraId="6B9B12EF" w14:textId="77777777" w:rsidTr="007C13FB">
        <w:tc>
          <w:tcPr>
            <w:tcW w:w="1701" w:type="dxa"/>
          </w:tcPr>
          <w:p w14:paraId="0A60D047" w14:textId="77777777" w:rsidR="00DE0867" w:rsidRPr="007A6119" w:rsidRDefault="00000000" w:rsidP="009D3136">
            <w:pPr>
              <w:spacing w:after="0"/>
              <w:ind w:firstLine="0"/>
              <w:rPr>
                <w:szCs w:val="26"/>
              </w:rPr>
            </w:pPr>
            <w:proofErr w:type="spellStart"/>
            <w:r w:rsidRPr="007A6119">
              <w:rPr>
                <w:szCs w:val="26"/>
              </w:rPr>
              <w:t>Meilisearch</w:t>
            </w:r>
            <w:proofErr w:type="spellEnd"/>
          </w:p>
        </w:tc>
        <w:tc>
          <w:tcPr>
            <w:tcW w:w="2381" w:type="dxa"/>
          </w:tcPr>
          <w:p w14:paraId="3F22F727" w14:textId="77777777" w:rsidR="00DE0867" w:rsidRPr="007A6119" w:rsidRDefault="00000000" w:rsidP="009D3136">
            <w:pPr>
              <w:spacing w:after="0"/>
              <w:ind w:firstLine="0"/>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r w:rsidRPr="007A6119">
              <w:rPr>
                <w:szCs w:val="26"/>
              </w:rPr>
              <w:t>/</w:t>
            </w:r>
            <w:proofErr w:type="spellStart"/>
            <w:r w:rsidRPr="007A6119">
              <w:rPr>
                <w:szCs w:val="26"/>
              </w:rPr>
              <w:t>lập</w:t>
            </w:r>
            <w:proofErr w:type="spellEnd"/>
            <w:r w:rsidRPr="007A6119">
              <w:rPr>
                <w:szCs w:val="26"/>
              </w:rPr>
              <w:t xml:space="preserve"> </w:t>
            </w:r>
            <w:proofErr w:type="spellStart"/>
            <w:r w:rsidRPr="007A6119">
              <w:rPr>
                <w:szCs w:val="26"/>
              </w:rPr>
              <w:t>chỉ</w:t>
            </w:r>
            <w:proofErr w:type="spellEnd"/>
            <w:r w:rsidRPr="007A6119">
              <w:rPr>
                <w:szCs w:val="26"/>
              </w:rPr>
              <w:t xml:space="preserve"> </w:t>
            </w:r>
            <w:proofErr w:type="spellStart"/>
            <w:r w:rsidRPr="007A6119">
              <w:rPr>
                <w:szCs w:val="26"/>
              </w:rPr>
              <w:t>mục</w:t>
            </w:r>
            <w:proofErr w:type="spellEnd"/>
            <w:r w:rsidRPr="007A6119">
              <w:rPr>
                <w:szCs w:val="26"/>
              </w:rPr>
              <w:t xml:space="preserve"> </w:t>
            </w:r>
            <w:proofErr w:type="spellStart"/>
            <w:r w:rsidRPr="007A6119">
              <w:rPr>
                <w:szCs w:val="26"/>
              </w:rPr>
              <w:t>sách</w:t>
            </w:r>
            <w:proofErr w:type="spellEnd"/>
          </w:p>
        </w:tc>
        <w:tc>
          <w:tcPr>
            <w:tcW w:w="2381" w:type="dxa"/>
          </w:tcPr>
          <w:p w14:paraId="3B707852" w14:textId="77777777" w:rsidR="00DE0867" w:rsidRPr="007A6119" w:rsidRDefault="00000000" w:rsidP="009D3136">
            <w:pPr>
              <w:spacing w:after="0"/>
              <w:ind w:firstLine="0"/>
              <w:rPr>
                <w:szCs w:val="26"/>
              </w:rPr>
            </w:pPr>
            <w:r w:rsidRPr="007A6119">
              <w:rPr>
                <w:szCs w:val="26"/>
              </w:rPr>
              <w:t>search; books</w:t>
            </w:r>
          </w:p>
        </w:tc>
        <w:tc>
          <w:tcPr>
            <w:tcW w:w="2608" w:type="dxa"/>
          </w:tcPr>
          <w:p w14:paraId="64C4C3DE" w14:textId="77777777" w:rsidR="00DE0867" w:rsidRPr="007A6119" w:rsidRDefault="00000000" w:rsidP="009D3136">
            <w:pPr>
              <w:spacing w:after="0"/>
              <w:ind w:firstLine="0"/>
              <w:rPr>
                <w:szCs w:val="26"/>
              </w:rPr>
            </w:pPr>
            <w:proofErr w:type="spellStart"/>
            <w:r w:rsidRPr="007A6119">
              <w:rPr>
                <w:szCs w:val="26"/>
              </w:rPr>
              <w:t>Chưa</w:t>
            </w:r>
            <w:proofErr w:type="spellEnd"/>
            <w:r w:rsidRPr="007A6119">
              <w:rPr>
                <w:szCs w:val="26"/>
              </w:rPr>
              <w:t xml:space="preserve"> </w:t>
            </w:r>
            <w:proofErr w:type="spellStart"/>
            <w:r w:rsidRPr="007A6119">
              <w:rPr>
                <w:szCs w:val="26"/>
              </w:rPr>
              <w:t>có</w:t>
            </w:r>
            <w:proofErr w:type="spellEnd"/>
            <w:r w:rsidRPr="007A6119">
              <w:rPr>
                <w:szCs w:val="26"/>
              </w:rPr>
              <w:t xml:space="preserve"> benchmark </w:t>
            </w:r>
            <w:proofErr w:type="spellStart"/>
            <w:r w:rsidRPr="007A6119">
              <w:rPr>
                <w:szCs w:val="26"/>
              </w:rPr>
              <w:t>và</w:t>
            </w:r>
            <w:proofErr w:type="spellEnd"/>
            <w:r w:rsidRPr="007A6119">
              <w:rPr>
                <w:szCs w:val="26"/>
              </w:rPr>
              <w:t xml:space="preserve"> </w:t>
            </w:r>
            <w:proofErr w:type="spellStart"/>
            <w:r w:rsidRPr="007A6119">
              <w:rPr>
                <w:szCs w:val="26"/>
              </w:rPr>
              <w:t>đối</w:t>
            </w:r>
            <w:proofErr w:type="spellEnd"/>
            <w:r w:rsidRPr="007A6119">
              <w:rPr>
                <w:szCs w:val="26"/>
              </w:rPr>
              <w:t xml:space="preserve"> </w:t>
            </w:r>
            <w:proofErr w:type="spellStart"/>
            <w:r w:rsidRPr="007A6119">
              <w:rPr>
                <w:szCs w:val="26"/>
              </w:rPr>
              <w:t>soát</w:t>
            </w:r>
            <w:proofErr w:type="spellEnd"/>
            <w:r w:rsidRPr="007A6119">
              <w:rPr>
                <w:szCs w:val="26"/>
              </w:rPr>
              <w:t xml:space="preserve"> </w:t>
            </w:r>
            <w:proofErr w:type="spellStart"/>
            <w:r w:rsidRPr="007A6119">
              <w:rPr>
                <w:szCs w:val="26"/>
              </w:rPr>
              <w:t>tự</w:t>
            </w:r>
            <w:proofErr w:type="spellEnd"/>
            <w:r w:rsidRPr="007A6119">
              <w:rPr>
                <w:szCs w:val="26"/>
              </w:rPr>
              <w:t xml:space="preserve"> </w:t>
            </w:r>
            <w:proofErr w:type="spellStart"/>
            <w:r w:rsidRPr="007A6119">
              <w:rPr>
                <w:szCs w:val="26"/>
              </w:rPr>
              <w:t>động</w:t>
            </w:r>
            <w:proofErr w:type="spellEnd"/>
          </w:p>
        </w:tc>
      </w:tr>
    </w:tbl>
    <w:p w14:paraId="37323B42" w14:textId="77777777" w:rsidR="00DE0867" w:rsidRPr="007A6119" w:rsidRDefault="00DE0867" w:rsidP="009D3136">
      <w:pPr>
        <w:spacing w:after="20"/>
        <w:rPr>
          <w:color w:val="000000" w:themeColor="text1"/>
          <w:szCs w:val="26"/>
        </w:rPr>
      </w:pPr>
    </w:p>
    <w:p w14:paraId="1D18242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12.2. </w:t>
      </w:r>
      <w:proofErr w:type="spellStart"/>
      <w:r w:rsidRPr="007A6119">
        <w:rPr>
          <w:rFonts w:cs="Times New Roman"/>
          <w:color w:val="000000" w:themeColor="text1"/>
          <w:sz w:val="26"/>
        </w:rPr>
        <w:t>Hướng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dẫn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cài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đặt</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chạy</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lại</w:t>
      </w:r>
      <w:proofErr w:type="spellEnd"/>
    </w:p>
    <w:p w14:paraId="422EAE9A"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1. Cài Node.js tương thích (CI dùng Node 22), npm và Docker Compose. Sao chép backend/.env.example thành backend/.env, điền POSTGRES_PASSWORD, RABBITMQ_PASSWORD, MEILISEARCH_API_KEY và JWT_SECRET cho môi trường phát triển.</w:t>
      </w:r>
    </w:p>
    <w:p w14:paraId="13ED0EA8"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2. Trong backend, chạy docker compose config --quiet rồi docker compose up -d --build. Compose tạo postgres, redis, rabbitmq, meilisearch, chạy migrate và khởi động backend; kiểm tra docker compose ps --all và GET http://localhost:3001/health.</w:t>
      </w:r>
    </w:p>
    <w:p w14:paraId="08580C2A"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3. Chỉ khi cần phát triển ngoài container mới chạy npm ci, npm run prisma:generate, npx prisma migrate deploy và npm run start:dev với DATABASE_URL cùng các host dịch vụ phù hợp. Không chạy hai backend cùng cổng 3001.</w:t>
      </w:r>
    </w:p>
    <w:p w14:paraId="34D76586"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4. Seed chỉ dành cho cơ sở dữ liệu thử nghiệm vì script có TRUNCATE. Chạy npm run search:reindex khi cần đồng bộ sách ACTIVE vào Meilisearch. Hiện chưa có công việc tự động đối soát chỉ mục.</w:t>
      </w:r>
    </w:p>
    <w:p w14:paraId="465E9D59" w14:textId="77777777" w:rsidR="00DE0867" w:rsidRPr="007A6119" w:rsidRDefault="00000000" w:rsidP="009D3136">
      <w:pPr>
        <w:spacing w:after="60"/>
        <w:ind w:left="397" w:hanging="283"/>
        <w:rPr>
          <w:color w:val="000000" w:themeColor="text1"/>
          <w:szCs w:val="26"/>
        </w:rPr>
      </w:pPr>
      <w:r>
        <w:rPr>
          <w:rFonts w:eastAsia="Times New Roman"/>
          <w:color w:val="000000" w:themeColor="text1"/>
          <w:szCs w:val="26"/>
        </w:rPr>
        <w:t>5. Trong frontend, chạy npm ci và npm run dev sau khi đặt NEXT_PUBLIC_API_URL trong .env. Trước khi nộp, sửa các lỗi TypeScript khiến npm run build thất bại; sau đó mới xác minh mua hàng và lịch sử đơn trên giao diện.</w:t>
      </w:r>
    </w:p>
    <w:p w14:paraId="36C726BD" w14:textId="77777777" w:rsidR="00DE0867" w:rsidRPr="007A6119" w:rsidRDefault="00000000" w:rsidP="009D3136">
      <w:pPr>
        <w:ind w:firstLine="0"/>
        <w:rPr>
          <w:color w:val="000000" w:themeColor="text1"/>
          <w:szCs w:val="26"/>
        </w:rPr>
      </w:pPr>
      <w:r>
        <w:rPr>
          <w:rFonts w:eastAsia="Times New Roman"/>
          <w:b/>
          <w:color w:val="000000" w:themeColor="text1"/>
          <w:szCs w:val="26"/>
        </w:rPr>
        <w:t>Lệnh tham khảo cho cấu hình Docker Compose hiện tại (không chạy seed trên dữ liệu cần giữ)</w:t>
      </w:r>
    </w:p>
    <w:p w14:paraId="1125FE79" w14:textId="77777777" w:rsidR="00DE0867" w:rsidRPr="007A6119" w:rsidRDefault="00000000" w:rsidP="0056508B">
      <w:pPr>
        <w:pStyle w:val="CodeBlock"/>
        <w:keepLines/>
        <w:shd w:val="clear" w:color="auto" w:fill="F2F2F2"/>
        <w:rPr>
          <w:rFonts w:ascii="Times New Roman" w:hAnsi="Times New Roman"/>
          <w:color w:val="000000" w:themeColor="text1"/>
          <w:sz w:val="26"/>
          <w:szCs w:val="26"/>
        </w:rPr>
      </w:pPr>
      <w:r>
        <w:rPr>
          <w:rFonts w:ascii="Times New Roman" w:eastAsia="DejaVu Sans Mono" w:hAnsi="Times New Roman"/>
          <w:color w:val="000000" w:themeColor="text1"/>
          <w:sz w:val="26"/>
          <w:szCs w:val="26"/>
        </w:rPr>
        <w:t>cd backend</w:t>
        <w:br/>
        <w:t>docker compose config --quiet</w:t>
        <w:br/>
        <w:t>docker compose up -d --build</w:t>
        <w:br/>
        <w:t>docker compose ps --all</w:t>
        <w:br/>
        <w:t>curl http://localhost:3001/health</w:t>
        <w:br/>
        <w:t># Frontend chạy riêng: cd frontend; npm ci; npm run dev</w:t>
      </w:r>
    </w:p>
    <w:p w14:paraId="79A02B50" w14:textId="77777777" w:rsidR="00DE0867" w:rsidRPr="007A6119" w:rsidRDefault="00000000" w:rsidP="009D3136">
      <w:pPr>
        <w:rPr>
          <w:color w:val="000000" w:themeColor="text1"/>
          <w:szCs w:val="26"/>
        </w:rPr>
      </w:pPr>
      <w:r>
        <w:rPr>
          <w:rFonts w:eastAsia="Times New Roman"/>
          <w:color w:val="000000" w:themeColor="text1"/>
          <w:szCs w:val="26"/>
        </w:rPr>
        <w:t>Repository chưa cấu hình @nestjs/swagger hoặc SwaggerModule trong main.ts. Tài liệu vận hành đã có backend/DOCKER.md, backend/HUONG_DAN_TRIEN_KHAI_DOCKER_COMPOSE.md, backend/docs/API_RESPONSE.md và các README cho Redis/Search; README gốc vẫn cần được rà soát để người mới có một điểm bắt đầu thống nhất.</w:t>
      </w:r>
    </w:p>
    <w:p w14:paraId="10AAA795"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12.3. Kiểm thử </w:t>
      </w:r>
      <w:proofErr w:type="spellStart"/>
      <w:r w:rsidRPr="007A6119">
        <w:rPr>
          <w:rFonts w:cs="Times New Roman"/>
          <w:color w:val="000000" w:themeColor="text1"/>
          <w:sz w:val="26"/>
        </w:rPr>
        <w:t>và</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bằng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chứng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tại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mốc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đối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chiếu</w:t>
      </w:r>
      <w:proofErr w:type="spellEnd"/>
    </w:p>
    <w:p w14:paraId="5841E70D" w14:textId="77777777" w:rsidR="00DE0867" w:rsidRPr="007A6119" w:rsidRDefault="00000000" w:rsidP="009D3136">
      <w:pPr>
        <w:rPr>
          <w:color w:val="000000" w:themeColor="text1"/>
          <w:szCs w:val="26"/>
        </w:rPr>
      </w:pPr>
      <w:r>
        <w:rPr>
          <w:rFonts w:eastAsia="Times New Roman"/>
          <w:color w:val="000000" w:themeColor="text1"/>
          <w:szCs w:val="26"/>
        </w:rPr>
        <w:t>Kiểm tra HTTP đọc và lỗi không ghi dữ liệu từ container ngày 16/10/2026: GET /health → 200 với body {"status":"ok"}; GET /books và GET /orders khi không có token → 401; POST /auth/register với email sai và field dư → 400. Response body của container chưa thể dùng để xác nhận source HEAD vì /health chưa có envelope. Cần rebuild container từ HEAD rồi chụp lại log/response nếu đưa vào phụ lục minh chứng chính thức.</w:t>
      </w:r>
    </w:p>
    <w:tbl>
      <w:tblPr>
        <w:tblStyle w:val="TableGrid"/>
        <w:tblW w:w="9071" w:type="dxa"/>
        <w:tblLayout w:type="fixed"/>
        <w:tblLook w:val="0600" w:firstRow="0" w:lastRow="0" w:firstColumn="0" w:lastColumn="0" w:noHBand="1" w:noVBand="1"/>
      </w:tblPr>
      <w:tblGrid>
        <w:gridCol w:w="1701"/>
        <w:gridCol w:w="2830"/>
        <w:gridCol w:w="2127"/>
        <w:gridCol w:w="145"/>
        <w:gridCol w:w="2268"/>
      </w:tblGrid>
      <w:tr w:rsidR="00DE0867" w:rsidRPr="007A6119" w14:paraId="2E68895A" w14:textId="77777777" w:rsidTr="0056508B">
        <w:tc>
          <w:tcPr>
            <w:tcW w:w="1701" w:type="dxa"/>
          </w:tcPr>
          <w:p w14:paraId="7DEBBAFE" w14:textId="77777777" w:rsidR="00DE0867" w:rsidRPr="0056508B" w:rsidRDefault="00000000" w:rsidP="009D3136">
            <w:pPr>
              <w:ind w:firstLine="0"/>
              <w:rPr>
                <w:b/>
                <w:bCs w:val="0"/>
                <w:szCs w:val="26"/>
              </w:rPr>
            </w:pPr>
            <w:proofErr w:type="spellStart"/>
            <w:r w:rsidRPr="0056508B">
              <w:rPr>
                <w:b/>
                <w:bCs w:val="0"/>
                <w:szCs w:val="26"/>
              </w:rPr>
              <w:t>Hạng</w:t>
            </w:r>
            <w:proofErr w:type="spellEnd"/>
            <w:r w:rsidRPr="0056508B">
              <w:rPr>
                <w:b/>
                <w:bCs w:val="0"/>
                <w:szCs w:val="26"/>
              </w:rPr>
              <w:t xml:space="preserve"> </w:t>
            </w:r>
            <w:proofErr w:type="spellStart"/>
            <w:r w:rsidRPr="0056508B">
              <w:rPr>
                <w:b/>
                <w:bCs w:val="0"/>
                <w:szCs w:val="26"/>
              </w:rPr>
              <w:t>mục</w:t>
            </w:r>
            <w:proofErr w:type="spellEnd"/>
          </w:p>
        </w:tc>
        <w:tc>
          <w:tcPr>
            <w:tcW w:w="2830" w:type="dxa"/>
          </w:tcPr>
          <w:p w14:paraId="5771A77F" w14:textId="77777777" w:rsidR="00DE0867" w:rsidRPr="0056508B" w:rsidRDefault="00000000" w:rsidP="009D3136">
            <w:pPr>
              <w:ind w:firstLine="0"/>
              <w:rPr>
                <w:b/>
                <w:bCs w:val="0"/>
                <w:szCs w:val="26"/>
              </w:rPr>
            </w:pPr>
            <w:proofErr w:type="spellStart"/>
            <w:r w:rsidRPr="0056508B">
              <w:rPr>
                <w:b/>
                <w:bCs w:val="0"/>
                <w:szCs w:val="26"/>
              </w:rPr>
              <w:t>Lệnh</w:t>
            </w:r>
            <w:proofErr w:type="spellEnd"/>
            <w:r w:rsidRPr="0056508B">
              <w:rPr>
                <w:b/>
                <w:bCs w:val="0"/>
                <w:szCs w:val="26"/>
              </w:rPr>
              <w:t>/</w:t>
            </w:r>
            <w:proofErr w:type="spellStart"/>
            <w:r w:rsidRPr="0056508B">
              <w:rPr>
                <w:b/>
                <w:bCs w:val="0"/>
                <w:szCs w:val="26"/>
              </w:rPr>
              <w:t>bằng</w:t>
            </w:r>
            <w:proofErr w:type="spellEnd"/>
            <w:r w:rsidRPr="0056508B">
              <w:rPr>
                <w:b/>
                <w:bCs w:val="0"/>
                <w:szCs w:val="26"/>
              </w:rPr>
              <w:t xml:space="preserve"> </w:t>
            </w:r>
            <w:proofErr w:type="spellStart"/>
            <w:r w:rsidRPr="0056508B">
              <w:rPr>
                <w:b/>
                <w:bCs w:val="0"/>
                <w:szCs w:val="26"/>
              </w:rPr>
              <w:t>chứng</w:t>
            </w:r>
            <w:proofErr w:type="spellEnd"/>
          </w:p>
        </w:tc>
        <w:tc>
          <w:tcPr>
            <w:tcW w:w="2127" w:type="dxa"/>
          </w:tcPr>
          <w:p w14:paraId="3E338B7A" w14:textId="77777777" w:rsidR="00DE0867" w:rsidRPr="0056508B" w:rsidRDefault="00000000" w:rsidP="009D3136">
            <w:pPr>
              <w:ind w:firstLine="0"/>
              <w:rPr>
                <w:b/>
                <w:bCs w:val="0"/>
                <w:szCs w:val="26"/>
              </w:rPr>
            </w:pPr>
            <w:r w:rsidRPr="0056508B">
              <w:rPr>
                <w:b/>
                <w:bCs w:val="0"/>
                <w:szCs w:val="26"/>
              </w:rPr>
              <w:t>Phạm vi</w:t>
            </w:r>
          </w:p>
        </w:tc>
        <w:tc>
          <w:tcPr>
            <w:tcW w:w="2413" w:type="dxa"/>
            <w:gridSpan w:val="2"/>
          </w:tcPr>
          <w:p w14:paraId="5A7AA714" w14:textId="77777777" w:rsidR="00DE0867" w:rsidRPr="0056508B" w:rsidRDefault="00000000" w:rsidP="009D3136">
            <w:pPr>
              <w:ind w:firstLine="0"/>
              <w:rPr>
                <w:b/>
                <w:bCs w:val="0"/>
                <w:szCs w:val="26"/>
              </w:rPr>
            </w:pPr>
            <w:r>
              <w:rPr>
                <w:b/>
                <w:bCs w:val="0"/>
                <w:szCs w:val="26"/>
              </w:rPr>
              <w:t>Kết quả 16/10/2026</w:t>
            </w:r>
          </w:p>
        </w:tc>
      </w:tr>
      <w:tr w:rsidR="00DE0867" w:rsidRPr="007A6119" w14:paraId="74B8CB7D" w14:textId="77777777" w:rsidTr="0056508B">
        <w:tc>
          <w:tcPr>
            <w:tcW w:w="1701" w:type="dxa"/>
          </w:tcPr>
          <w:p w14:paraId="7B6A086D" w14:textId="77777777" w:rsidR="00DE0867" w:rsidRPr="007A6119" w:rsidRDefault="00000000" w:rsidP="009D3136">
            <w:pPr>
              <w:spacing w:after="0"/>
              <w:ind w:firstLine="0"/>
              <w:rPr>
                <w:szCs w:val="26"/>
              </w:rPr>
            </w:pPr>
            <w:r w:rsidRPr="007A6119">
              <w:rPr>
                <w:szCs w:val="26"/>
              </w:rPr>
              <w:t>Unit backend</w:t>
            </w:r>
          </w:p>
        </w:tc>
        <w:tc>
          <w:tcPr>
            <w:tcW w:w="2830" w:type="dxa"/>
          </w:tcPr>
          <w:p w14:paraId="2DD2296C"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test</w:t>
            </w:r>
          </w:p>
        </w:tc>
        <w:tc>
          <w:tcPr>
            <w:tcW w:w="2272" w:type="dxa"/>
            <w:gridSpan w:val="2"/>
          </w:tcPr>
          <w:p w14:paraId="728BD665" w14:textId="77777777" w:rsidR="00DE0867" w:rsidRPr="007A6119" w:rsidRDefault="00000000" w:rsidP="009D3136">
            <w:pPr>
              <w:spacing w:after="0"/>
              <w:ind w:firstLine="0"/>
              <w:rPr>
                <w:szCs w:val="26"/>
              </w:rPr>
            </w:pPr>
            <w:r>
              <w:rPr>
                <w:szCs w:val="26"/>
              </w:rPr>
              <w:t>18 file, 50 test</w:t>
            </w:r>
          </w:p>
        </w:tc>
        <w:tc>
          <w:tcPr>
            <w:tcW w:w="2268" w:type="dxa"/>
          </w:tcPr>
          <w:p w14:paraId="79ACC970" w14:textId="77777777" w:rsidR="00DE0867" w:rsidRPr="007A6119" w:rsidRDefault="00000000" w:rsidP="009D3136">
            <w:pPr>
              <w:spacing w:after="0"/>
              <w:ind w:firstLine="0"/>
              <w:rPr>
                <w:szCs w:val="26"/>
              </w:rPr>
            </w:pPr>
            <w:r>
              <w:rPr>
                <w:szCs w:val="26"/>
              </w:rPr>
              <w:t>18/18 file; 50/50 test qua</w:t>
            </w:r>
          </w:p>
        </w:tc>
      </w:tr>
      <w:tr w:rsidR="00DE0867" w:rsidRPr="007A6119" w14:paraId="6409358A" w14:textId="77777777" w:rsidTr="0056508B">
        <w:tc>
          <w:tcPr>
            <w:tcW w:w="1701" w:type="dxa"/>
          </w:tcPr>
          <w:p w14:paraId="706379B6" w14:textId="77777777" w:rsidR="00DE0867" w:rsidRPr="007A6119" w:rsidRDefault="00000000" w:rsidP="009D3136">
            <w:pPr>
              <w:spacing w:after="0"/>
              <w:ind w:firstLine="0"/>
              <w:rPr>
                <w:szCs w:val="26"/>
              </w:rPr>
            </w:pPr>
            <w:r w:rsidRPr="007A6119">
              <w:rPr>
                <w:szCs w:val="26"/>
              </w:rPr>
              <w:t>Lint backend</w:t>
            </w:r>
          </w:p>
        </w:tc>
        <w:tc>
          <w:tcPr>
            <w:tcW w:w="2830" w:type="dxa"/>
          </w:tcPr>
          <w:p w14:paraId="33412C56"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lint</w:t>
            </w:r>
          </w:p>
        </w:tc>
        <w:tc>
          <w:tcPr>
            <w:tcW w:w="2272" w:type="dxa"/>
            <w:gridSpan w:val="2"/>
          </w:tcPr>
          <w:p w14:paraId="664EA466" w14:textId="77777777" w:rsidR="00DE0867" w:rsidRPr="007A6119" w:rsidRDefault="00000000" w:rsidP="009D3136">
            <w:pPr>
              <w:spacing w:after="0"/>
              <w:ind w:firstLine="0"/>
              <w:rPr>
                <w:szCs w:val="26"/>
              </w:rPr>
            </w:pPr>
            <w:proofErr w:type="spellStart"/>
            <w:r w:rsidRPr="007A6119">
              <w:rPr>
                <w:szCs w:val="26"/>
              </w:rPr>
              <w:t>src</w:t>
            </w:r>
            <w:proofErr w:type="spellEnd"/>
            <w:r w:rsidRPr="007A6119">
              <w:rPr>
                <w:szCs w:val="26"/>
              </w:rPr>
              <w:t xml:space="preserve"> và test</w:t>
            </w:r>
          </w:p>
        </w:tc>
        <w:tc>
          <w:tcPr>
            <w:tcW w:w="2268" w:type="dxa"/>
          </w:tcPr>
          <w:p w14:paraId="7205CFFE" w14:textId="77777777" w:rsidR="00DE0867" w:rsidRPr="007A6119" w:rsidRDefault="00000000" w:rsidP="009D3136">
            <w:pPr>
              <w:spacing w:after="0"/>
              <w:ind w:firstLine="0"/>
              <w:rPr>
                <w:szCs w:val="26"/>
              </w:rPr>
            </w:pPr>
            <w:r>
              <w:rPr>
                <w:szCs w:val="26"/>
              </w:rPr>
              <w:t>Qua; 1 cảnh báo import không dùng ở cron đang sửa</w:t>
            </w:r>
          </w:p>
        </w:tc>
      </w:tr>
      <w:tr w:rsidR="00DE0867" w:rsidRPr="007A6119" w14:paraId="0ABD3FB9" w14:textId="77777777" w:rsidTr="0056508B">
        <w:tc>
          <w:tcPr>
            <w:tcW w:w="1701" w:type="dxa"/>
          </w:tcPr>
          <w:p w14:paraId="5057C91F" w14:textId="77777777" w:rsidR="00DE0867" w:rsidRPr="007A6119" w:rsidRDefault="00000000" w:rsidP="009D3136">
            <w:pPr>
              <w:spacing w:after="0"/>
              <w:ind w:firstLine="0"/>
              <w:rPr>
                <w:szCs w:val="26"/>
              </w:rPr>
            </w:pPr>
            <w:r w:rsidRPr="007A6119">
              <w:rPr>
                <w:szCs w:val="26"/>
              </w:rPr>
              <w:t>Build backend</w:t>
            </w:r>
          </w:p>
        </w:tc>
        <w:tc>
          <w:tcPr>
            <w:tcW w:w="2830" w:type="dxa"/>
          </w:tcPr>
          <w:p w14:paraId="52CB89DF"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build</w:t>
            </w:r>
          </w:p>
        </w:tc>
        <w:tc>
          <w:tcPr>
            <w:tcW w:w="2272" w:type="dxa"/>
            <w:gridSpan w:val="2"/>
          </w:tcPr>
          <w:p w14:paraId="65750128" w14:textId="77777777" w:rsidR="00DE0867" w:rsidRPr="007A6119" w:rsidRDefault="00000000" w:rsidP="009D3136">
            <w:pPr>
              <w:spacing w:after="0"/>
              <w:ind w:firstLine="0"/>
              <w:rPr>
                <w:szCs w:val="26"/>
              </w:rPr>
            </w:pPr>
            <w:r w:rsidRPr="007A6119">
              <w:rPr>
                <w:szCs w:val="26"/>
              </w:rPr>
              <w:t>NestJS</w:t>
            </w:r>
          </w:p>
        </w:tc>
        <w:tc>
          <w:tcPr>
            <w:tcW w:w="2268" w:type="dxa"/>
          </w:tcPr>
          <w:p w14:paraId="54BA50DE" w14:textId="77777777" w:rsidR="00DE0867" w:rsidRPr="007A6119" w:rsidRDefault="00000000" w:rsidP="009D3136">
            <w:pPr>
              <w:spacing w:after="0"/>
              <w:ind w:firstLine="0"/>
              <w:rPr>
                <w:szCs w:val="26"/>
              </w:rPr>
            </w:pPr>
            <w:r w:rsidRPr="007A6119">
              <w:rPr>
                <w:szCs w:val="26"/>
              </w:rPr>
              <w:t>Qua</w:t>
            </w:r>
          </w:p>
        </w:tc>
      </w:tr>
      <w:tr w:rsidR="00DE0867" w:rsidRPr="007A6119" w14:paraId="1E79E749" w14:textId="77777777" w:rsidTr="0056508B">
        <w:tc>
          <w:tcPr>
            <w:tcW w:w="1701" w:type="dxa"/>
          </w:tcPr>
          <w:p w14:paraId="19426557" w14:textId="77777777" w:rsidR="00DE0867" w:rsidRPr="007A6119" w:rsidRDefault="00000000" w:rsidP="009D3136">
            <w:pPr>
              <w:spacing w:after="0"/>
              <w:ind w:firstLine="0"/>
              <w:rPr>
                <w:szCs w:val="26"/>
              </w:rPr>
            </w:pPr>
            <w:r w:rsidRPr="007A6119">
              <w:rPr>
                <w:szCs w:val="26"/>
              </w:rPr>
              <w:t>Lint frontend</w:t>
            </w:r>
          </w:p>
        </w:tc>
        <w:tc>
          <w:tcPr>
            <w:tcW w:w="2830" w:type="dxa"/>
          </w:tcPr>
          <w:p w14:paraId="233678DF" w14:textId="77777777" w:rsidR="00DE0867" w:rsidRPr="007A6119" w:rsidRDefault="00000000" w:rsidP="009D3136">
            <w:pPr>
              <w:spacing w:after="0"/>
              <w:ind w:firstLine="0"/>
              <w:rPr>
                <w:szCs w:val="26"/>
              </w:rPr>
            </w:pPr>
            <w:r w:rsidRPr="007A6119">
              <w:rPr>
                <w:szCs w:val="26"/>
              </w:rPr>
              <w:t>npm run lint</w:t>
            </w:r>
          </w:p>
        </w:tc>
        <w:tc>
          <w:tcPr>
            <w:tcW w:w="2272" w:type="dxa"/>
            <w:gridSpan w:val="2"/>
          </w:tcPr>
          <w:p w14:paraId="7BC7DAAD" w14:textId="77777777" w:rsidR="00DE0867" w:rsidRPr="007A6119" w:rsidRDefault="00000000" w:rsidP="009D3136">
            <w:pPr>
              <w:spacing w:after="0"/>
              <w:ind w:firstLine="0"/>
              <w:rPr>
                <w:szCs w:val="26"/>
              </w:rPr>
            </w:pPr>
            <w:r w:rsidRPr="007A6119">
              <w:rPr>
                <w:szCs w:val="26"/>
              </w:rPr>
              <w:t>Next.js/React</w:t>
            </w:r>
          </w:p>
        </w:tc>
        <w:tc>
          <w:tcPr>
            <w:tcW w:w="2268" w:type="dxa"/>
          </w:tcPr>
          <w:p w14:paraId="3D1D0C9E" w14:textId="77777777" w:rsidR="00DE0867" w:rsidRPr="007A6119" w:rsidRDefault="00000000" w:rsidP="009D3136">
            <w:pPr>
              <w:spacing w:after="0"/>
              <w:ind w:firstLine="0"/>
              <w:rPr>
                <w:szCs w:val="26"/>
              </w:rPr>
            </w:pPr>
            <w:r>
              <w:rPr>
                <w:szCs w:val="26"/>
              </w:rPr>
              <w:t>Qua; 1 cảnh báo biến setStatus không dùng</w:t>
            </w:r>
          </w:p>
        </w:tc>
      </w:tr>
      <w:tr w:rsidR="00DE0867" w:rsidRPr="007A6119" w14:paraId="4D1C3D6D" w14:textId="77777777" w:rsidTr="0056508B">
        <w:tc>
          <w:tcPr>
            <w:tcW w:w="1701" w:type="dxa"/>
          </w:tcPr>
          <w:p w14:paraId="45AAA5D9" w14:textId="77777777" w:rsidR="00DE0867" w:rsidRPr="007A6119" w:rsidRDefault="00000000" w:rsidP="009D3136">
            <w:pPr>
              <w:spacing w:after="0"/>
              <w:ind w:firstLine="0"/>
              <w:rPr>
                <w:szCs w:val="26"/>
              </w:rPr>
            </w:pPr>
            <w:r w:rsidRPr="007A6119">
              <w:rPr>
                <w:szCs w:val="26"/>
              </w:rPr>
              <w:t>Build frontend</w:t>
            </w:r>
          </w:p>
        </w:tc>
        <w:tc>
          <w:tcPr>
            <w:tcW w:w="2830" w:type="dxa"/>
          </w:tcPr>
          <w:p w14:paraId="3EA956DD" w14:textId="77777777" w:rsidR="00DE0867" w:rsidRPr="007A6119" w:rsidRDefault="00000000" w:rsidP="009D3136">
            <w:pPr>
              <w:spacing w:after="0"/>
              <w:ind w:firstLine="0"/>
              <w:rPr>
                <w:szCs w:val="26"/>
              </w:rPr>
            </w:pPr>
            <w:proofErr w:type="spellStart"/>
            <w:r w:rsidRPr="007A6119">
              <w:rPr>
                <w:szCs w:val="26"/>
              </w:rPr>
              <w:t>npm</w:t>
            </w:r>
            <w:proofErr w:type="spellEnd"/>
            <w:r w:rsidRPr="007A6119">
              <w:rPr>
                <w:szCs w:val="26"/>
              </w:rPr>
              <w:t xml:space="preserve"> run build</w:t>
            </w:r>
          </w:p>
        </w:tc>
        <w:tc>
          <w:tcPr>
            <w:tcW w:w="2272" w:type="dxa"/>
            <w:gridSpan w:val="2"/>
          </w:tcPr>
          <w:p w14:paraId="01763EBF" w14:textId="77777777" w:rsidR="00DE0867" w:rsidRPr="007A6119" w:rsidRDefault="00000000" w:rsidP="009D3136">
            <w:pPr>
              <w:spacing w:after="0"/>
              <w:ind w:firstLine="0"/>
              <w:rPr>
                <w:szCs w:val="26"/>
              </w:rPr>
            </w:pPr>
            <w:r w:rsidRPr="007A6119">
              <w:rPr>
                <w:szCs w:val="26"/>
              </w:rPr>
              <w:t>Next.js</w:t>
            </w:r>
          </w:p>
        </w:tc>
        <w:tc>
          <w:tcPr>
            <w:tcW w:w="2268" w:type="dxa"/>
          </w:tcPr>
          <w:p w14:paraId="3051CC6D" w14:textId="77777777" w:rsidR="00DE0867" w:rsidRPr="007A6119" w:rsidRDefault="00000000" w:rsidP="009D3136">
            <w:pPr>
              <w:spacing w:after="0"/>
              <w:ind w:firstLine="0"/>
              <w:rPr>
                <w:szCs w:val="26"/>
              </w:rPr>
            </w:pPr>
            <w:r>
              <w:rPr>
                <w:szCs w:val="26"/>
              </w:rPr>
              <w:t>Thất bại bước TypeScript: 7 thông báo lỗi</w:t>
            </w:r>
          </w:p>
        </w:tc>
      </w:tr>
      <w:tr w:rsidR="00DE0867" w:rsidRPr="007A6119" w14:paraId="1678776F" w14:textId="77777777" w:rsidTr="0056508B">
        <w:tc>
          <w:tcPr>
            <w:tcW w:w="1701" w:type="dxa"/>
          </w:tcPr>
          <w:p w14:paraId="4F6D5D0B" w14:textId="77777777" w:rsidR="00DE0867" w:rsidRPr="007A6119" w:rsidRDefault="00000000" w:rsidP="009D3136">
            <w:pPr>
              <w:spacing w:after="0"/>
              <w:ind w:firstLine="0"/>
              <w:rPr>
                <w:szCs w:val="26"/>
              </w:rPr>
            </w:pPr>
            <w:r w:rsidRPr="007A6119">
              <w:rPr>
                <w:szCs w:val="26"/>
              </w:rPr>
              <w:t>E2E/</w:t>
            </w:r>
            <w:proofErr w:type="spellStart"/>
            <w:r w:rsidRPr="007A6119">
              <w:rPr>
                <w:szCs w:val="26"/>
              </w:rPr>
              <w:t>tích</w:t>
            </w:r>
            <w:proofErr w:type="spellEnd"/>
            <w:r w:rsidRPr="007A6119">
              <w:rPr>
                <w:szCs w:val="26"/>
              </w:rPr>
              <w:t xml:space="preserve"> </w:t>
            </w:r>
            <w:proofErr w:type="spellStart"/>
            <w:r w:rsidRPr="007A6119">
              <w:rPr>
                <w:szCs w:val="26"/>
              </w:rPr>
              <w:t>hợp</w:t>
            </w:r>
            <w:proofErr w:type="spellEnd"/>
          </w:p>
        </w:tc>
        <w:tc>
          <w:tcPr>
            <w:tcW w:w="2830" w:type="dxa"/>
          </w:tcPr>
          <w:p w14:paraId="31975A72" w14:textId="77777777" w:rsidR="00DE0867" w:rsidRPr="007A6119" w:rsidRDefault="00000000" w:rsidP="009D3136">
            <w:pPr>
              <w:spacing w:after="0"/>
              <w:ind w:firstLine="0"/>
              <w:rPr>
                <w:szCs w:val="26"/>
              </w:rPr>
            </w:pPr>
            <w:r w:rsidRPr="007A6119">
              <w:rPr>
                <w:szCs w:val="26"/>
              </w:rPr>
              <w:t xml:space="preserve">Có file </w:t>
            </w:r>
            <w:proofErr w:type="gramStart"/>
            <w:r w:rsidRPr="007A6119">
              <w:rPr>
                <w:szCs w:val="26"/>
              </w:rPr>
              <w:t>test:e</w:t>
            </w:r>
            <w:proofErr w:type="gramEnd"/>
            <w:r w:rsidRPr="007A6119">
              <w:rPr>
                <w:szCs w:val="26"/>
              </w:rPr>
              <w:t>2e</w:t>
            </w:r>
          </w:p>
        </w:tc>
        <w:tc>
          <w:tcPr>
            <w:tcW w:w="2272" w:type="dxa"/>
            <w:gridSpan w:val="2"/>
          </w:tcPr>
          <w:p w14:paraId="16758D06" w14:textId="77777777" w:rsidR="00DE0867" w:rsidRPr="007A6119" w:rsidRDefault="00000000" w:rsidP="009D3136">
            <w:pPr>
              <w:spacing w:after="0"/>
              <w:ind w:firstLine="0"/>
              <w:rPr>
                <w:szCs w:val="26"/>
              </w:rPr>
            </w:pPr>
            <w:r>
              <w:rPr>
                <w:szCs w:val="26"/>
              </w:rPr>
              <w:t>Có file test/e2e; cần DB và dịch vụ</w:t>
            </w:r>
          </w:p>
        </w:tc>
        <w:tc>
          <w:tcPr>
            <w:tcW w:w="2268" w:type="dxa"/>
          </w:tcPr>
          <w:p w14:paraId="36AFEF34" w14:textId="77777777" w:rsidR="00DE0867" w:rsidRPr="007A6119" w:rsidRDefault="00000000" w:rsidP="009D3136">
            <w:pPr>
              <w:spacing w:after="0"/>
              <w:ind w:firstLine="0"/>
              <w:rPr>
                <w:szCs w:val="26"/>
              </w:rPr>
            </w:pPr>
            <w:r>
              <w:rPr>
                <w:szCs w:val="26"/>
              </w:rPr>
              <w:t>Chưa chạy E2E trong lần đối chiếu</w:t>
            </w:r>
          </w:p>
        </w:tc>
      </w:tr>
    </w:tbl>
    <w:p w14:paraId="268A9320" w14:textId="77777777" w:rsidR="00DE0867" w:rsidRPr="007A6119" w:rsidRDefault="00DE0867" w:rsidP="009D3136">
      <w:pPr>
        <w:spacing w:after="20"/>
        <w:rPr>
          <w:color w:val="000000" w:themeColor="text1"/>
          <w:szCs w:val="26"/>
        </w:rPr>
      </w:pPr>
    </w:p>
    <w:p w14:paraId="2D3AF623" w14:textId="77777777" w:rsidR="00DE0867" w:rsidRPr="007A6119" w:rsidRDefault="00000000" w:rsidP="009D3136">
      <w:pPr>
        <w:rPr>
          <w:color w:val="000000" w:themeColor="text1"/>
          <w:szCs w:val="26"/>
        </w:rPr>
      </w:pPr>
      <w:r>
        <w:rPr>
          <w:rFonts w:eastAsia="Times New Roman"/>
          <w:color w:val="000000" w:themeColor="text1"/>
          <w:szCs w:val="26"/>
        </w:rPr>
        <w:t>Workflow backend-ci.yml dùng Node.js 22, chạy npm ci, Prisma generate, lint và build; chưa chạy unit test hoặc E2E. Chạy cục bộ ngày 16/10/2026: 18/18 file và 50/50 unit test qua; backend build qua; lint qua với một cảnh báo CronExpression import không dùng trong file cron đang sửa. Frontend lint qua với một cảnh báo; build biên dịch xong nhưng thất bại tại bước TypeScript với bảy thông báo lỗi. docker compose ps --all cho thấy postgres, redis, rabbitmq, meilisearch và backend healthy; migrate Exited (0).</w:t>
      </w:r>
    </w:p>
    <w:p w14:paraId="4A016971" w14:textId="77777777" w:rsidR="00DE0867" w:rsidRPr="007A6119" w:rsidRDefault="00000000" w:rsidP="009D3136">
      <w:pPr>
        <w:ind w:firstLine="0"/>
        <w:rPr>
          <w:color w:val="000000" w:themeColor="text1"/>
          <w:szCs w:val="26"/>
        </w:rPr>
      </w:pPr>
      <w:r w:rsidRPr="007A6119">
        <w:rPr>
          <w:rFonts w:eastAsia="Times New Roman"/>
          <w:b/>
          <w:color w:val="000000" w:themeColor="text1"/>
          <w:szCs w:val="26"/>
        </w:rPr>
        <w:t xml:space="preserve">Các </w:t>
      </w:r>
      <w:proofErr w:type="spellStart"/>
      <w:r w:rsidRPr="007A6119">
        <w:rPr>
          <w:rFonts w:eastAsia="Times New Roman"/>
          <w:b/>
          <w:color w:val="000000" w:themeColor="text1"/>
          <w:szCs w:val="26"/>
        </w:rPr>
        <w:t>bước</w:t>
      </w:r>
      <w:proofErr w:type="spellEnd"/>
      <w:r w:rsidRPr="007A6119">
        <w:rPr>
          <w:rFonts w:eastAsia="Times New Roman"/>
          <w:b/>
          <w:color w:val="000000" w:themeColor="text1"/>
          <w:szCs w:val="26"/>
        </w:rPr>
        <w:t xml:space="preserve"> CI </w:t>
      </w:r>
      <w:proofErr w:type="spellStart"/>
      <w:r w:rsidRPr="007A6119">
        <w:rPr>
          <w:rFonts w:eastAsia="Times New Roman"/>
          <w:b/>
          <w:color w:val="000000" w:themeColor="text1"/>
          <w:szCs w:val="26"/>
        </w:rPr>
        <w:t>có</w:t>
      </w:r>
      <w:proofErr w:type="spellEnd"/>
      <w:r w:rsidRPr="007A6119">
        <w:rPr>
          <w:rFonts w:eastAsia="Times New Roman"/>
          <w:b/>
          <w:color w:val="000000" w:themeColor="text1"/>
          <w:szCs w:val="26"/>
        </w:rPr>
        <w:t xml:space="preserve"> </w:t>
      </w:r>
      <w:proofErr w:type="spellStart"/>
      <w:r w:rsidRPr="007A6119">
        <w:rPr>
          <w:rFonts w:eastAsia="Times New Roman"/>
          <w:b/>
          <w:color w:val="000000" w:themeColor="text1"/>
          <w:szCs w:val="26"/>
        </w:rPr>
        <w:t>trong</w:t>
      </w:r>
      <w:proofErr w:type="spellEnd"/>
      <w:r w:rsidRPr="007A6119">
        <w:rPr>
          <w:rFonts w:eastAsia="Times New Roman"/>
          <w:b/>
          <w:color w:val="000000" w:themeColor="text1"/>
          <w:szCs w:val="26"/>
        </w:rPr>
        <w:t xml:space="preserve"> repository</w:t>
      </w:r>
    </w:p>
    <w:p w14:paraId="3336EDE4" w14:textId="77777777" w:rsidR="00DE0867" w:rsidRPr="007A6119" w:rsidRDefault="00000000" w:rsidP="0056508B">
      <w:pPr>
        <w:pStyle w:val="CodeBlock"/>
        <w:keepLines/>
        <w:shd w:val="clear" w:color="auto" w:fill="F2F2F2"/>
        <w:rPr>
          <w:rFonts w:ascii="Times New Roman" w:hAnsi="Times New Roman"/>
          <w:color w:val="000000" w:themeColor="text1"/>
          <w:sz w:val="26"/>
          <w:szCs w:val="26"/>
        </w:rPr>
      </w:pPr>
      <w:r w:rsidRPr="007A6119">
        <w:rPr>
          <w:rFonts w:ascii="Times New Roman" w:eastAsia="DejaVu Sans Mono" w:hAnsi="Times New Roman"/>
          <w:color w:val="000000" w:themeColor="text1"/>
          <w:sz w:val="26"/>
          <w:szCs w:val="26"/>
        </w:rPr>
        <w:t>name: Backend CI</w:t>
      </w:r>
      <w:r w:rsidRPr="007A6119">
        <w:rPr>
          <w:rFonts w:ascii="Times New Roman" w:eastAsia="DejaVu Sans Mono" w:hAnsi="Times New Roman"/>
          <w:color w:val="000000" w:themeColor="text1"/>
          <w:sz w:val="26"/>
          <w:szCs w:val="26"/>
        </w:rPr>
        <w:br/>
        <w:t># working-directory: backend</w:t>
      </w:r>
      <w:r w:rsidRPr="007A6119">
        <w:rPr>
          <w:rFonts w:ascii="Times New Roman" w:eastAsia="DejaVu Sans Mono" w:hAnsi="Times New Roman"/>
          <w:color w:val="000000" w:themeColor="text1"/>
          <w:sz w:val="26"/>
          <w:szCs w:val="26"/>
        </w:rPr>
        <w:br/>
        <w:t># Node.js 22</w:t>
      </w:r>
      <w:r w:rsidRPr="007A6119">
        <w:rPr>
          <w:rFonts w:ascii="Times New Roman" w:eastAsia="DejaVu Sans Mono" w:hAnsi="Times New Roman"/>
          <w:color w:val="000000" w:themeColor="text1"/>
          <w:sz w:val="26"/>
          <w:szCs w:val="26"/>
        </w:rPr>
        <w:br/>
        <w:t>- run: npm ci</w:t>
      </w:r>
      <w:r w:rsidRPr="007A6119">
        <w:rPr>
          <w:rFonts w:ascii="Times New Roman" w:eastAsia="DejaVu Sans Mono" w:hAnsi="Times New Roman"/>
          <w:color w:val="000000" w:themeColor="text1"/>
          <w:sz w:val="26"/>
          <w:szCs w:val="26"/>
        </w:rPr>
        <w:br/>
        <w:t xml:space="preserve">- run: npm run </w:t>
      </w:r>
      <w:proofErr w:type="gramStart"/>
      <w:r w:rsidRPr="007A6119">
        <w:rPr>
          <w:rFonts w:ascii="Times New Roman" w:eastAsia="DejaVu Sans Mono" w:hAnsi="Times New Roman"/>
          <w:color w:val="000000" w:themeColor="text1"/>
          <w:sz w:val="26"/>
          <w:szCs w:val="26"/>
        </w:rPr>
        <w:t>prisma:generate</w:t>
      </w:r>
      <w:proofErr w:type="gramEnd"/>
      <w:r w:rsidRPr="007A6119">
        <w:rPr>
          <w:rFonts w:ascii="Times New Roman" w:eastAsia="DejaVu Sans Mono" w:hAnsi="Times New Roman"/>
          <w:color w:val="000000" w:themeColor="text1"/>
          <w:sz w:val="26"/>
          <w:szCs w:val="26"/>
        </w:rPr>
        <w:br/>
        <w:t>- run: npm run lint</w:t>
      </w:r>
      <w:r w:rsidRPr="007A6119">
        <w:rPr>
          <w:rFonts w:ascii="Times New Roman" w:eastAsia="DejaVu Sans Mono" w:hAnsi="Times New Roman"/>
          <w:color w:val="000000" w:themeColor="text1"/>
          <w:sz w:val="26"/>
          <w:szCs w:val="26"/>
        </w:rPr>
        <w:br/>
        <w:t xml:space="preserve">- run: </w:t>
      </w:r>
      <w:proofErr w:type="spellStart"/>
      <w:r w:rsidRPr="007A6119">
        <w:rPr>
          <w:rFonts w:ascii="Times New Roman" w:eastAsia="DejaVu Sans Mono" w:hAnsi="Times New Roman"/>
          <w:color w:val="000000" w:themeColor="text1"/>
          <w:sz w:val="26"/>
          <w:szCs w:val="26"/>
        </w:rPr>
        <w:t>npm</w:t>
      </w:r>
      <w:proofErr w:type="spellEnd"/>
      <w:r w:rsidRPr="007A6119">
        <w:rPr>
          <w:rFonts w:ascii="Times New Roman" w:eastAsia="DejaVu Sans Mono" w:hAnsi="Times New Roman"/>
          <w:color w:val="000000" w:themeColor="text1"/>
          <w:sz w:val="26"/>
          <w:szCs w:val="26"/>
        </w:rPr>
        <w:t xml:space="preserve"> run build</w:t>
      </w:r>
    </w:p>
    <w:p w14:paraId="5D511580"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lastRenderedPageBreak/>
        <w:t xml:space="preserve">12.4. </w:t>
      </w:r>
      <w:proofErr w:type="spellStart"/>
      <w:r w:rsidRPr="007A6119">
        <w:rPr>
          <w:rFonts w:cs="Times New Roman"/>
          <w:color w:val="000000" w:themeColor="text1"/>
          <w:sz w:val="26"/>
        </w:rPr>
        <w:t>Bảng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phủ</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kỹ</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thuật</w:t>
      </w:r>
      <w:proofErr w:type="spellEnd"/>
    </w:p>
    <w:p w14:paraId="0AB2A8E5" w14:textId="77777777" w:rsidR="00DE0867" w:rsidRPr="007A6119" w:rsidRDefault="00000000" w:rsidP="009D3136">
      <w:pPr>
        <w:rPr>
          <w:color w:val="000000" w:themeColor="text1"/>
          <w:szCs w:val="26"/>
        </w:rPr>
      </w:pPr>
      <w:r>
        <w:rPr>
          <w:rFonts w:eastAsia="Times New Roman"/>
          <w:color w:val="000000" w:themeColor="text1"/>
          <w:szCs w:val="26"/>
        </w:rPr>
        <w:t>Bảng dưới đây ghi vị trí mã nguồn và mức kiểm chứng tại HEAD 966297e, kèm ghi chú riêng cho cron chưa commit. “Có mã” không đồng nghĩa đã chạy E2E; kết quả Docker phản ánh container đang chạy, có thể chậm hơn source HEAD. Không điền số liệu benchmark hoặc EXPLAIN khi chưa đo.</w:t>
      </w:r>
    </w:p>
    <w:tbl>
      <w:tblPr>
        <w:tblStyle w:val="TableGrid"/>
        <w:tblW w:w="0" w:type="auto"/>
        <w:tblLayout w:type="fixed"/>
        <w:tblLook w:val="04A0" w:firstRow="1" w:lastRow="0" w:firstColumn="1" w:lastColumn="0" w:noHBand="0" w:noVBand="1"/>
      </w:tblPr>
      <w:tblGrid>
        <w:gridCol w:w="2131"/>
        <w:gridCol w:w="3534"/>
        <w:gridCol w:w="3262"/>
      </w:tblGrid>
      <w:tr w:rsidR="00D96C09" w:rsidRPr="007A6119" w14:paraId="14ED9A84" w14:textId="77777777" w:rsidTr="0056508B">
        <w:trPr>
          <w:tblHeader/>
        </w:trPr>
        <w:tc>
          <w:tcPr>
            <w:tcW w:w="2131" w:type="dxa"/>
            <w:vAlign w:val="center"/>
          </w:tcPr>
          <w:p w14:paraId="0306010F" w14:textId="77777777" w:rsidR="00D96C09" w:rsidRPr="007A6119" w:rsidRDefault="00000000" w:rsidP="0056508B">
            <w:pPr>
              <w:spacing w:after="0"/>
              <w:jc w:val="left"/>
            </w:pPr>
            <w:proofErr w:type="spellStart"/>
            <w:r w:rsidRPr="007A6119">
              <w:rPr>
                <w:b/>
                <w:sz w:val="20"/>
              </w:rPr>
              <w:t>Hạng</w:t>
            </w:r>
            <w:proofErr w:type="spellEnd"/>
            <w:r w:rsidRPr="007A6119">
              <w:rPr>
                <w:b/>
                <w:sz w:val="20"/>
              </w:rPr>
              <w:t xml:space="preserve"> </w:t>
            </w:r>
            <w:proofErr w:type="spellStart"/>
            <w:r w:rsidRPr="007A6119">
              <w:rPr>
                <w:b/>
                <w:sz w:val="20"/>
              </w:rPr>
              <w:t>mục</w:t>
            </w:r>
            <w:proofErr w:type="spellEnd"/>
          </w:p>
        </w:tc>
        <w:tc>
          <w:tcPr>
            <w:tcW w:w="3534" w:type="dxa"/>
            <w:vAlign w:val="center"/>
          </w:tcPr>
          <w:p w14:paraId="186341D7" w14:textId="77777777" w:rsidR="00D96C09" w:rsidRPr="007A6119" w:rsidRDefault="00000000" w:rsidP="0056508B">
            <w:pPr>
              <w:spacing w:after="0"/>
              <w:jc w:val="left"/>
            </w:pPr>
            <w:r w:rsidRPr="007A6119">
              <w:rPr>
                <w:b/>
                <w:sz w:val="20"/>
              </w:rPr>
              <w:t>Minh chứng trong repo</w:t>
            </w:r>
          </w:p>
        </w:tc>
        <w:tc>
          <w:tcPr>
            <w:tcW w:w="3262" w:type="dxa"/>
            <w:vAlign w:val="center"/>
          </w:tcPr>
          <w:p w14:paraId="32E1A116" w14:textId="77777777" w:rsidR="00D96C09" w:rsidRPr="007A6119" w:rsidRDefault="00000000" w:rsidP="0056508B">
            <w:pPr>
              <w:spacing w:after="0"/>
              <w:jc w:val="left"/>
            </w:pPr>
            <w:r w:rsidRPr="007A6119">
              <w:rPr>
                <w:b/>
                <w:sz w:val="20"/>
              </w:rPr>
              <w:t>Đánh giá</w:t>
            </w:r>
          </w:p>
        </w:tc>
      </w:tr>
      <w:tr w:rsidR="00D96C09" w:rsidRPr="007A6119" w14:paraId="30424F60" w14:textId="77777777" w:rsidTr="0056508B">
        <w:tc>
          <w:tcPr>
            <w:tcW w:w="2131" w:type="dxa"/>
            <w:vAlign w:val="center"/>
          </w:tcPr>
          <w:p w14:paraId="7A4D8567" w14:textId="77777777" w:rsidR="00D96C09" w:rsidRPr="007A6119" w:rsidRDefault="00000000" w:rsidP="0056508B">
            <w:pPr>
              <w:spacing w:after="0"/>
              <w:jc w:val="left"/>
            </w:pPr>
            <w:r w:rsidRPr="007A6119">
              <w:rPr>
                <w:sz w:val="20"/>
              </w:rPr>
              <w:t>Lõi NestJS</w:t>
            </w:r>
          </w:p>
        </w:tc>
        <w:tc>
          <w:tcPr>
            <w:tcW w:w="3534" w:type="dxa"/>
            <w:vAlign w:val="center"/>
          </w:tcPr>
          <w:p w14:paraId="0B03BD41" w14:textId="77777777" w:rsidR="00D96C09" w:rsidRPr="007A6119" w:rsidRDefault="00000000" w:rsidP="0056508B">
            <w:pPr>
              <w:spacing w:after="0"/>
              <w:jc w:val="left"/>
            </w:pPr>
            <w:proofErr w:type="gramStart"/>
            <w:r w:rsidRPr="007A6119">
              <w:rPr>
                <w:sz w:val="20"/>
              </w:rPr>
              <w:t>app.module</w:t>
            </w:r>
            <w:proofErr w:type="gramEnd"/>
            <w:r w:rsidRPr="007A6119">
              <w:rPr>
                <w:sz w:val="20"/>
              </w:rPr>
              <w:t>.ts; books/**; unit test</w:t>
            </w:r>
          </w:p>
        </w:tc>
        <w:tc>
          <w:tcPr>
            <w:tcW w:w="3262" w:type="dxa"/>
            <w:vAlign w:val="center"/>
          </w:tcPr>
          <w:p w14:paraId="29800B68" w14:textId="77777777" w:rsidR="00D96C09" w:rsidRPr="007A6119" w:rsidRDefault="00000000" w:rsidP="0056508B">
            <w:pPr>
              <w:spacing w:after="0"/>
              <w:jc w:val="left"/>
            </w:pPr>
            <w:r>
              <w:rPr>
                <w:sz w:val="20"/>
              </w:rPr>
              <w:t>Có mã; 50 unit test qua</w:t>
            </w:r>
          </w:p>
        </w:tc>
      </w:tr>
      <w:tr w:rsidR="00D96C09" w:rsidRPr="007A6119" w14:paraId="0073C6A4" w14:textId="77777777" w:rsidTr="0056508B">
        <w:tc>
          <w:tcPr>
            <w:tcW w:w="2131" w:type="dxa"/>
            <w:vAlign w:val="center"/>
          </w:tcPr>
          <w:p w14:paraId="7AEBF15C" w14:textId="77777777" w:rsidR="00D96C09" w:rsidRPr="007A6119" w:rsidRDefault="00000000" w:rsidP="0056508B">
            <w:pPr>
              <w:spacing w:after="0"/>
              <w:jc w:val="left"/>
            </w:pPr>
            <w:r w:rsidRPr="007A6119">
              <w:rPr>
                <w:sz w:val="20"/>
              </w:rPr>
              <w:t>DTO và Pipe</w:t>
            </w:r>
          </w:p>
        </w:tc>
        <w:tc>
          <w:tcPr>
            <w:tcW w:w="3534" w:type="dxa"/>
            <w:vAlign w:val="center"/>
          </w:tcPr>
          <w:p w14:paraId="48974E4F" w14:textId="77777777" w:rsidR="00D96C09" w:rsidRPr="007A6119" w:rsidRDefault="00000000" w:rsidP="0056508B">
            <w:pPr>
              <w:spacing w:after="0"/>
              <w:jc w:val="left"/>
            </w:pPr>
            <w:r w:rsidRPr="007A6119">
              <w:rPr>
                <w:sz w:val="20"/>
              </w:rPr>
              <w:t>main.ts; các DTO</w:t>
            </w:r>
          </w:p>
        </w:tc>
        <w:tc>
          <w:tcPr>
            <w:tcW w:w="3262" w:type="dxa"/>
            <w:vAlign w:val="center"/>
          </w:tcPr>
          <w:p w14:paraId="6FA3F826" w14:textId="77777777" w:rsidR="00D96C09" w:rsidRPr="007A6119" w:rsidRDefault="00000000" w:rsidP="0056508B">
            <w:pPr>
              <w:spacing w:after="0"/>
              <w:jc w:val="left"/>
            </w:pPr>
            <w:r>
              <w:rPr>
                <w:sz w:val="20"/>
              </w:rPr>
              <w:t>Một phần; Book import type cần E2E</w:t>
            </w:r>
          </w:p>
        </w:tc>
      </w:tr>
      <w:tr w:rsidR="00D96C09" w:rsidRPr="007A6119" w14:paraId="64707937" w14:textId="77777777" w:rsidTr="0056508B">
        <w:tc>
          <w:tcPr>
            <w:tcW w:w="2131" w:type="dxa"/>
            <w:vAlign w:val="center"/>
          </w:tcPr>
          <w:p w14:paraId="7498265D" w14:textId="77777777" w:rsidR="00D96C09" w:rsidRPr="007A6119" w:rsidRDefault="00000000" w:rsidP="0056508B">
            <w:pPr>
              <w:spacing w:after="0"/>
              <w:jc w:val="left"/>
            </w:pPr>
            <w:r w:rsidRPr="007A6119">
              <w:rPr>
                <w:sz w:val="20"/>
              </w:rPr>
              <w:t>Guard</w:t>
            </w:r>
          </w:p>
        </w:tc>
        <w:tc>
          <w:tcPr>
            <w:tcW w:w="3534" w:type="dxa"/>
            <w:vAlign w:val="center"/>
          </w:tcPr>
          <w:p w14:paraId="0C04C51C" w14:textId="77777777" w:rsidR="00D96C09" w:rsidRPr="007A6119" w:rsidRDefault="00000000" w:rsidP="0056508B">
            <w:pPr>
              <w:spacing w:after="0"/>
              <w:jc w:val="left"/>
            </w:pPr>
            <w:r w:rsidRPr="007A6119">
              <w:rPr>
                <w:sz w:val="20"/>
              </w:rPr>
              <w:t>src/guards; controller</w:t>
            </w:r>
          </w:p>
        </w:tc>
        <w:tc>
          <w:tcPr>
            <w:tcW w:w="3262" w:type="dxa"/>
            <w:vAlign w:val="center"/>
          </w:tcPr>
          <w:p w14:paraId="2E0A83D6" w14:textId="77777777" w:rsidR="00D96C09" w:rsidRPr="007A6119" w:rsidRDefault="00000000" w:rsidP="0056508B">
            <w:pPr>
              <w:spacing w:after="0"/>
              <w:jc w:val="left"/>
            </w:pPr>
            <w:r>
              <w:rPr>
                <w:sz w:val="20"/>
              </w:rPr>
              <w:t>Orders có JWT; thiếu ownership/RBAC</w:t>
            </w:r>
          </w:p>
        </w:tc>
      </w:tr>
      <w:tr w:rsidR="00D96C09" w:rsidRPr="007A6119" w14:paraId="3D4FB438" w14:textId="77777777" w:rsidTr="0056508B">
        <w:tc>
          <w:tcPr>
            <w:tcW w:w="2131" w:type="dxa"/>
            <w:vAlign w:val="center"/>
          </w:tcPr>
          <w:p w14:paraId="49E70FF7" w14:textId="77777777" w:rsidR="00D96C09" w:rsidRPr="007A6119" w:rsidRDefault="00000000" w:rsidP="0056508B">
            <w:pPr>
              <w:spacing w:after="0"/>
              <w:jc w:val="left"/>
            </w:pPr>
            <w:r w:rsidRPr="007A6119">
              <w:rPr>
                <w:sz w:val="20"/>
              </w:rPr>
              <w:t>Interceptor</w:t>
            </w:r>
          </w:p>
        </w:tc>
        <w:tc>
          <w:tcPr>
            <w:tcW w:w="3534" w:type="dxa"/>
            <w:vAlign w:val="center"/>
          </w:tcPr>
          <w:p w14:paraId="405C6088" w14:textId="77777777" w:rsidR="00D96C09" w:rsidRPr="007A6119" w:rsidRDefault="00000000" w:rsidP="0056508B">
            <w:pPr>
              <w:spacing w:after="0"/>
              <w:jc w:val="left"/>
            </w:pPr>
            <w:r>
              <w:rPr>
                <w:sz w:val="20"/>
              </w:rPr>
              <w:t>Logging + response envelope + exception filter</w:t>
            </w:r>
          </w:p>
        </w:tc>
        <w:tc>
          <w:tcPr>
            <w:tcW w:w="3262" w:type="dxa"/>
            <w:vAlign w:val="center"/>
          </w:tcPr>
          <w:p w14:paraId="32F0072A" w14:textId="77777777" w:rsidR="00D96C09" w:rsidRPr="007A6119" w:rsidRDefault="00000000" w:rsidP="0056508B">
            <w:pPr>
              <w:spacing w:after="0"/>
              <w:jc w:val="left"/>
            </w:pPr>
            <w:r>
              <w:rPr>
                <w:sz w:val="20"/>
              </w:rPr>
              <w:t>Có mã ở HEAD; runtime container có thể cũ</w:t>
            </w:r>
          </w:p>
        </w:tc>
      </w:tr>
      <w:tr w:rsidR="00D96C09" w:rsidRPr="007A6119" w14:paraId="126B6768" w14:textId="77777777" w:rsidTr="0056508B">
        <w:tc>
          <w:tcPr>
            <w:tcW w:w="2131" w:type="dxa"/>
            <w:vAlign w:val="center"/>
          </w:tcPr>
          <w:p w14:paraId="35C199A4" w14:textId="77777777" w:rsidR="00D96C09" w:rsidRPr="007A6119" w:rsidRDefault="00000000" w:rsidP="0056508B">
            <w:pPr>
              <w:spacing w:after="0"/>
              <w:jc w:val="left"/>
            </w:pPr>
            <w:r w:rsidRPr="007A6119">
              <w:rPr>
                <w:sz w:val="20"/>
              </w:rPr>
              <w:t>Docker Compose</w:t>
            </w:r>
          </w:p>
        </w:tc>
        <w:tc>
          <w:tcPr>
            <w:tcW w:w="3534" w:type="dxa"/>
            <w:vAlign w:val="center"/>
          </w:tcPr>
          <w:p w14:paraId="5F30057D" w14:textId="77777777" w:rsidR="00D96C09" w:rsidRPr="007A6119" w:rsidRDefault="00000000" w:rsidP="0056508B">
            <w:pPr>
              <w:spacing w:after="0"/>
              <w:jc w:val="left"/>
            </w:pPr>
            <w:r w:rsidRPr="007A6119">
              <w:rPr>
                <w:sz w:val="20"/>
              </w:rPr>
              <w:t>backend/docker-compose.yml</w:t>
            </w:r>
          </w:p>
        </w:tc>
        <w:tc>
          <w:tcPr>
            <w:tcW w:w="3262" w:type="dxa"/>
            <w:vAlign w:val="center"/>
          </w:tcPr>
          <w:p w14:paraId="504F6F3D" w14:textId="77777777" w:rsidR="00D96C09" w:rsidRPr="007A6119" w:rsidRDefault="00000000" w:rsidP="0056508B">
            <w:pPr>
              <w:spacing w:after="0"/>
              <w:jc w:val="left"/>
            </w:pPr>
            <w:r>
              <w:rPr>
                <w:sz w:val="20"/>
              </w:rPr>
              <w:t>Postgres, Redis, RabbitMQ, Meili, migrate, backend</w:t>
            </w:r>
          </w:p>
        </w:tc>
      </w:tr>
      <w:tr w:rsidR="00D96C09" w:rsidRPr="007A6119" w14:paraId="3563FB07" w14:textId="77777777" w:rsidTr="0056508B">
        <w:tc>
          <w:tcPr>
            <w:tcW w:w="2131" w:type="dxa"/>
            <w:vAlign w:val="center"/>
          </w:tcPr>
          <w:p w14:paraId="3D6AB801" w14:textId="77777777" w:rsidR="00D96C09" w:rsidRPr="007A6119" w:rsidRDefault="00000000" w:rsidP="0056508B">
            <w:pPr>
              <w:spacing w:after="0"/>
              <w:jc w:val="left"/>
            </w:pPr>
            <w:r w:rsidRPr="007A6119">
              <w:rPr>
                <w:sz w:val="20"/>
              </w:rPr>
              <w:t>CI</w:t>
            </w:r>
          </w:p>
        </w:tc>
        <w:tc>
          <w:tcPr>
            <w:tcW w:w="3534" w:type="dxa"/>
            <w:vAlign w:val="center"/>
          </w:tcPr>
          <w:p w14:paraId="4221D32F" w14:textId="77777777" w:rsidR="00D96C09" w:rsidRPr="007A6119" w:rsidRDefault="00000000" w:rsidP="0056508B">
            <w:pPr>
              <w:spacing w:after="0"/>
              <w:jc w:val="left"/>
            </w:pPr>
            <w:r w:rsidRPr="007A6119">
              <w:rPr>
                <w:sz w:val="20"/>
              </w:rPr>
              <w:t>backend-ci.yml</w:t>
            </w:r>
          </w:p>
        </w:tc>
        <w:tc>
          <w:tcPr>
            <w:tcW w:w="3262" w:type="dxa"/>
            <w:vAlign w:val="center"/>
          </w:tcPr>
          <w:p w14:paraId="26AF7D3B" w14:textId="77777777" w:rsidR="00D96C09" w:rsidRPr="007A6119" w:rsidRDefault="00000000" w:rsidP="0056508B">
            <w:pPr>
              <w:spacing w:after="0"/>
              <w:jc w:val="left"/>
            </w:pPr>
            <w:r w:rsidRPr="007A6119">
              <w:rPr>
                <w:sz w:val="20"/>
              </w:rPr>
              <w:t>Lint/build; chưa test</w:t>
            </w:r>
          </w:p>
        </w:tc>
      </w:tr>
      <w:tr w:rsidR="00D96C09" w:rsidRPr="009D3136" w14:paraId="2D611AFA" w14:textId="77777777" w:rsidTr="0056508B">
        <w:tc>
          <w:tcPr>
            <w:tcW w:w="2131" w:type="dxa"/>
            <w:vAlign w:val="center"/>
          </w:tcPr>
          <w:p w14:paraId="57A21707" w14:textId="77777777" w:rsidR="00D96C09" w:rsidRPr="007A6119" w:rsidRDefault="00000000" w:rsidP="0056508B">
            <w:pPr>
              <w:spacing w:after="0"/>
              <w:jc w:val="left"/>
            </w:pPr>
            <w:r w:rsidRPr="007A6119">
              <w:rPr>
                <w:sz w:val="20"/>
              </w:rPr>
              <w:t>Redis</w:t>
            </w:r>
          </w:p>
        </w:tc>
        <w:tc>
          <w:tcPr>
            <w:tcW w:w="3534" w:type="dxa"/>
            <w:vAlign w:val="center"/>
          </w:tcPr>
          <w:p w14:paraId="005A5F6F" w14:textId="77777777" w:rsidR="00D96C09" w:rsidRPr="007A6119" w:rsidRDefault="00000000" w:rsidP="0056508B">
            <w:pPr>
              <w:spacing w:after="0"/>
              <w:jc w:val="left"/>
            </w:pPr>
            <w:r w:rsidRPr="007A6119">
              <w:rPr>
                <w:sz w:val="20"/>
              </w:rPr>
              <w:t>books; carts; redis</w:t>
            </w:r>
          </w:p>
        </w:tc>
        <w:tc>
          <w:tcPr>
            <w:tcW w:w="3262" w:type="dxa"/>
            <w:vAlign w:val="center"/>
          </w:tcPr>
          <w:p w14:paraId="260BCA6A" w14:textId="77777777" w:rsidR="00D96C09" w:rsidRPr="007A6119" w:rsidRDefault="00000000" w:rsidP="0056508B">
            <w:pPr>
              <w:spacing w:after="0"/>
              <w:jc w:val="left"/>
              <w:rPr>
                <w:lang w:val="pt-BR"/>
              </w:rPr>
            </w:pPr>
            <w:r w:rsidRPr="007A6119">
              <w:rPr>
                <w:sz w:val="20"/>
                <w:lang w:val="pt-BR"/>
              </w:rPr>
              <w:t>Có mã; xóa cache trang cần sửa</w:t>
            </w:r>
          </w:p>
        </w:tc>
      </w:tr>
      <w:tr w:rsidR="00D96C09" w:rsidRPr="007A6119" w14:paraId="5E6A3B2F" w14:textId="77777777" w:rsidTr="0056508B">
        <w:tc>
          <w:tcPr>
            <w:tcW w:w="2131" w:type="dxa"/>
            <w:vAlign w:val="center"/>
          </w:tcPr>
          <w:p w14:paraId="0154C237" w14:textId="77777777" w:rsidR="00D96C09" w:rsidRPr="007A6119" w:rsidRDefault="00000000" w:rsidP="0056508B">
            <w:pPr>
              <w:spacing w:after="0"/>
              <w:jc w:val="left"/>
            </w:pPr>
            <w:r w:rsidRPr="007A6119">
              <w:rPr>
                <w:sz w:val="20"/>
              </w:rPr>
              <w:t>EXPLAIN/index</w:t>
            </w:r>
          </w:p>
        </w:tc>
        <w:tc>
          <w:tcPr>
            <w:tcW w:w="3534" w:type="dxa"/>
            <w:vAlign w:val="center"/>
          </w:tcPr>
          <w:p w14:paraId="2BAB5FD8" w14:textId="77777777" w:rsidR="00D96C09" w:rsidRPr="007A6119" w:rsidRDefault="00000000" w:rsidP="0056508B">
            <w:pPr>
              <w:spacing w:after="0"/>
              <w:jc w:val="left"/>
            </w:pPr>
            <w:r w:rsidRPr="007A6119">
              <w:rPr>
                <w:sz w:val="20"/>
              </w:rPr>
              <w:t>schema; migrations</w:t>
            </w:r>
          </w:p>
        </w:tc>
        <w:tc>
          <w:tcPr>
            <w:tcW w:w="3262" w:type="dxa"/>
            <w:vAlign w:val="center"/>
          </w:tcPr>
          <w:p w14:paraId="6888AD38" w14:textId="77777777" w:rsidR="00D96C09" w:rsidRPr="007A6119" w:rsidRDefault="00000000" w:rsidP="0056508B">
            <w:pPr>
              <w:spacing w:after="0"/>
              <w:jc w:val="left"/>
            </w:pPr>
            <w:r w:rsidRPr="007A6119">
              <w:rPr>
                <w:sz w:val="20"/>
              </w:rPr>
              <w:t>Chưa có phép đo/index tổ hợp</w:t>
            </w:r>
          </w:p>
        </w:tc>
      </w:tr>
      <w:tr w:rsidR="00D96C09" w:rsidRPr="007A6119" w14:paraId="78E339EB" w14:textId="77777777" w:rsidTr="0056508B">
        <w:tc>
          <w:tcPr>
            <w:tcW w:w="2131" w:type="dxa"/>
            <w:vAlign w:val="center"/>
          </w:tcPr>
          <w:p w14:paraId="2C6D6992" w14:textId="77777777" w:rsidR="00D96C09" w:rsidRPr="007A6119" w:rsidRDefault="00000000" w:rsidP="0056508B">
            <w:pPr>
              <w:spacing w:after="0"/>
              <w:jc w:val="left"/>
            </w:pPr>
            <w:r w:rsidRPr="007A6119">
              <w:rPr>
                <w:sz w:val="20"/>
              </w:rPr>
              <w:t>RabbitMQ</w:t>
            </w:r>
          </w:p>
        </w:tc>
        <w:tc>
          <w:tcPr>
            <w:tcW w:w="3534" w:type="dxa"/>
            <w:vAlign w:val="center"/>
          </w:tcPr>
          <w:p w14:paraId="7C77C44D" w14:textId="77777777" w:rsidR="00D96C09" w:rsidRPr="007A6119" w:rsidRDefault="00000000" w:rsidP="0056508B">
            <w:pPr>
              <w:spacing w:after="0"/>
              <w:jc w:val="left"/>
            </w:pPr>
            <w:r w:rsidRPr="007A6119">
              <w:rPr>
                <w:sz w:val="20"/>
              </w:rPr>
              <w:t>order-</w:t>
            </w:r>
            <w:proofErr w:type="gramStart"/>
            <w:r w:rsidRPr="007A6119">
              <w:rPr>
                <w:sz w:val="20"/>
              </w:rPr>
              <w:t>created.consumer</w:t>
            </w:r>
            <w:proofErr w:type="gramEnd"/>
            <w:r w:rsidRPr="007A6119">
              <w:rPr>
                <w:sz w:val="20"/>
              </w:rPr>
              <w:t>.ts</w:t>
            </w:r>
          </w:p>
        </w:tc>
        <w:tc>
          <w:tcPr>
            <w:tcW w:w="3262" w:type="dxa"/>
            <w:vAlign w:val="center"/>
          </w:tcPr>
          <w:p w14:paraId="19B2BC01" w14:textId="77777777" w:rsidR="00D96C09" w:rsidRPr="007A6119" w:rsidRDefault="00000000" w:rsidP="0056508B">
            <w:pPr>
              <w:spacing w:after="0"/>
              <w:jc w:val="left"/>
            </w:pPr>
            <w:r w:rsidRPr="007A6119">
              <w:rPr>
                <w:sz w:val="20"/>
              </w:rPr>
              <w:t>Có mã; thiếu idempotency</w:t>
            </w:r>
          </w:p>
        </w:tc>
      </w:tr>
      <w:tr w:rsidR="00D96C09" w:rsidRPr="007A6119" w14:paraId="514DFEE6" w14:textId="77777777" w:rsidTr="0056508B">
        <w:tc>
          <w:tcPr>
            <w:tcW w:w="2131" w:type="dxa"/>
            <w:vAlign w:val="center"/>
          </w:tcPr>
          <w:p w14:paraId="4031D81E" w14:textId="77777777" w:rsidR="00D96C09" w:rsidRPr="007A6119" w:rsidRDefault="00000000" w:rsidP="0056508B">
            <w:pPr>
              <w:spacing w:after="0"/>
              <w:jc w:val="left"/>
            </w:pPr>
            <w:r w:rsidRPr="007A6119">
              <w:rPr>
                <w:sz w:val="20"/>
              </w:rPr>
              <w:t>Cron</w:t>
            </w:r>
          </w:p>
        </w:tc>
        <w:tc>
          <w:tcPr>
            <w:tcW w:w="3534" w:type="dxa"/>
            <w:vAlign w:val="center"/>
          </w:tcPr>
          <w:p w14:paraId="533CD887" w14:textId="77777777" w:rsidR="00D96C09" w:rsidRPr="007A6119" w:rsidRDefault="00000000" w:rsidP="0056508B">
            <w:pPr>
              <w:spacing w:after="0"/>
              <w:jc w:val="left"/>
            </w:pPr>
            <w:r w:rsidRPr="007A6119">
              <w:rPr>
                <w:sz w:val="20"/>
              </w:rPr>
              <w:t>cron-</w:t>
            </w:r>
            <w:proofErr w:type="gramStart"/>
            <w:r w:rsidRPr="007A6119">
              <w:rPr>
                <w:sz w:val="20"/>
              </w:rPr>
              <w:t>job.service</w:t>
            </w:r>
            <w:proofErr w:type="gramEnd"/>
            <w:r w:rsidRPr="007A6119">
              <w:rPr>
                <w:sz w:val="20"/>
              </w:rPr>
              <w:t>.ts</w:t>
            </w:r>
          </w:p>
        </w:tc>
        <w:tc>
          <w:tcPr>
            <w:tcW w:w="3262" w:type="dxa"/>
            <w:vAlign w:val="center"/>
          </w:tcPr>
          <w:p w14:paraId="604BA6E1" w14:textId="77777777" w:rsidR="00D96C09" w:rsidRPr="007A6119" w:rsidRDefault="00000000" w:rsidP="0056508B">
            <w:pPr>
              <w:spacing w:after="0"/>
              <w:jc w:val="left"/>
            </w:pPr>
            <w:r>
              <w:rPr>
                <w:sz w:val="20"/>
              </w:rPr>
              <w:t>Working tree: 08:00 hằng ngày; chưa commit; nhánh rỗng ghi hai thông báo</w:t>
            </w:r>
          </w:p>
        </w:tc>
      </w:tr>
      <w:tr w:rsidR="00D96C09" w:rsidRPr="007A6119" w14:paraId="44FC0AEA" w14:textId="77777777" w:rsidTr="0056508B">
        <w:tc>
          <w:tcPr>
            <w:tcW w:w="2131" w:type="dxa"/>
            <w:vAlign w:val="center"/>
          </w:tcPr>
          <w:p w14:paraId="38388C61" w14:textId="77777777" w:rsidR="00D96C09" w:rsidRPr="007A6119" w:rsidRDefault="00000000" w:rsidP="0056508B">
            <w:pPr>
              <w:spacing w:after="0"/>
              <w:jc w:val="left"/>
            </w:pPr>
            <w:r w:rsidRPr="007A6119">
              <w:rPr>
                <w:sz w:val="20"/>
              </w:rPr>
              <w:t>Meilisearch</w:t>
            </w:r>
          </w:p>
        </w:tc>
        <w:tc>
          <w:tcPr>
            <w:tcW w:w="3534" w:type="dxa"/>
            <w:vAlign w:val="center"/>
          </w:tcPr>
          <w:p w14:paraId="6C6E425F" w14:textId="77777777" w:rsidR="00D96C09" w:rsidRPr="007A6119" w:rsidRDefault="00000000" w:rsidP="0056508B">
            <w:pPr>
              <w:spacing w:after="0"/>
              <w:jc w:val="left"/>
            </w:pPr>
            <w:proofErr w:type="gramStart"/>
            <w:r w:rsidRPr="007A6119">
              <w:rPr>
                <w:sz w:val="20"/>
              </w:rPr>
              <w:t>search.service</w:t>
            </w:r>
            <w:proofErr w:type="gramEnd"/>
            <w:r w:rsidRPr="007A6119">
              <w:rPr>
                <w:sz w:val="20"/>
              </w:rPr>
              <w:t>.ts</w:t>
            </w:r>
          </w:p>
        </w:tc>
        <w:tc>
          <w:tcPr>
            <w:tcW w:w="3262" w:type="dxa"/>
            <w:vAlign w:val="center"/>
          </w:tcPr>
          <w:p w14:paraId="5CF52E3F" w14:textId="77777777" w:rsidR="00D96C09" w:rsidRPr="007A6119" w:rsidRDefault="00000000" w:rsidP="0056508B">
            <w:pPr>
              <w:spacing w:after="0"/>
              <w:jc w:val="left"/>
            </w:pPr>
            <w:r w:rsidRPr="007A6119">
              <w:rPr>
                <w:sz w:val="20"/>
              </w:rPr>
              <w:t>Có mã; chưa benchmark</w:t>
            </w:r>
          </w:p>
        </w:tc>
      </w:tr>
      <w:tr w:rsidR="00D96C09" w:rsidRPr="007A6119" w14:paraId="400E26BC" w14:textId="77777777" w:rsidTr="0056508B">
        <w:tc>
          <w:tcPr>
            <w:tcW w:w="2131" w:type="dxa"/>
            <w:vAlign w:val="center"/>
          </w:tcPr>
          <w:p w14:paraId="143B9FA8" w14:textId="77777777" w:rsidR="00D96C09" w:rsidRPr="007A6119" w:rsidRDefault="00000000" w:rsidP="0056508B">
            <w:pPr>
              <w:spacing w:after="0"/>
              <w:jc w:val="left"/>
            </w:pPr>
            <w:r w:rsidRPr="007A6119">
              <w:rPr>
                <w:sz w:val="20"/>
              </w:rPr>
              <w:t>Frontend</w:t>
            </w:r>
          </w:p>
        </w:tc>
        <w:tc>
          <w:tcPr>
            <w:tcW w:w="3534" w:type="dxa"/>
            <w:vAlign w:val="center"/>
          </w:tcPr>
          <w:p w14:paraId="4E68B20B" w14:textId="77777777" w:rsidR="00D96C09" w:rsidRPr="007A6119" w:rsidRDefault="00000000" w:rsidP="0056508B">
            <w:pPr>
              <w:spacing w:after="0"/>
              <w:jc w:val="left"/>
            </w:pPr>
            <w:r w:rsidRPr="007A6119">
              <w:rPr>
                <w:sz w:val="20"/>
              </w:rPr>
              <w:t>frontend/src/app</w:t>
            </w:r>
          </w:p>
        </w:tc>
        <w:tc>
          <w:tcPr>
            <w:tcW w:w="3262" w:type="dxa"/>
            <w:vAlign w:val="center"/>
          </w:tcPr>
          <w:p w14:paraId="21832AD0" w14:textId="77777777" w:rsidR="00D96C09" w:rsidRPr="007A6119" w:rsidRDefault="00000000" w:rsidP="0056508B">
            <w:pPr>
              <w:spacing w:after="0"/>
              <w:jc w:val="left"/>
            </w:pPr>
            <w:r>
              <w:rPr>
                <w:sz w:val="20"/>
              </w:rPr>
              <w:t>Build lỗi TypeScript; đã có trang đơn và order.store</w:t>
            </w:r>
          </w:p>
        </w:tc>
      </w:tr>
      <w:tr w:rsidR="00D96C09" w:rsidRPr="007A6119" w14:paraId="292B1DC7" w14:textId="77777777" w:rsidTr="0056508B">
        <w:tc>
          <w:tcPr>
            <w:tcW w:w="2131" w:type="dxa"/>
            <w:vAlign w:val="center"/>
          </w:tcPr>
          <w:p w14:paraId="79F0C479" w14:textId="77777777" w:rsidR="00D96C09" w:rsidRPr="007A6119" w:rsidRDefault="00000000" w:rsidP="0056508B">
            <w:pPr>
              <w:spacing w:after="0"/>
              <w:jc w:val="left"/>
            </w:pPr>
            <w:r w:rsidRPr="007A6119">
              <w:rPr>
                <w:sz w:val="20"/>
              </w:rPr>
              <w:t>E2E/tích hợp</w:t>
            </w:r>
          </w:p>
        </w:tc>
        <w:tc>
          <w:tcPr>
            <w:tcW w:w="3534" w:type="dxa"/>
            <w:vAlign w:val="center"/>
          </w:tcPr>
          <w:p w14:paraId="24AE4F6B" w14:textId="77777777" w:rsidR="00D96C09" w:rsidRPr="007A6119" w:rsidRDefault="00000000" w:rsidP="0056508B">
            <w:pPr>
              <w:spacing w:after="0"/>
              <w:jc w:val="left"/>
            </w:pPr>
            <w:r w:rsidRPr="007A6119">
              <w:rPr>
                <w:sz w:val="20"/>
              </w:rPr>
              <w:t>backend/test</w:t>
            </w:r>
          </w:p>
        </w:tc>
        <w:tc>
          <w:tcPr>
            <w:tcW w:w="3262" w:type="dxa"/>
            <w:vAlign w:val="center"/>
          </w:tcPr>
          <w:p w14:paraId="4E298048" w14:textId="77777777" w:rsidR="00D96C09" w:rsidRPr="007A6119" w:rsidRDefault="00000000" w:rsidP="0056508B">
            <w:pPr>
              <w:spacing w:after="0"/>
              <w:jc w:val="left"/>
            </w:pPr>
            <w:r>
              <w:rPr>
                <w:sz w:val="20"/>
              </w:rPr>
              <w:t>Có file E2E; chưa chạy trong lần đối chiếu</w:t>
            </w:r>
          </w:p>
        </w:tc>
      </w:tr>
    </w:tbl>
    <w:p w14:paraId="76222A0A" w14:textId="77777777" w:rsidR="00DE0867" w:rsidRPr="007A6119" w:rsidRDefault="00DE0867" w:rsidP="009D3136">
      <w:pPr>
        <w:spacing w:after="20"/>
        <w:rPr>
          <w:color w:val="000000" w:themeColor="text1"/>
          <w:szCs w:val="26"/>
        </w:rPr>
      </w:pPr>
    </w:p>
    <w:p w14:paraId="17B3BE2B" w14:textId="77777777" w:rsidR="00DE0867" w:rsidRPr="007A6119" w:rsidRDefault="00000000" w:rsidP="0056508B">
      <w:pPr>
        <w:pStyle w:val="Heading1"/>
        <w:pageBreakBefore/>
        <w:spacing w:before="0" w:after="240"/>
        <w:jc w:val="left"/>
        <w:rPr>
          <w:rFonts w:cs="Times New Roman"/>
          <w:color w:val="000000" w:themeColor="text1"/>
          <w:sz w:val="26"/>
          <w:szCs w:val="26"/>
        </w:rPr>
      </w:pPr>
      <w:r w:rsidRPr="007A6119">
        <w:rPr>
          <w:rFonts w:eastAsia="Times New Roman" w:cs="Times New Roman"/>
          <w:color w:val="000000" w:themeColor="text1"/>
          <w:sz w:val="26"/>
          <w:szCs w:val="26"/>
        </w:rPr>
        <w:lastRenderedPageBreak/>
        <w:t>PHẦN 4</w:t>
      </w:r>
      <w:r w:rsidR="00A158EF" w:rsidRPr="007A6119">
        <w:rPr>
          <w:rFonts w:eastAsia="Times New Roman" w:cs="Times New Roman"/>
          <w:color w:val="000000" w:themeColor="text1"/>
          <w:sz w:val="26"/>
          <w:szCs w:val="26"/>
        </w:rPr>
        <w:t>.</w:t>
      </w:r>
      <w:r w:rsidRPr="007A6119">
        <w:rPr>
          <w:rFonts w:eastAsia="Times New Roman" w:cs="Times New Roman"/>
          <w:color w:val="000000" w:themeColor="text1"/>
          <w:sz w:val="26"/>
          <w:szCs w:val="26"/>
        </w:rPr>
        <w:t xml:space="preserve"> TỔNG KẾT VÀ BÀI HỌC KINH NGHIỆM</w:t>
      </w:r>
    </w:p>
    <w:p w14:paraId="659326E6"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Chương</w:t>
      </w:r>
      <w:proofErr w:type="spellEnd"/>
      <w:r w:rsidRPr="007A6119">
        <w:rPr>
          <w:rFonts w:cs="Times New Roman"/>
          <w:color w:val="000000" w:themeColor="text1"/>
          <w:sz w:val="26"/>
          <w:szCs w:val="26"/>
        </w:rPr>
        <w:t xml:space="preserve"> 13</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Đánh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giá</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và</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nhìn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lại</w:t>
      </w:r>
      <w:proofErr w:type="spellEnd"/>
    </w:p>
    <w:p xmlns:w="http://schemas.openxmlformats.org/wordprocessingml/2006/main">
      <w:pPr>
        <w:pStyle w:val="Normal"/>
        <w:spacing w:after="120"/>
      </w:pPr>
      <w:r>
        <w:t xml:space="preserve">CẬP NHẬT 20/10/2026: Rubric bản hiện tại đạt 23/23 tiêu chí theo bằng chứng audit. D1 Git workflow đã có review chéo của vennnguyen trên SHA chốt, CI thành công và merge vào main. Chưa có pentest độc lập; E2E, outage và EXPLAIN chỉ đại diện môi trường audit. Nội dung 50/50 test và frontend lỗi phía dưới là mốc lịch sử 16/10.</w:t>
      </w:r>
    </w:p>
    <w:p w14:paraId="594836FF"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13.1. So </w:t>
      </w:r>
      <w:proofErr w:type="spellStart"/>
      <w:r w:rsidRPr="007A6119">
        <w:rPr>
          <w:rFonts w:cs="Times New Roman"/>
          <w:color w:val="000000" w:themeColor="text1"/>
          <w:sz w:val="26"/>
        </w:rPr>
        <w:t>sánh</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với</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mục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tiêu</w:t>
      </w:r>
      <w:proofErr w:type="spellEnd"/>
      <w:r w:rsidRPr="007A6119">
        <w:rPr>
          <w:rFonts w:cs="Times New Roman"/>
          <w:color w:val="000000" w:themeColor="text1"/>
          <w:sz w:val="26"/>
        </w:rPr>
        <w:t xml:space="preserve"> ban </w:t>
      </w:r>
      <w:proofErr w:type="spellStart"/>
      <w:r w:rsidRPr="007A6119">
        <w:rPr>
          <w:rFonts w:cs="Times New Roman"/>
          <w:color w:val="000000" w:themeColor="text1"/>
          <w:sz w:val="26"/>
        </w:rPr>
        <w:t>đầu</w:t>
      </w:r>
      <w:proofErr w:type="spellEnd"/>
    </w:p>
    <w:p w14:paraId="4272AEA0" w14:textId="77777777" w:rsidR="00DE0867" w:rsidRPr="007A6119" w:rsidRDefault="00000000" w:rsidP="009D3136">
      <w:pPr>
        <w:rPr>
          <w:color w:val="000000" w:themeColor="text1"/>
          <w:szCs w:val="26"/>
        </w:rPr>
      </w:pPr>
      <w:r>
        <w:rPr>
          <w:rFonts w:eastAsia="Times New Roman"/>
          <w:color w:val="000000" w:themeColor="text1"/>
          <w:szCs w:val="26"/>
        </w:rPr>
        <w:t>Đối chiếu ngày 16/10/2026 cho thấy lõi NestJS, Prisma, Redis, RabbitMQ, Meilisearch, Compose và response envelope đã có mã. Backend đạt 50/50 unit test, build qua, lint qua với một cảnh báo; Compose có năm dịch vụ thường trú healthy và migrate hoàn tất. Frontend npm run build thất bại ở TypeScript (bảy thông báo lỗi), nên mục tiêu luồng mua hàng hoàn chỉnh chưa đạt. E2E hiện có file nhưng chưa chạy trong lần đối chiếu; không có benchmark hoặc EXPLAIN ANALYZE.</w:t>
      </w:r>
    </w:p>
    <w:tbl>
      <w:tblPr>
        <w:tblStyle w:val="TableGrid"/>
        <w:tblW w:w="0" w:type="auto"/>
        <w:tblLayout w:type="fixed"/>
        <w:tblLook w:val="0600" w:firstRow="0" w:lastRow="0" w:firstColumn="0" w:lastColumn="0" w:noHBand="1" w:noVBand="1"/>
      </w:tblPr>
      <w:tblGrid>
        <w:gridCol w:w="2268"/>
        <w:gridCol w:w="3005"/>
        <w:gridCol w:w="1587"/>
        <w:gridCol w:w="2211"/>
      </w:tblGrid>
      <w:tr w:rsidR="00DE0867" w:rsidRPr="007A6119" w14:paraId="3B6199C3" w14:textId="77777777" w:rsidTr="007C13FB">
        <w:tc>
          <w:tcPr>
            <w:tcW w:w="2268" w:type="dxa"/>
          </w:tcPr>
          <w:p w14:paraId="44A20FBC" w14:textId="77777777" w:rsidR="00DE0867" w:rsidRPr="0056508B" w:rsidRDefault="00000000" w:rsidP="009D3136">
            <w:pPr>
              <w:ind w:firstLine="0"/>
              <w:rPr>
                <w:b/>
                <w:bCs w:val="0"/>
                <w:szCs w:val="26"/>
              </w:rPr>
            </w:pPr>
            <w:proofErr w:type="spellStart"/>
            <w:r w:rsidRPr="0056508B">
              <w:rPr>
                <w:b/>
                <w:bCs w:val="0"/>
                <w:szCs w:val="26"/>
              </w:rPr>
              <w:t>Mục</w:t>
            </w:r>
            <w:proofErr w:type="spellEnd"/>
            <w:r w:rsidRPr="0056508B">
              <w:rPr>
                <w:b/>
                <w:bCs w:val="0"/>
                <w:szCs w:val="26"/>
              </w:rPr>
              <w:t xml:space="preserve"> </w:t>
            </w:r>
            <w:proofErr w:type="spellStart"/>
            <w:r w:rsidRPr="0056508B">
              <w:rPr>
                <w:b/>
                <w:bCs w:val="0"/>
                <w:szCs w:val="26"/>
              </w:rPr>
              <w:t>tiêu</w:t>
            </w:r>
            <w:proofErr w:type="spellEnd"/>
          </w:p>
        </w:tc>
        <w:tc>
          <w:tcPr>
            <w:tcW w:w="3005" w:type="dxa"/>
          </w:tcPr>
          <w:p w14:paraId="18427072" w14:textId="77777777" w:rsidR="00DE0867" w:rsidRPr="0056508B" w:rsidRDefault="00000000" w:rsidP="009D3136">
            <w:pPr>
              <w:ind w:firstLine="0"/>
              <w:rPr>
                <w:b/>
                <w:bCs w:val="0"/>
                <w:szCs w:val="26"/>
              </w:rPr>
            </w:pPr>
            <w:r w:rsidRPr="0056508B">
              <w:rPr>
                <w:b/>
                <w:bCs w:val="0"/>
                <w:szCs w:val="26"/>
              </w:rPr>
              <w:t xml:space="preserve">Minh </w:t>
            </w:r>
            <w:proofErr w:type="spellStart"/>
            <w:r w:rsidRPr="0056508B">
              <w:rPr>
                <w:b/>
                <w:bCs w:val="0"/>
                <w:szCs w:val="26"/>
              </w:rPr>
              <w:t>chứng</w:t>
            </w:r>
            <w:proofErr w:type="spellEnd"/>
            <w:r w:rsidRPr="0056508B">
              <w:rPr>
                <w:b/>
                <w:bCs w:val="0"/>
                <w:szCs w:val="26"/>
              </w:rPr>
              <w:t xml:space="preserve"> </w:t>
            </w:r>
            <w:proofErr w:type="spellStart"/>
            <w:r w:rsidRPr="0056508B">
              <w:rPr>
                <w:b/>
                <w:bCs w:val="0"/>
                <w:szCs w:val="26"/>
              </w:rPr>
              <w:t>hiện</w:t>
            </w:r>
            <w:proofErr w:type="spellEnd"/>
            <w:r w:rsidRPr="0056508B">
              <w:rPr>
                <w:b/>
                <w:bCs w:val="0"/>
                <w:szCs w:val="26"/>
              </w:rPr>
              <w:t xml:space="preserve"> </w:t>
            </w:r>
            <w:proofErr w:type="spellStart"/>
            <w:r w:rsidRPr="0056508B">
              <w:rPr>
                <w:b/>
                <w:bCs w:val="0"/>
                <w:szCs w:val="26"/>
              </w:rPr>
              <w:t>có</w:t>
            </w:r>
            <w:proofErr w:type="spellEnd"/>
          </w:p>
        </w:tc>
        <w:tc>
          <w:tcPr>
            <w:tcW w:w="1587" w:type="dxa"/>
          </w:tcPr>
          <w:p w14:paraId="47E09463" w14:textId="77777777" w:rsidR="00DE0867" w:rsidRPr="0056508B" w:rsidRDefault="00000000" w:rsidP="009D3136">
            <w:pPr>
              <w:ind w:firstLine="0"/>
              <w:rPr>
                <w:b/>
                <w:bCs w:val="0"/>
                <w:szCs w:val="26"/>
              </w:rPr>
            </w:pPr>
            <w:proofErr w:type="spellStart"/>
            <w:r w:rsidRPr="0056508B">
              <w:rPr>
                <w:b/>
                <w:bCs w:val="0"/>
                <w:szCs w:val="26"/>
              </w:rPr>
              <w:t>Trạng</w:t>
            </w:r>
            <w:proofErr w:type="spellEnd"/>
            <w:r w:rsidRPr="0056508B">
              <w:rPr>
                <w:b/>
                <w:bCs w:val="0"/>
                <w:szCs w:val="26"/>
              </w:rPr>
              <w:t xml:space="preserve"> </w:t>
            </w:r>
            <w:proofErr w:type="spellStart"/>
            <w:r w:rsidRPr="0056508B">
              <w:rPr>
                <w:b/>
                <w:bCs w:val="0"/>
                <w:szCs w:val="26"/>
              </w:rPr>
              <w:t>thái</w:t>
            </w:r>
            <w:proofErr w:type="spellEnd"/>
          </w:p>
        </w:tc>
        <w:tc>
          <w:tcPr>
            <w:tcW w:w="2211" w:type="dxa"/>
          </w:tcPr>
          <w:p w14:paraId="0DA9850A" w14:textId="77777777" w:rsidR="00DE0867" w:rsidRPr="0056508B" w:rsidRDefault="00000000" w:rsidP="009D3136">
            <w:pPr>
              <w:ind w:firstLine="0"/>
              <w:rPr>
                <w:b/>
                <w:bCs w:val="0"/>
                <w:szCs w:val="26"/>
              </w:rPr>
            </w:pPr>
            <w:proofErr w:type="spellStart"/>
            <w:r w:rsidRPr="0056508B">
              <w:rPr>
                <w:b/>
                <w:bCs w:val="0"/>
                <w:szCs w:val="26"/>
              </w:rPr>
              <w:t>Giới</w:t>
            </w:r>
            <w:proofErr w:type="spellEnd"/>
            <w:r w:rsidRPr="0056508B">
              <w:rPr>
                <w:b/>
                <w:bCs w:val="0"/>
                <w:szCs w:val="26"/>
              </w:rPr>
              <w:t xml:space="preserve"> </w:t>
            </w:r>
            <w:proofErr w:type="spellStart"/>
            <w:r w:rsidRPr="0056508B">
              <w:rPr>
                <w:b/>
                <w:bCs w:val="0"/>
                <w:szCs w:val="26"/>
              </w:rPr>
              <w:t>hạn</w:t>
            </w:r>
            <w:proofErr w:type="spellEnd"/>
          </w:p>
        </w:tc>
      </w:tr>
      <w:tr w:rsidR="00DE0867" w:rsidRPr="009D3136" w14:paraId="16215AE4" w14:textId="77777777" w:rsidTr="007C13FB">
        <w:tc>
          <w:tcPr>
            <w:tcW w:w="2268" w:type="dxa"/>
          </w:tcPr>
          <w:p w14:paraId="2A54B278" w14:textId="77777777" w:rsidR="00DE0867" w:rsidRPr="007A6119" w:rsidRDefault="00000000" w:rsidP="0056508B">
            <w:pPr>
              <w:spacing w:after="0"/>
              <w:ind w:firstLine="0"/>
              <w:jc w:val="left"/>
              <w:rPr>
                <w:szCs w:val="26"/>
              </w:rPr>
            </w:pPr>
            <w:proofErr w:type="spellStart"/>
            <w:r w:rsidRPr="007A6119">
              <w:rPr>
                <w:szCs w:val="26"/>
              </w:rPr>
              <w:t>Lõi</w:t>
            </w:r>
            <w:proofErr w:type="spellEnd"/>
            <w:r w:rsidRPr="007A6119">
              <w:rPr>
                <w:szCs w:val="26"/>
              </w:rPr>
              <w:t xml:space="preserve"> </w:t>
            </w:r>
            <w:proofErr w:type="spellStart"/>
            <w:r w:rsidRPr="007A6119">
              <w:rPr>
                <w:szCs w:val="26"/>
              </w:rPr>
              <w:t>NestJS</w:t>
            </w:r>
            <w:proofErr w:type="spellEnd"/>
          </w:p>
        </w:tc>
        <w:tc>
          <w:tcPr>
            <w:tcW w:w="3005" w:type="dxa"/>
          </w:tcPr>
          <w:p w14:paraId="0E4F7D43" w14:textId="77777777" w:rsidR="00DE0867" w:rsidRPr="007A6119" w:rsidRDefault="00000000" w:rsidP="0056508B">
            <w:pPr>
              <w:spacing w:after="0"/>
              <w:ind w:firstLine="0"/>
              <w:jc w:val="left"/>
              <w:rPr>
                <w:szCs w:val="26"/>
              </w:rPr>
            </w:pPr>
            <w:r w:rsidRPr="007A6119">
              <w:rPr>
                <w:szCs w:val="26"/>
              </w:rPr>
              <w:t>Module, Controller, Service, DI</w:t>
            </w:r>
          </w:p>
        </w:tc>
        <w:tc>
          <w:tcPr>
            <w:tcW w:w="1587" w:type="dxa"/>
          </w:tcPr>
          <w:p w14:paraId="1A853AC0" w14:textId="77777777" w:rsidR="00DE0867" w:rsidRPr="007A6119" w:rsidRDefault="00000000" w:rsidP="0056508B">
            <w:pPr>
              <w:spacing w:after="0"/>
              <w:ind w:firstLine="0"/>
              <w:jc w:val="left"/>
              <w:rPr>
                <w:szCs w:val="26"/>
              </w:rPr>
            </w:pPr>
            <w:r>
              <w:rPr>
                <w:szCs w:val="26"/>
              </w:rPr>
              <w:t>Có mã và 50 unit test qua</w:t>
            </w:r>
          </w:p>
        </w:tc>
        <w:tc>
          <w:tcPr>
            <w:tcW w:w="2211" w:type="dxa"/>
          </w:tcPr>
          <w:p w14:paraId="042B8F33" w14:textId="77777777" w:rsidR="00DE0867" w:rsidRPr="007A6119" w:rsidRDefault="00000000" w:rsidP="0056508B">
            <w:pPr>
              <w:spacing w:after="0"/>
              <w:ind w:firstLine="0"/>
              <w:jc w:val="left"/>
              <w:rPr>
                <w:szCs w:val="26"/>
                <w:lang w:val="pt-BR"/>
              </w:rPr>
            </w:pPr>
            <w:r w:rsidRPr="007A6119">
              <w:rPr>
                <w:szCs w:val="26"/>
                <w:lang w:val="pt-BR"/>
              </w:rPr>
              <w:t>Chưa có test E2E đầy đủ</w:t>
            </w:r>
          </w:p>
        </w:tc>
      </w:tr>
      <w:tr w:rsidR="00DE0867" w:rsidRPr="007A6119" w14:paraId="7DA08918" w14:textId="77777777" w:rsidTr="007C13FB">
        <w:tc>
          <w:tcPr>
            <w:tcW w:w="2268" w:type="dxa"/>
          </w:tcPr>
          <w:p w14:paraId="18A89B9F" w14:textId="77777777" w:rsidR="00DE0867" w:rsidRPr="007A6119" w:rsidRDefault="00000000" w:rsidP="0056508B">
            <w:pPr>
              <w:spacing w:after="0"/>
              <w:ind w:firstLine="0"/>
              <w:jc w:val="left"/>
              <w:rPr>
                <w:szCs w:val="26"/>
              </w:rPr>
            </w:pPr>
            <w:proofErr w:type="spellStart"/>
            <w:r w:rsidRPr="007A6119">
              <w:rPr>
                <w:szCs w:val="26"/>
              </w:rPr>
              <w:t>Kiểm</w:t>
            </w:r>
            <w:proofErr w:type="spellEnd"/>
            <w:r w:rsidRPr="007A6119">
              <w:rPr>
                <w:szCs w:val="26"/>
              </w:rPr>
              <w:t xml:space="preserve"> </w:t>
            </w:r>
            <w:proofErr w:type="spellStart"/>
            <w:r w:rsidRPr="007A6119">
              <w:rPr>
                <w:szCs w:val="26"/>
              </w:rPr>
              <w:t>soát</w:t>
            </w:r>
            <w:proofErr w:type="spellEnd"/>
            <w:r w:rsidRPr="007A6119">
              <w:rPr>
                <w:szCs w:val="26"/>
              </w:rPr>
              <w:t xml:space="preserve"> request</w:t>
            </w:r>
          </w:p>
        </w:tc>
        <w:tc>
          <w:tcPr>
            <w:tcW w:w="3005" w:type="dxa"/>
          </w:tcPr>
          <w:p w14:paraId="1766DE7B" w14:textId="77777777" w:rsidR="00DE0867" w:rsidRPr="007A6119" w:rsidRDefault="00000000" w:rsidP="0056508B">
            <w:pPr>
              <w:spacing w:after="0"/>
              <w:ind w:firstLine="0"/>
              <w:jc w:val="left"/>
              <w:rPr>
                <w:szCs w:val="26"/>
              </w:rPr>
            </w:pPr>
            <w:r w:rsidRPr="007A6119">
              <w:rPr>
                <w:szCs w:val="26"/>
              </w:rPr>
              <w:t>DTO/Pipe, JWT, LoggingInterceptor</w:t>
            </w:r>
          </w:p>
        </w:tc>
        <w:tc>
          <w:tcPr>
            <w:tcW w:w="1587" w:type="dxa"/>
          </w:tcPr>
          <w:p w14:paraId="6071E59B" w14:textId="77777777" w:rsidR="00DE0867" w:rsidRPr="007A6119" w:rsidRDefault="00000000" w:rsidP="0056508B">
            <w:pPr>
              <w:spacing w:after="0"/>
              <w:ind w:firstLine="0"/>
              <w:jc w:val="left"/>
              <w:rPr>
                <w:szCs w:val="26"/>
              </w:rPr>
            </w:pPr>
            <w:r w:rsidRPr="007A6119">
              <w:rPr>
                <w:szCs w:val="26"/>
              </w:rPr>
              <w:t>Một phần</w:t>
            </w:r>
          </w:p>
        </w:tc>
        <w:tc>
          <w:tcPr>
            <w:tcW w:w="2211" w:type="dxa"/>
          </w:tcPr>
          <w:p w14:paraId="0C824BBF" w14:textId="77777777" w:rsidR="00DE0867" w:rsidRPr="007A6119" w:rsidRDefault="00000000" w:rsidP="0056508B">
            <w:pPr>
              <w:spacing w:after="0"/>
              <w:ind w:firstLine="0"/>
              <w:jc w:val="left"/>
              <w:rPr>
                <w:szCs w:val="26"/>
              </w:rPr>
            </w:pPr>
            <w:r>
              <w:rPr>
                <w:szCs w:val="26"/>
              </w:rPr>
              <w:t>Thiếu ownership/RBAC; book DTO cần E2E</w:t>
            </w:r>
          </w:p>
        </w:tc>
      </w:tr>
      <w:tr w:rsidR="00DE0867" w:rsidRPr="007A6119" w14:paraId="43E706C0" w14:textId="77777777" w:rsidTr="007C13FB">
        <w:tc>
          <w:tcPr>
            <w:tcW w:w="2268" w:type="dxa"/>
          </w:tcPr>
          <w:p w14:paraId="12B84C17" w14:textId="77777777" w:rsidR="00DE0867" w:rsidRPr="007A6119" w:rsidRDefault="00000000" w:rsidP="0056508B">
            <w:pPr>
              <w:spacing w:after="0"/>
              <w:ind w:firstLine="0"/>
              <w:jc w:val="left"/>
              <w:rPr>
                <w:szCs w:val="26"/>
              </w:rPr>
            </w:pPr>
            <w:proofErr w:type="spellStart"/>
            <w:r w:rsidRPr="007A6119">
              <w:rPr>
                <w:szCs w:val="26"/>
              </w:rPr>
              <w:t>Tối</w:t>
            </w:r>
            <w:proofErr w:type="spellEnd"/>
            <w:r w:rsidRPr="007A6119">
              <w:rPr>
                <w:szCs w:val="26"/>
              </w:rPr>
              <w:t xml:space="preserve"> </w:t>
            </w:r>
            <w:proofErr w:type="spellStart"/>
            <w:r w:rsidRPr="007A6119">
              <w:rPr>
                <w:szCs w:val="26"/>
              </w:rPr>
              <w:t>ưu</w:t>
            </w:r>
            <w:proofErr w:type="spellEnd"/>
            <w:r w:rsidRPr="007A6119">
              <w:rPr>
                <w:szCs w:val="26"/>
              </w:rPr>
              <w:t xml:space="preserve"> </w:t>
            </w:r>
            <w:proofErr w:type="spellStart"/>
            <w:r w:rsidRPr="007A6119">
              <w:rPr>
                <w:szCs w:val="26"/>
              </w:rPr>
              <w:t>đọc</w:t>
            </w:r>
            <w:proofErr w:type="spellEnd"/>
          </w:p>
        </w:tc>
        <w:tc>
          <w:tcPr>
            <w:tcW w:w="3005" w:type="dxa"/>
          </w:tcPr>
          <w:p w14:paraId="434BD743" w14:textId="77777777" w:rsidR="00DE0867" w:rsidRPr="007A6119" w:rsidRDefault="00000000" w:rsidP="0056508B">
            <w:pPr>
              <w:spacing w:after="0"/>
              <w:ind w:firstLine="0"/>
              <w:jc w:val="left"/>
              <w:rPr>
                <w:szCs w:val="26"/>
                <w:lang w:val="pt-BR"/>
              </w:rPr>
            </w:pPr>
            <w:r w:rsidRPr="007A6119">
              <w:rPr>
                <w:szCs w:val="26"/>
                <w:lang w:val="pt-BR"/>
              </w:rPr>
              <w:t>Redis cache sách và giỏ</w:t>
            </w:r>
          </w:p>
        </w:tc>
        <w:tc>
          <w:tcPr>
            <w:tcW w:w="1587" w:type="dxa"/>
          </w:tcPr>
          <w:p w14:paraId="4F8DF510" w14:textId="77777777" w:rsidR="00DE0867" w:rsidRPr="007A6119" w:rsidRDefault="00000000" w:rsidP="0056508B">
            <w:pPr>
              <w:spacing w:after="0"/>
              <w:ind w:firstLine="0"/>
              <w:jc w:val="left"/>
              <w:rPr>
                <w:szCs w:val="26"/>
              </w:rPr>
            </w:pPr>
            <w:proofErr w:type="spellStart"/>
            <w:r w:rsidRPr="007A6119">
              <w:rPr>
                <w:szCs w:val="26"/>
              </w:rPr>
              <w:t>Có</w:t>
            </w:r>
            <w:proofErr w:type="spellEnd"/>
            <w:r w:rsidRPr="007A6119">
              <w:rPr>
                <w:szCs w:val="26"/>
              </w:rPr>
              <w:t xml:space="preserve"> </w:t>
            </w:r>
            <w:proofErr w:type="spellStart"/>
            <w:r w:rsidRPr="007A6119">
              <w:rPr>
                <w:szCs w:val="26"/>
              </w:rPr>
              <w:t>mã</w:t>
            </w:r>
            <w:proofErr w:type="spellEnd"/>
          </w:p>
        </w:tc>
        <w:tc>
          <w:tcPr>
            <w:tcW w:w="2211" w:type="dxa"/>
          </w:tcPr>
          <w:p w14:paraId="13FF4AD8" w14:textId="77777777" w:rsidR="00DE0867" w:rsidRPr="007A6119" w:rsidRDefault="00000000" w:rsidP="0056508B">
            <w:pPr>
              <w:spacing w:after="0"/>
              <w:ind w:firstLine="0"/>
              <w:jc w:val="left"/>
              <w:rPr>
                <w:szCs w:val="26"/>
              </w:rPr>
            </w:pPr>
            <w:r w:rsidRPr="007A6119">
              <w:rPr>
                <w:szCs w:val="26"/>
              </w:rPr>
              <w:t>Chưa đo; xóa cache list lỗi khóa</w:t>
            </w:r>
          </w:p>
        </w:tc>
      </w:tr>
      <w:tr w:rsidR="00DE0867" w:rsidRPr="007A6119" w14:paraId="12113491" w14:textId="77777777" w:rsidTr="007C13FB">
        <w:tc>
          <w:tcPr>
            <w:tcW w:w="2268" w:type="dxa"/>
          </w:tcPr>
          <w:p w14:paraId="10FADC21" w14:textId="77777777" w:rsidR="00DE0867" w:rsidRPr="007A6119" w:rsidRDefault="00000000" w:rsidP="0056508B">
            <w:pPr>
              <w:spacing w:after="0"/>
              <w:ind w:firstLine="0"/>
              <w:jc w:val="left"/>
              <w:rPr>
                <w:szCs w:val="26"/>
              </w:rPr>
            </w:pPr>
            <w:proofErr w:type="spellStart"/>
            <w:r w:rsidRPr="007A6119">
              <w:rPr>
                <w:szCs w:val="26"/>
              </w:rPr>
              <w:t>Xử</w:t>
            </w:r>
            <w:proofErr w:type="spellEnd"/>
            <w:r w:rsidRPr="007A6119">
              <w:rPr>
                <w:szCs w:val="26"/>
              </w:rPr>
              <w:t xml:space="preserve"> </w:t>
            </w:r>
            <w:proofErr w:type="spellStart"/>
            <w:r w:rsidRPr="007A6119">
              <w:rPr>
                <w:szCs w:val="26"/>
              </w:rPr>
              <w:t>lý</w:t>
            </w:r>
            <w:proofErr w:type="spellEnd"/>
            <w:r w:rsidRPr="007A6119">
              <w:rPr>
                <w:szCs w:val="26"/>
              </w:rPr>
              <w:t xml:space="preserve"> </w:t>
            </w:r>
            <w:proofErr w:type="spellStart"/>
            <w:r w:rsidRPr="007A6119">
              <w:rPr>
                <w:szCs w:val="26"/>
              </w:rPr>
              <w:t>nền</w:t>
            </w:r>
            <w:proofErr w:type="spellEnd"/>
          </w:p>
        </w:tc>
        <w:tc>
          <w:tcPr>
            <w:tcW w:w="3005" w:type="dxa"/>
          </w:tcPr>
          <w:p w14:paraId="02DB9271" w14:textId="77777777" w:rsidR="00DE0867" w:rsidRPr="007A6119" w:rsidRDefault="00000000" w:rsidP="0056508B">
            <w:pPr>
              <w:spacing w:after="0"/>
              <w:ind w:firstLine="0"/>
              <w:jc w:val="left"/>
              <w:rPr>
                <w:szCs w:val="26"/>
              </w:rPr>
            </w:pPr>
            <w:r w:rsidRPr="007A6119">
              <w:rPr>
                <w:szCs w:val="26"/>
              </w:rPr>
              <w:t xml:space="preserve">RabbitMQ consumer, </w:t>
            </w:r>
            <w:proofErr w:type="spellStart"/>
            <w:r w:rsidRPr="007A6119">
              <w:rPr>
                <w:szCs w:val="26"/>
              </w:rPr>
              <w:t>cron</w:t>
            </w:r>
            <w:proofErr w:type="spellEnd"/>
            <w:r w:rsidRPr="007A6119">
              <w:rPr>
                <w:szCs w:val="26"/>
              </w:rPr>
              <w:t xml:space="preserve"> demo</w:t>
            </w:r>
          </w:p>
        </w:tc>
        <w:tc>
          <w:tcPr>
            <w:tcW w:w="1587" w:type="dxa"/>
          </w:tcPr>
          <w:p w14:paraId="3C8DB239" w14:textId="77777777" w:rsidR="00DE0867" w:rsidRPr="007A6119" w:rsidRDefault="00000000" w:rsidP="0056508B">
            <w:pPr>
              <w:spacing w:after="0"/>
              <w:ind w:firstLine="0"/>
              <w:jc w:val="left"/>
              <w:rPr>
                <w:szCs w:val="26"/>
              </w:rPr>
            </w:pPr>
            <w:r w:rsidRPr="007A6119">
              <w:rPr>
                <w:szCs w:val="26"/>
              </w:rPr>
              <w:t>Có mã</w:t>
            </w:r>
          </w:p>
        </w:tc>
        <w:tc>
          <w:tcPr>
            <w:tcW w:w="2211" w:type="dxa"/>
          </w:tcPr>
          <w:p w14:paraId="22FAFEE4" w14:textId="77777777" w:rsidR="00DE0867" w:rsidRPr="007A6119" w:rsidRDefault="00000000" w:rsidP="0056508B">
            <w:pPr>
              <w:spacing w:after="0"/>
              <w:ind w:firstLine="0"/>
              <w:jc w:val="left"/>
              <w:rPr>
                <w:szCs w:val="26"/>
              </w:rPr>
            </w:pPr>
            <w:r>
              <w:rPr>
                <w:szCs w:val="26"/>
              </w:rPr>
              <w:t>Không email thật, outbox hay idempotency; cron còn lỗi nhánh rỗng</w:t>
            </w:r>
          </w:p>
        </w:tc>
      </w:tr>
      <w:tr w:rsidR="00DE0867" w:rsidRPr="007A6119" w14:paraId="07968FEB" w14:textId="77777777" w:rsidTr="007C13FB">
        <w:tc>
          <w:tcPr>
            <w:tcW w:w="2268" w:type="dxa"/>
          </w:tcPr>
          <w:p w14:paraId="391A59F2" w14:textId="77777777" w:rsidR="00DE0867" w:rsidRPr="007A6119" w:rsidRDefault="00000000" w:rsidP="0056508B">
            <w:pPr>
              <w:spacing w:after="0"/>
              <w:ind w:firstLine="0"/>
              <w:jc w:val="left"/>
              <w:rPr>
                <w:szCs w:val="26"/>
              </w:rPr>
            </w:pPr>
            <w:proofErr w:type="spellStart"/>
            <w:r w:rsidRPr="007A6119">
              <w:rPr>
                <w:szCs w:val="26"/>
              </w:rPr>
              <w:t>Tìm</w:t>
            </w:r>
            <w:proofErr w:type="spellEnd"/>
            <w:r w:rsidRPr="007A6119">
              <w:rPr>
                <w:szCs w:val="26"/>
              </w:rPr>
              <w:t xml:space="preserve"> </w:t>
            </w:r>
            <w:proofErr w:type="spellStart"/>
            <w:r w:rsidRPr="007A6119">
              <w:rPr>
                <w:szCs w:val="26"/>
              </w:rPr>
              <w:t>kiếm</w:t>
            </w:r>
            <w:proofErr w:type="spellEnd"/>
          </w:p>
        </w:tc>
        <w:tc>
          <w:tcPr>
            <w:tcW w:w="3005" w:type="dxa"/>
          </w:tcPr>
          <w:p w14:paraId="42F96664" w14:textId="77777777" w:rsidR="00DE0867" w:rsidRPr="007A6119" w:rsidRDefault="00000000" w:rsidP="0056508B">
            <w:pPr>
              <w:spacing w:after="0"/>
              <w:ind w:firstLine="0"/>
              <w:jc w:val="left"/>
              <w:rPr>
                <w:szCs w:val="26"/>
              </w:rPr>
            </w:pPr>
            <w:proofErr w:type="spellStart"/>
            <w:r w:rsidRPr="007A6119">
              <w:rPr>
                <w:szCs w:val="26"/>
              </w:rPr>
              <w:t>Meilisearch</w:t>
            </w:r>
            <w:proofErr w:type="spellEnd"/>
            <w:r w:rsidRPr="007A6119">
              <w:rPr>
                <w:szCs w:val="26"/>
              </w:rPr>
              <w:t xml:space="preserve"> + reindex script</w:t>
            </w:r>
          </w:p>
        </w:tc>
        <w:tc>
          <w:tcPr>
            <w:tcW w:w="1587" w:type="dxa"/>
          </w:tcPr>
          <w:p w14:paraId="74D9DD1F" w14:textId="77777777" w:rsidR="00DE0867" w:rsidRPr="007A6119" w:rsidRDefault="00000000" w:rsidP="0056508B">
            <w:pPr>
              <w:spacing w:after="0"/>
              <w:ind w:firstLine="0"/>
              <w:jc w:val="left"/>
              <w:rPr>
                <w:szCs w:val="26"/>
              </w:rPr>
            </w:pPr>
            <w:r w:rsidRPr="007A6119">
              <w:rPr>
                <w:szCs w:val="26"/>
              </w:rPr>
              <w:t>Có mã</w:t>
            </w:r>
          </w:p>
        </w:tc>
        <w:tc>
          <w:tcPr>
            <w:tcW w:w="2211" w:type="dxa"/>
          </w:tcPr>
          <w:p w14:paraId="6504E373" w14:textId="77777777" w:rsidR="00DE0867" w:rsidRPr="007A6119" w:rsidRDefault="00000000" w:rsidP="0056508B">
            <w:pPr>
              <w:spacing w:after="0"/>
              <w:ind w:firstLine="0"/>
              <w:jc w:val="left"/>
              <w:rPr>
                <w:szCs w:val="26"/>
              </w:rPr>
            </w:pPr>
            <w:r w:rsidRPr="007A6119">
              <w:rPr>
                <w:szCs w:val="26"/>
              </w:rPr>
              <w:t>Chưa đánh giá top-k/latency</w:t>
            </w:r>
          </w:p>
        </w:tc>
      </w:tr>
      <w:tr w:rsidR="00DE0867" w:rsidRPr="007A6119" w14:paraId="15F7AB3D" w14:textId="77777777" w:rsidTr="007C13FB">
        <w:tc>
          <w:tcPr>
            <w:tcW w:w="2268" w:type="dxa"/>
          </w:tcPr>
          <w:p w14:paraId="361BD562" w14:textId="77777777" w:rsidR="00DE0867" w:rsidRPr="007A6119" w:rsidRDefault="00000000" w:rsidP="0056508B">
            <w:pPr>
              <w:spacing w:after="0"/>
              <w:ind w:firstLine="0"/>
              <w:jc w:val="left"/>
              <w:rPr>
                <w:szCs w:val="26"/>
              </w:rPr>
            </w:pPr>
            <w:proofErr w:type="spellStart"/>
            <w:r w:rsidRPr="007A6119">
              <w:rPr>
                <w:szCs w:val="26"/>
              </w:rPr>
              <w:t>Kỹ</w:t>
            </w:r>
            <w:proofErr w:type="spellEnd"/>
            <w:r w:rsidRPr="007A6119">
              <w:rPr>
                <w:szCs w:val="26"/>
              </w:rPr>
              <w:t xml:space="preserve"> </w:t>
            </w:r>
            <w:proofErr w:type="spellStart"/>
            <w:r w:rsidRPr="007A6119">
              <w:rPr>
                <w:szCs w:val="26"/>
              </w:rPr>
              <w:t>nghệ</w:t>
            </w:r>
            <w:proofErr w:type="spellEnd"/>
          </w:p>
        </w:tc>
        <w:tc>
          <w:tcPr>
            <w:tcW w:w="3005" w:type="dxa"/>
          </w:tcPr>
          <w:p w14:paraId="64D5CE1E" w14:textId="77777777" w:rsidR="00DE0867" w:rsidRPr="007A6119" w:rsidRDefault="00000000" w:rsidP="0056508B">
            <w:pPr>
              <w:spacing w:after="0"/>
              <w:ind w:firstLine="0"/>
              <w:jc w:val="left"/>
              <w:rPr>
                <w:szCs w:val="26"/>
              </w:rPr>
            </w:pPr>
            <w:r>
              <w:rPr>
                <w:szCs w:val="26"/>
              </w:rPr>
              <w:t>Compose đủ backend + phụ thuộc; CI lint/build; tài liệu vận hành</w:t>
            </w:r>
          </w:p>
        </w:tc>
        <w:tc>
          <w:tcPr>
            <w:tcW w:w="1587" w:type="dxa"/>
          </w:tcPr>
          <w:p w14:paraId="7951339B" w14:textId="77777777" w:rsidR="00DE0867" w:rsidRPr="007A6119" w:rsidRDefault="00000000" w:rsidP="0056508B">
            <w:pPr>
              <w:spacing w:after="0"/>
              <w:ind w:firstLine="0"/>
              <w:jc w:val="left"/>
              <w:rPr>
                <w:szCs w:val="26"/>
              </w:rPr>
            </w:pPr>
            <w:r w:rsidRPr="007A6119">
              <w:rPr>
                <w:szCs w:val="26"/>
              </w:rPr>
              <w:t>Một phần</w:t>
            </w:r>
          </w:p>
        </w:tc>
        <w:tc>
          <w:tcPr>
            <w:tcW w:w="2211" w:type="dxa"/>
          </w:tcPr>
          <w:p w14:paraId="3B35B1ED" w14:textId="77777777" w:rsidR="00DE0867" w:rsidRPr="007A6119" w:rsidRDefault="00000000" w:rsidP="0056508B">
            <w:pPr>
              <w:spacing w:after="0"/>
              <w:ind w:firstLine="0"/>
              <w:jc w:val="left"/>
              <w:rPr>
                <w:szCs w:val="26"/>
              </w:rPr>
            </w:pPr>
            <w:r>
              <w:rPr>
                <w:szCs w:val="26"/>
              </w:rPr>
              <w:t>CI chưa test; frontend build lỗi</w:t>
            </w:r>
          </w:p>
        </w:tc>
      </w:tr>
    </w:tbl>
    <w:p w14:paraId="59710A57" w14:textId="77777777" w:rsidR="00DE0867" w:rsidRPr="007A6119" w:rsidRDefault="00DE0867" w:rsidP="009D3136">
      <w:pPr>
        <w:spacing w:after="20"/>
        <w:rPr>
          <w:color w:val="000000" w:themeColor="text1"/>
          <w:szCs w:val="26"/>
        </w:rPr>
      </w:pPr>
    </w:p>
    <w:p w14:paraId="5841E70D" w14:textId="77777777" w:rsidR="00DE0867" w:rsidRPr="007A6119" w:rsidRDefault="00000000" w:rsidP="009D3136">
      <w:pPr>
        <w:rPr>
          <w:color w:val="000000" w:themeColor="text1"/>
          <w:szCs w:val="26"/>
        </w:rPr>
      </w:pPr>
      <w:r>
        <w:rPr>
          <w:rFonts w:eastAsia="Times New Roman"/>
          <w:color w:val="000000" w:themeColor="text1"/>
          <w:szCs w:val="26"/>
        </w:rPr>
        <w:t>Đánh giá tổng thể: kiến trúc backend và khả năng khởi chạy đã tiến bộ, nhưng chưa đủ mức hoàn thiện để coi đây là website bán sách có thể bàn giao. Ba điểm chặn chính là frontend build lỗi, kiểm soát quyền truy cập chưa đầy đủ và giao dịch trừ kho có thể vượt tồn. Test hiện thiên về unit; chưa có bằng chứng E2E cho luồng mua hàng và các dịch vụ nền.</w:t>
      </w:r>
    </w:p>
    <w:p w14:paraId="60A69ADF" w14:textId="77777777" w:rsidR="00DE0867" w:rsidRPr="007A6119" w:rsidRDefault="00000000" w:rsidP="009D3136">
      <w:pPr>
        <w:pStyle w:val="Heading2"/>
        <w:rPr>
          <w:rFonts w:cs="Times New Roman"/>
          <w:color w:val="000000" w:themeColor="text1"/>
          <w:sz w:val="26"/>
        </w:rPr>
      </w:pPr>
      <w:r>
        <w:rPr>
          <w:rFonts w:cs="Times New Roman"/>
          <w:color w:val="000000" w:themeColor="text1"/>
          <w:sz w:val="26"/>
        </w:rPr>
        <w:t>Các rủi ro có căn cứ trực tiếp trong mã gồm: route sửa sách/thông báo chưa có guard; route đơn đã có JWT nhưng thiếu ownership/RBAC; reduceBookStock trừ kho không điều kiện; cache danh sách ghi books:page:* nhưng CRUD xóa books:list; emit RabbitMQ sau commit chưa có outbox; frontend build lỗi. Đây là đánh giá mã nguồn, không phải kết luận đã tái hiện toàn bộ lỗi bằng E2E.</w:t>
      </w:r>
    </w:p>
    <w:p w14:paraId="72905319" w14:textId="77777777" w:rsidR="00DE0867" w:rsidRPr="007A6119" w:rsidRDefault="00000000" w:rsidP="009D3136">
      <w:pPr>
        <w:rPr>
          <w:color w:val="000000" w:themeColor="text1"/>
          <w:szCs w:val="26"/>
        </w:rPr>
      </w:pPr>
      <w:r>
        <w:rPr>
          <w:rFonts w:eastAsia="Times New Roman"/>
          <w:color w:val="000000" w:themeColor="text1"/>
          <w:szCs w:val="26"/>
        </w:rPr>
        <w:t>Hai vấn đề cần ưu tiên là kiểm soát quyền truy cập và tính nhất quán của cache danh sách sách. Mã nguồn cho thấy các route sửa sách, thông báo chưa gắn guard và khóa cache danh sách được ghi theo trang nhưng thao tác CRUD chỉ xóa books:list. Nhóm cần bổ sung test hồi quy để xác nhận hành vi sau khi sửa.</w:t>
      </w:r>
    </w:p>
    <w:tbl>
      <w:tblPr>
        <w:tblStyle w:val="TableGrid"/>
        <w:tblW w:w="0" w:type="auto"/>
        <w:tblLayout w:type="fixed"/>
        <w:tblLook w:val="0600" w:firstRow="0" w:lastRow="0" w:firstColumn="0" w:lastColumn="0" w:noHBand="1" w:noVBand="1"/>
      </w:tblPr>
      <w:tblGrid>
        <w:gridCol w:w="1814"/>
        <w:gridCol w:w="3628"/>
        <w:gridCol w:w="3628"/>
      </w:tblGrid>
      <w:tr w:rsidR="00DE0867" w:rsidRPr="007A6119" w14:paraId="178660AE" w14:textId="77777777" w:rsidTr="007C13FB">
        <w:tc>
          <w:tcPr>
            <w:tcW w:w="1814" w:type="dxa"/>
          </w:tcPr>
          <w:p w14:paraId="25D0CA1D" w14:textId="77777777" w:rsidR="00DE0867" w:rsidRPr="0056508B" w:rsidRDefault="00000000" w:rsidP="009D3136">
            <w:pPr>
              <w:ind w:firstLine="0"/>
              <w:rPr>
                <w:b/>
                <w:bCs w:val="0"/>
                <w:szCs w:val="26"/>
              </w:rPr>
            </w:pPr>
            <w:proofErr w:type="spellStart"/>
            <w:r w:rsidRPr="0056508B">
              <w:rPr>
                <w:b/>
                <w:bCs w:val="0"/>
                <w:szCs w:val="26"/>
              </w:rPr>
              <w:t>Nội</w:t>
            </w:r>
            <w:proofErr w:type="spellEnd"/>
            <w:r w:rsidRPr="0056508B">
              <w:rPr>
                <w:b/>
                <w:bCs w:val="0"/>
                <w:szCs w:val="26"/>
              </w:rPr>
              <w:t xml:space="preserve"> dung</w:t>
            </w:r>
          </w:p>
        </w:tc>
        <w:tc>
          <w:tcPr>
            <w:tcW w:w="3628" w:type="dxa"/>
          </w:tcPr>
          <w:p w14:paraId="55E680E4" w14:textId="77777777" w:rsidR="00DE0867" w:rsidRPr="0056508B" w:rsidRDefault="00000000" w:rsidP="009D3136">
            <w:pPr>
              <w:ind w:firstLine="0"/>
              <w:rPr>
                <w:b/>
                <w:bCs w:val="0"/>
                <w:szCs w:val="26"/>
              </w:rPr>
            </w:pPr>
            <w:proofErr w:type="spellStart"/>
            <w:r w:rsidRPr="0056508B">
              <w:rPr>
                <w:b/>
                <w:bCs w:val="0"/>
                <w:szCs w:val="26"/>
              </w:rPr>
              <w:t>Vấn</w:t>
            </w:r>
            <w:proofErr w:type="spellEnd"/>
            <w:r w:rsidRPr="0056508B">
              <w:rPr>
                <w:b/>
                <w:bCs w:val="0"/>
                <w:szCs w:val="26"/>
              </w:rPr>
              <w:t xml:space="preserve"> </w:t>
            </w:r>
            <w:proofErr w:type="spellStart"/>
            <w:r w:rsidRPr="0056508B">
              <w:rPr>
                <w:b/>
                <w:bCs w:val="0"/>
                <w:szCs w:val="26"/>
              </w:rPr>
              <w:t>đề</w:t>
            </w:r>
            <w:proofErr w:type="spellEnd"/>
            <w:r w:rsidRPr="0056508B">
              <w:rPr>
                <w:b/>
                <w:bCs w:val="0"/>
                <w:szCs w:val="26"/>
              </w:rPr>
              <w:t xml:space="preserve"> 1: </w:t>
            </w:r>
            <w:proofErr w:type="spellStart"/>
            <w:r w:rsidRPr="0056508B">
              <w:rPr>
                <w:b/>
                <w:bCs w:val="0"/>
                <w:szCs w:val="26"/>
              </w:rPr>
              <w:t>quyền</w:t>
            </w:r>
            <w:proofErr w:type="spellEnd"/>
            <w:r w:rsidRPr="0056508B">
              <w:rPr>
                <w:b/>
                <w:bCs w:val="0"/>
                <w:szCs w:val="26"/>
              </w:rPr>
              <w:t xml:space="preserve"> </w:t>
            </w:r>
            <w:proofErr w:type="spellStart"/>
            <w:r w:rsidRPr="0056508B">
              <w:rPr>
                <w:b/>
                <w:bCs w:val="0"/>
                <w:szCs w:val="26"/>
              </w:rPr>
              <w:t>truy</w:t>
            </w:r>
            <w:proofErr w:type="spellEnd"/>
            <w:r w:rsidRPr="0056508B">
              <w:rPr>
                <w:b/>
                <w:bCs w:val="0"/>
                <w:szCs w:val="26"/>
              </w:rPr>
              <w:t xml:space="preserve"> </w:t>
            </w:r>
            <w:proofErr w:type="spellStart"/>
            <w:r w:rsidRPr="0056508B">
              <w:rPr>
                <w:b/>
                <w:bCs w:val="0"/>
                <w:szCs w:val="26"/>
              </w:rPr>
              <w:t>cập</w:t>
            </w:r>
            <w:proofErr w:type="spellEnd"/>
          </w:p>
        </w:tc>
        <w:tc>
          <w:tcPr>
            <w:tcW w:w="3628" w:type="dxa"/>
          </w:tcPr>
          <w:p w14:paraId="06EB9A2D" w14:textId="77777777" w:rsidR="00DE0867" w:rsidRPr="0056508B" w:rsidRDefault="00000000" w:rsidP="009D3136">
            <w:pPr>
              <w:ind w:firstLine="0"/>
              <w:rPr>
                <w:b/>
                <w:bCs w:val="0"/>
                <w:szCs w:val="26"/>
              </w:rPr>
            </w:pPr>
            <w:proofErr w:type="spellStart"/>
            <w:r w:rsidRPr="0056508B">
              <w:rPr>
                <w:b/>
                <w:bCs w:val="0"/>
                <w:szCs w:val="26"/>
              </w:rPr>
              <w:t>Vấn</w:t>
            </w:r>
            <w:proofErr w:type="spellEnd"/>
            <w:r w:rsidRPr="0056508B">
              <w:rPr>
                <w:b/>
                <w:bCs w:val="0"/>
                <w:szCs w:val="26"/>
              </w:rPr>
              <w:t xml:space="preserve"> </w:t>
            </w:r>
            <w:proofErr w:type="spellStart"/>
            <w:r w:rsidRPr="0056508B">
              <w:rPr>
                <w:b/>
                <w:bCs w:val="0"/>
                <w:szCs w:val="26"/>
              </w:rPr>
              <w:t>đề</w:t>
            </w:r>
            <w:proofErr w:type="spellEnd"/>
            <w:r w:rsidRPr="0056508B">
              <w:rPr>
                <w:b/>
                <w:bCs w:val="0"/>
                <w:szCs w:val="26"/>
              </w:rPr>
              <w:t xml:space="preserve"> 2: cache</w:t>
            </w:r>
          </w:p>
        </w:tc>
      </w:tr>
      <w:tr w:rsidR="00DE0867" w:rsidRPr="007A6119" w14:paraId="7CB25D75" w14:textId="77777777" w:rsidTr="007C13FB">
        <w:tc>
          <w:tcPr>
            <w:tcW w:w="1814" w:type="dxa"/>
          </w:tcPr>
          <w:p w14:paraId="1937ACC2" w14:textId="77777777" w:rsidR="00DE0867" w:rsidRPr="007A6119" w:rsidRDefault="00000000" w:rsidP="0056508B">
            <w:pPr>
              <w:spacing w:after="0"/>
              <w:ind w:firstLine="0"/>
              <w:jc w:val="left"/>
              <w:rPr>
                <w:szCs w:val="26"/>
              </w:rPr>
            </w:pPr>
            <w:proofErr w:type="spellStart"/>
            <w:r w:rsidRPr="007A6119">
              <w:rPr>
                <w:szCs w:val="26"/>
              </w:rPr>
              <w:t>Bối</w:t>
            </w:r>
            <w:proofErr w:type="spellEnd"/>
            <w:r w:rsidRPr="007A6119">
              <w:rPr>
                <w:szCs w:val="26"/>
              </w:rPr>
              <w:t xml:space="preserve"> </w:t>
            </w:r>
            <w:proofErr w:type="spellStart"/>
            <w:r w:rsidRPr="007A6119">
              <w:rPr>
                <w:szCs w:val="26"/>
              </w:rPr>
              <w:t>cảnh</w:t>
            </w:r>
            <w:proofErr w:type="spellEnd"/>
          </w:p>
        </w:tc>
        <w:tc>
          <w:tcPr>
            <w:tcW w:w="3628" w:type="dxa"/>
          </w:tcPr>
          <w:p w14:paraId="07EB5523" w14:textId="77777777" w:rsidR="00DE0867" w:rsidRPr="007A6119" w:rsidRDefault="00000000" w:rsidP="0056508B">
            <w:pPr>
              <w:spacing w:after="0"/>
              <w:ind w:firstLine="0"/>
              <w:jc w:val="left"/>
              <w:rPr>
                <w:szCs w:val="26"/>
              </w:rPr>
            </w:pPr>
            <w:r w:rsidRPr="007A6119">
              <w:rPr>
                <w:szCs w:val="26"/>
              </w:rPr>
              <w:t>Controller đơn/sách/thông báo</w:t>
            </w:r>
          </w:p>
        </w:tc>
        <w:tc>
          <w:tcPr>
            <w:tcW w:w="3628" w:type="dxa"/>
          </w:tcPr>
          <w:p w14:paraId="6A2DDE34" w14:textId="77777777" w:rsidR="00DE0867" w:rsidRPr="007A6119" w:rsidRDefault="00000000" w:rsidP="0056508B">
            <w:pPr>
              <w:spacing w:after="0"/>
              <w:ind w:firstLine="0"/>
              <w:jc w:val="left"/>
              <w:rPr>
                <w:szCs w:val="26"/>
              </w:rPr>
            </w:pPr>
            <w:r w:rsidRPr="007A6119">
              <w:rPr>
                <w:szCs w:val="26"/>
              </w:rPr>
              <w:t>BooksService cache trang</w:t>
            </w:r>
          </w:p>
        </w:tc>
      </w:tr>
      <w:tr w:rsidR="00DE0867" w:rsidRPr="007A6119" w14:paraId="5FE6E0C3" w14:textId="77777777" w:rsidTr="007C13FB">
        <w:tc>
          <w:tcPr>
            <w:tcW w:w="1814" w:type="dxa"/>
          </w:tcPr>
          <w:p w14:paraId="61B85946" w14:textId="77777777" w:rsidR="00DE0867" w:rsidRPr="007A6119" w:rsidRDefault="00000000" w:rsidP="0056508B">
            <w:pPr>
              <w:spacing w:after="0"/>
              <w:ind w:firstLine="0"/>
              <w:jc w:val="left"/>
              <w:rPr>
                <w:szCs w:val="26"/>
              </w:rPr>
            </w:pPr>
            <w:proofErr w:type="spellStart"/>
            <w:r w:rsidRPr="007A6119">
              <w:rPr>
                <w:szCs w:val="26"/>
              </w:rPr>
              <w:t>Dấu</w:t>
            </w:r>
            <w:proofErr w:type="spellEnd"/>
            <w:r w:rsidRPr="007A6119">
              <w:rPr>
                <w:szCs w:val="26"/>
              </w:rPr>
              <w:t xml:space="preserve"> </w:t>
            </w:r>
            <w:proofErr w:type="spellStart"/>
            <w:r w:rsidRPr="007A6119">
              <w:rPr>
                <w:szCs w:val="26"/>
              </w:rPr>
              <w:t>vết</w:t>
            </w:r>
            <w:proofErr w:type="spellEnd"/>
            <w:r w:rsidRPr="007A6119">
              <w:rPr>
                <w:szCs w:val="26"/>
              </w:rPr>
              <w:t xml:space="preserve"> </w:t>
            </w:r>
            <w:proofErr w:type="spellStart"/>
            <w:r w:rsidRPr="007A6119">
              <w:rPr>
                <w:szCs w:val="26"/>
              </w:rPr>
              <w:t>mã</w:t>
            </w:r>
            <w:proofErr w:type="spellEnd"/>
          </w:p>
        </w:tc>
        <w:tc>
          <w:tcPr>
            <w:tcW w:w="3628" w:type="dxa"/>
          </w:tcPr>
          <w:p w14:paraId="7845B15C" w14:textId="77777777" w:rsidR="00DE0867" w:rsidRPr="007A6119" w:rsidRDefault="00000000" w:rsidP="0056508B">
            <w:pPr>
              <w:spacing w:after="0"/>
              <w:ind w:firstLine="0"/>
              <w:jc w:val="left"/>
              <w:rPr>
                <w:szCs w:val="26"/>
              </w:rPr>
            </w:pPr>
            <w:r>
              <w:rPr>
                <w:szCs w:val="26"/>
              </w:rPr>
              <w:t>Sách/thông báo chưa guard; đơn có JWT nhưng chưa ownership/RBAC</w:t>
            </w:r>
          </w:p>
        </w:tc>
        <w:tc>
          <w:tcPr>
            <w:tcW w:w="3628" w:type="dxa"/>
          </w:tcPr>
          <w:p w14:paraId="24B21BF2" w14:textId="77777777" w:rsidR="00DE0867" w:rsidRPr="007A6119" w:rsidRDefault="00000000" w:rsidP="0056508B">
            <w:pPr>
              <w:spacing w:after="0"/>
              <w:ind w:firstLine="0"/>
              <w:jc w:val="left"/>
              <w:rPr>
                <w:szCs w:val="26"/>
              </w:rPr>
            </w:pPr>
            <w:r w:rsidRPr="007A6119">
              <w:rPr>
                <w:szCs w:val="26"/>
              </w:rPr>
              <w:t xml:space="preserve">Ghi </w:t>
            </w:r>
            <w:proofErr w:type="gramStart"/>
            <w:r w:rsidRPr="007A6119">
              <w:rPr>
                <w:szCs w:val="26"/>
              </w:rPr>
              <w:t>books:page</w:t>
            </w:r>
            <w:proofErr w:type="gramEnd"/>
            <w:r w:rsidRPr="007A6119">
              <w:rPr>
                <w:szCs w:val="26"/>
              </w:rPr>
              <w:t xml:space="preserve">:*; xóa </w:t>
            </w:r>
            <w:proofErr w:type="gramStart"/>
            <w:r w:rsidRPr="007A6119">
              <w:rPr>
                <w:szCs w:val="26"/>
              </w:rPr>
              <w:t>books:list</w:t>
            </w:r>
            <w:proofErr w:type="gramEnd"/>
          </w:p>
        </w:tc>
      </w:tr>
      <w:tr w:rsidR="00DE0867" w:rsidRPr="007A6119" w14:paraId="4136A43A" w14:textId="77777777" w:rsidTr="007C13FB">
        <w:tc>
          <w:tcPr>
            <w:tcW w:w="1814" w:type="dxa"/>
          </w:tcPr>
          <w:p w14:paraId="37498E7A" w14:textId="77777777" w:rsidR="00DE0867" w:rsidRPr="007A6119" w:rsidRDefault="00000000" w:rsidP="0056508B">
            <w:pPr>
              <w:spacing w:after="0"/>
              <w:ind w:firstLine="0"/>
              <w:jc w:val="left"/>
              <w:rPr>
                <w:szCs w:val="26"/>
              </w:rPr>
            </w:pPr>
            <w:r w:rsidRPr="007A6119">
              <w:rPr>
                <w:szCs w:val="26"/>
              </w:rPr>
              <w:lastRenderedPageBreak/>
              <w:t xml:space="preserve">Nguyên </w:t>
            </w:r>
            <w:proofErr w:type="spellStart"/>
            <w:r w:rsidRPr="007A6119">
              <w:rPr>
                <w:szCs w:val="26"/>
              </w:rPr>
              <w:t>nhân</w:t>
            </w:r>
            <w:proofErr w:type="spellEnd"/>
          </w:p>
        </w:tc>
        <w:tc>
          <w:tcPr>
            <w:tcW w:w="3628" w:type="dxa"/>
          </w:tcPr>
          <w:p w14:paraId="1BEBBEE8" w14:textId="77777777" w:rsidR="00DE0867" w:rsidRPr="007A6119" w:rsidRDefault="00000000" w:rsidP="0056508B">
            <w:pPr>
              <w:spacing w:after="0"/>
              <w:ind w:firstLine="0"/>
              <w:jc w:val="left"/>
              <w:rPr>
                <w:szCs w:val="26"/>
              </w:rPr>
            </w:pPr>
            <w:r>
              <w:rPr>
                <w:szCs w:val="26"/>
              </w:rPr>
              <w:t>Guard gắn không đồng đều; service đơn không lọc userId</w:t>
            </w:r>
          </w:p>
        </w:tc>
        <w:tc>
          <w:tcPr>
            <w:tcW w:w="3628" w:type="dxa"/>
          </w:tcPr>
          <w:p w14:paraId="3E0782ED" w14:textId="77777777" w:rsidR="00DE0867" w:rsidRPr="007A6119" w:rsidRDefault="00000000" w:rsidP="0056508B">
            <w:pPr>
              <w:spacing w:after="0"/>
              <w:ind w:firstLine="0"/>
              <w:jc w:val="left"/>
              <w:rPr>
                <w:szCs w:val="26"/>
              </w:rPr>
            </w:pPr>
            <w:r w:rsidRPr="007A6119">
              <w:rPr>
                <w:szCs w:val="26"/>
              </w:rPr>
              <w:t>Khóa xóa khác khóa ghi</w:t>
            </w:r>
          </w:p>
        </w:tc>
      </w:tr>
      <w:tr w:rsidR="00DE0867" w:rsidRPr="009D3136" w14:paraId="0A11E227" w14:textId="77777777" w:rsidTr="007C13FB">
        <w:tc>
          <w:tcPr>
            <w:tcW w:w="1814" w:type="dxa"/>
          </w:tcPr>
          <w:p w14:paraId="68470EA6" w14:textId="77777777" w:rsidR="00DE0867" w:rsidRPr="007A6119" w:rsidRDefault="00000000" w:rsidP="0056508B">
            <w:pPr>
              <w:spacing w:after="0"/>
              <w:ind w:firstLine="0"/>
              <w:jc w:val="left"/>
              <w:rPr>
                <w:szCs w:val="26"/>
              </w:rPr>
            </w:pPr>
            <w:proofErr w:type="spellStart"/>
            <w:r w:rsidRPr="007A6119">
              <w:rPr>
                <w:szCs w:val="26"/>
              </w:rPr>
              <w:t>Cách</w:t>
            </w:r>
            <w:proofErr w:type="spellEnd"/>
            <w:r w:rsidRPr="007A6119">
              <w:rPr>
                <w:szCs w:val="26"/>
              </w:rPr>
              <w:t xml:space="preserve"> </w:t>
            </w:r>
            <w:proofErr w:type="spellStart"/>
            <w:r w:rsidRPr="007A6119">
              <w:rPr>
                <w:szCs w:val="26"/>
              </w:rPr>
              <w:t>sửa</w:t>
            </w:r>
            <w:proofErr w:type="spellEnd"/>
            <w:r w:rsidRPr="007A6119">
              <w:rPr>
                <w:szCs w:val="26"/>
              </w:rPr>
              <w:t xml:space="preserve"> </w:t>
            </w:r>
            <w:proofErr w:type="spellStart"/>
            <w:r w:rsidRPr="007A6119">
              <w:rPr>
                <w:szCs w:val="26"/>
              </w:rPr>
              <w:t>đề</w:t>
            </w:r>
            <w:proofErr w:type="spellEnd"/>
            <w:r w:rsidRPr="007A6119">
              <w:rPr>
                <w:szCs w:val="26"/>
              </w:rPr>
              <w:t xml:space="preserve"> </w:t>
            </w:r>
            <w:proofErr w:type="spellStart"/>
            <w:r w:rsidRPr="007A6119">
              <w:rPr>
                <w:szCs w:val="26"/>
              </w:rPr>
              <w:t>xuất</w:t>
            </w:r>
            <w:proofErr w:type="spellEnd"/>
          </w:p>
        </w:tc>
        <w:tc>
          <w:tcPr>
            <w:tcW w:w="3628" w:type="dxa"/>
          </w:tcPr>
          <w:p w14:paraId="0909DE62" w14:textId="77777777" w:rsidR="00DE0867" w:rsidRPr="007A6119" w:rsidRDefault="00000000" w:rsidP="0056508B">
            <w:pPr>
              <w:spacing w:after="0"/>
              <w:ind w:firstLine="0"/>
              <w:jc w:val="left"/>
              <w:rPr>
                <w:szCs w:val="26"/>
              </w:rPr>
            </w:pPr>
            <w:r>
              <w:rPr>
                <w:szCs w:val="26"/>
              </w:rPr>
              <w:t>Guard + ownership + RBAC và test 401/403</w:t>
            </w:r>
          </w:p>
        </w:tc>
        <w:tc>
          <w:tcPr>
            <w:tcW w:w="3628" w:type="dxa"/>
          </w:tcPr>
          <w:p w14:paraId="5AA5148A" w14:textId="77777777" w:rsidR="00DE0867" w:rsidRPr="007A6119" w:rsidRDefault="00000000" w:rsidP="0056508B">
            <w:pPr>
              <w:spacing w:after="0"/>
              <w:ind w:firstLine="0"/>
              <w:jc w:val="left"/>
              <w:rPr>
                <w:szCs w:val="26"/>
                <w:lang w:val="pt-BR"/>
              </w:rPr>
            </w:pPr>
            <w:r w:rsidRPr="007A6119">
              <w:rPr>
                <w:szCs w:val="26"/>
                <w:lang w:val="pt-BR"/>
              </w:rPr>
              <w:t>Xóa đúng các khóa trang</w:t>
            </w:r>
          </w:p>
        </w:tc>
      </w:tr>
      <w:tr w:rsidR="00DE0867" w:rsidRPr="007A6119" w14:paraId="7F88E926" w14:textId="77777777" w:rsidTr="007C13FB">
        <w:tc>
          <w:tcPr>
            <w:tcW w:w="1814" w:type="dxa"/>
          </w:tcPr>
          <w:p w14:paraId="6B1DBAD9" w14:textId="77777777" w:rsidR="00DE0867" w:rsidRPr="007A6119" w:rsidRDefault="00000000" w:rsidP="0056508B">
            <w:pPr>
              <w:spacing w:after="0"/>
              <w:ind w:firstLine="0"/>
              <w:jc w:val="left"/>
              <w:rPr>
                <w:szCs w:val="26"/>
              </w:rPr>
            </w:pPr>
            <w:proofErr w:type="spellStart"/>
            <w:r w:rsidRPr="007A6119">
              <w:rPr>
                <w:szCs w:val="26"/>
              </w:rPr>
              <w:t>Kiểm</w:t>
            </w:r>
            <w:proofErr w:type="spellEnd"/>
            <w:r w:rsidRPr="007A6119">
              <w:rPr>
                <w:szCs w:val="26"/>
              </w:rPr>
              <w:t xml:space="preserve"> </w:t>
            </w:r>
            <w:proofErr w:type="spellStart"/>
            <w:r w:rsidRPr="007A6119">
              <w:rPr>
                <w:szCs w:val="26"/>
              </w:rPr>
              <w:t>thử</w:t>
            </w:r>
            <w:proofErr w:type="spellEnd"/>
            <w:r w:rsidRPr="007A6119">
              <w:rPr>
                <w:szCs w:val="26"/>
              </w:rPr>
              <w:t xml:space="preserve"> </w:t>
            </w:r>
            <w:proofErr w:type="spellStart"/>
            <w:r w:rsidRPr="007A6119">
              <w:rPr>
                <w:szCs w:val="26"/>
              </w:rPr>
              <w:t>hồi</w:t>
            </w:r>
            <w:proofErr w:type="spellEnd"/>
            <w:r w:rsidRPr="007A6119">
              <w:rPr>
                <w:szCs w:val="26"/>
              </w:rPr>
              <w:t xml:space="preserve"> </w:t>
            </w:r>
            <w:proofErr w:type="spellStart"/>
            <w:r w:rsidRPr="007A6119">
              <w:rPr>
                <w:szCs w:val="26"/>
              </w:rPr>
              <w:t>quy</w:t>
            </w:r>
            <w:proofErr w:type="spellEnd"/>
          </w:p>
        </w:tc>
        <w:tc>
          <w:tcPr>
            <w:tcW w:w="3628" w:type="dxa"/>
          </w:tcPr>
          <w:p w14:paraId="6E95F803" w14:textId="77777777" w:rsidR="00DE0867" w:rsidRPr="007A6119" w:rsidRDefault="00000000" w:rsidP="0056508B">
            <w:pPr>
              <w:spacing w:after="0"/>
              <w:ind w:firstLine="0"/>
              <w:jc w:val="left"/>
              <w:rPr>
                <w:szCs w:val="26"/>
              </w:rPr>
            </w:pPr>
            <w:r w:rsidRPr="007A6119">
              <w:rPr>
                <w:szCs w:val="26"/>
              </w:rPr>
              <w:t>Chưa có test 401/403 đầy đủ</w:t>
            </w:r>
          </w:p>
        </w:tc>
        <w:tc>
          <w:tcPr>
            <w:tcW w:w="3628" w:type="dxa"/>
          </w:tcPr>
          <w:p w14:paraId="0A587B90" w14:textId="77777777" w:rsidR="00DE0867" w:rsidRPr="007A6119" w:rsidRDefault="00000000" w:rsidP="0056508B">
            <w:pPr>
              <w:spacing w:after="0"/>
              <w:ind w:firstLine="0"/>
              <w:jc w:val="left"/>
              <w:rPr>
                <w:szCs w:val="26"/>
              </w:rPr>
            </w:pPr>
            <w:r w:rsidRPr="007A6119">
              <w:rPr>
                <w:szCs w:val="26"/>
              </w:rPr>
              <w:t>Chưa có test invalidation</w:t>
            </w:r>
          </w:p>
        </w:tc>
      </w:tr>
    </w:tbl>
    <w:p w14:paraId="42654C98" w14:textId="77777777" w:rsidR="00DE0867" w:rsidRPr="007A6119" w:rsidRDefault="00DE0867" w:rsidP="009D3136">
      <w:pPr>
        <w:spacing w:after="20"/>
        <w:rPr>
          <w:color w:val="000000" w:themeColor="text1"/>
          <w:szCs w:val="26"/>
        </w:rPr>
      </w:pPr>
    </w:p>
    <w:p w14:paraId="43382B60" w14:textId="77777777" w:rsidR="00DE0867" w:rsidRPr="007A6119" w:rsidRDefault="00000000" w:rsidP="009D3136">
      <w:pPr>
        <w:pStyle w:val="Heading2"/>
        <w:rPr>
          <w:rFonts w:cs="Times New Roman"/>
          <w:color w:val="000000" w:themeColor="text1"/>
          <w:sz w:val="26"/>
        </w:rPr>
      </w:pPr>
      <w:r>
        <w:rPr>
          <w:rFonts w:cs="Times New Roman"/>
          <w:color w:val="000000" w:themeColor="text1"/>
          <w:sz w:val="26"/>
        </w:rPr>
        <w:t>13.3. Đối chiếu kết quả với mã nguồn và thực nghiệm</w:t>
      </w:r>
    </w:p>
    <w:p w14:paraId="5CE4D8A4" w14:textId="77777777" w:rsidR="00DE0867" w:rsidRPr="007A6119" w:rsidRDefault="00000000" w:rsidP="009D3136">
      <w:pPr>
        <w:rPr>
          <w:color w:val="000000" w:themeColor="text1"/>
          <w:szCs w:val="26"/>
        </w:rPr>
      </w:pPr>
      <w:r>
        <w:rPr>
          <w:rFonts w:eastAsia="Times New Roman"/>
          <w:color w:val="000000" w:themeColor="text1"/>
          <w:szCs w:val="26"/>
        </w:rPr>
        <w:t>Nhóm đối chiếu chức năng với mã nguồn tại commit 966297e (16/10/2026), cấu hình Docker Compose và các lệnh kiểm tra cục bộ. Kết quả chạy gồm 50/50 unit test backend đạt, backend build thành công, lint có một cảnh báo; frontend build chưa qua bước TypeScript. Những nội dung chưa chạy E2E hoặc chưa đo hiệu năng được ghi là giới hạn của kết quả.</w:t>
      </w:r>
    </w:p>
    <w:p w14:paraId="5257F274" w14:textId="77777777" w:rsidR="00DE0867" w:rsidRPr="007A6119" w:rsidRDefault="00000000" w:rsidP="009D3136">
      <w:pPr>
        <w:rPr>
          <w:color w:val="000000" w:themeColor="text1"/>
          <w:szCs w:val="26"/>
        </w:rPr>
      </w:pPr>
      <w:r>
        <w:rPr>
          <w:rFonts w:eastAsia="Times New Roman"/>
          <w:color w:val="000000" w:themeColor="text1"/>
          <w:szCs w:val="26"/>
        </w:rPr>
        <w:t>Các đoạn mã trong Chương 4–10 được trích lược từ các file triển khai để giải thích cơ chế. Hình 1.1, Hình 11.1 và Hình 11.2 lần lượt thể hiện luồng HTTP, cấu hình triển khai và lược đồ Prisma. Các chức năng chưa triển khai, như RBAC, outbox, email thật, cùng các phép đo EXPLAIN và benchmark, được nêu ở phần hạn chế và hướng phát triển.</w:t>
      </w:r>
    </w:p>
    <w:p w14:paraId="12FD350B" w14:textId="77777777" w:rsidR="00DE0867" w:rsidRPr="007A6119" w:rsidRDefault="00000000" w:rsidP="009D3136">
      <w:pPr>
        <w:rPr>
          <w:color w:val="000000" w:themeColor="text1"/>
          <w:szCs w:val="26"/>
        </w:rPr>
      </w:pPr>
      <w:r>
        <w:rPr>
          <w:rFonts w:eastAsia="Times New Roman"/>
          <w:color w:val="000000" w:themeColor="text1"/>
          <w:szCs w:val="26"/>
        </w:rPr>
        <w:t>Ở commit đối chiếu, OrdersController đã gắn JwtAuthGuard và AppModule đã đăng ký ResponseEnvelopeInterceptor cùng ResponseEnvelopeExceptionFilter toàn cục. Tuy nhiên OrdersService chưa kiểm tra quyền sở hữu khi đọc hoặc cập nhật đơn hàng, nên xác thực JWT chưa đủ để bảo vệ dữ liệu của từng khách hàng.</w:t>
      </w:r>
    </w:p>
    <w:p w14:paraId="16E8A5DD" w14:textId="77777777" w:rsidR="00DE0867" w:rsidRPr="007A6119" w:rsidRDefault="00000000" w:rsidP="009D3136">
      <w:pPr>
        <w:rPr>
          <w:color w:val="000000" w:themeColor="text1"/>
          <w:szCs w:val="26"/>
        </w:rPr>
      </w:pPr>
      <w:r>
        <w:rPr>
          <w:rFonts w:eastAsia="Times New Roman"/>
          <w:color w:val="000000" w:themeColor="text1"/>
          <w:szCs w:val="26"/>
        </w:rPr>
        <w:t>Docker Compose hiện tạo PostgreSQL, Redis, RabbitMQ, Meilisearch, migrate và backend. Lược đồ Prisma có chín model; Book.author và Book.category vẫn là chuỗi. Sự kiện order.created được phát sau khi transaction tạo đơn hoàn tất, nhưng chưa có outbox để bảo đảm sự kiện không bị mất nếu broker lỗi sau commit.</w:t>
      </w:r>
    </w:p>
    <w:p w14:paraId="762FD1F8" w14:textId="77777777" w:rsidR="00DE0867" w:rsidRPr="007A6119" w:rsidRDefault="00000000" w:rsidP="009D3136">
      <w:pPr>
        <w:rPr>
          <w:color w:val="000000" w:themeColor="text1"/>
          <w:szCs w:val="26"/>
        </w:rPr>
      </w:pPr>
      <w:r>
        <w:rPr>
          <w:rFonts w:eastAsia="Times New Roman"/>
          <w:color w:val="000000" w:themeColor="text1"/>
          <w:szCs w:val="26"/>
        </w:rPr>
        <w:t>Từ container đang chạy, nhóm ghi nhận GET /health trả 200, GET /books và GET /orders không có token trả 401, POST /auth/register với dữ liệu không hợp lệ trả 400. Body của /health vẫn theo định dạng cũ, nên cần build lại image từ commit đối chiếu trước khi kiểm tra response envelope. Các ca E2E tiếp theo cần bao phủ quyền sở hữu đơn, tồn kho đồng thời, cache sau CRUD và lỗi RabbitMQ.</w:t>
      </w:r>
    </w:p>
    <w:p w14:paraId="23970A43" w14:textId="77777777" w:rsidR="00DE0867" w:rsidRPr="007A6119" w:rsidRDefault="00000000" w:rsidP="009D3136">
      <w:pPr>
        <w:rPr>
          <w:color w:val="000000" w:themeColor="text1"/>
          <w:szCs w:val="26"/>
        </w:rPr>
      </w:pPr>
      <w:r w:rsidRPr="007A6119">
        <w:rPr>
          <w:color w:val="000000" w:themeColor="text1"/>
          <w:szCs w:val="26"/>
        </w:rPr>
        <w:br w:type="page"/>
      </w:r>
    </w:p>
    <w:p w14:paraId="747166DB"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Chương</w:t>
      </w:r>
      <w:proofErr w:type="spellEnd"/>
      <w:r w:rsidRPr="007A6119">
        <w:rPr>
          <w:rFonts w:cs="Times New Roman"/>
          <w:color w:val="000000" w:themeColor="text1"/>
          <w:sz w:val="26"/>
          <w:szCs w:val="26"/>
        </w:rPr>
        <w:t xml:space="preserve"> 14</w:t>
      </w:r>
      <w:r w:rsidR="00A158EF" w:rsidRPr="007A6119">
        <w:rPr>
          <w:rFonts w:cs="Times New Roman"/>
          <w:color w:val="000000" w:themeColor="text1"/>
          <w:sz w:val="26"/>
          <w:szCs w:val="26"/>
        </w:rPr>
        <w:t>.</w:t>
      </w:r>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Hướng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phát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triển</w:t>
      </w:r>
      <w:proofErr w:type="spellEnd"/>
    </w:p>
    <w:p w14:paraId="3D83DA71"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14.1. </w:t>
      </w:r>
      <w:proofErr w:type="spellStart"/>
      <w:r w:rsidRPr="007A6119">
        <w:rPr>
          <w:rFonts w:cs="Times New Roman"/>
          <w:color w:val="000000" w:themeColor="text1"/>
          <w:sz w:val="26"/>
        </w:rPr>
        <w:t>Ưu</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tiên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hoàn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thiện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sản</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phẩm</w:t>
      </w:r>
      <w:proofErr w:type="spellEnd"/>
    </w:p>
    <w:p w14:paraId="065FF6B3"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Ưu tiên thêm Guard/RBAC cho route quản trị và thông báo; giới hạn GET/PATCH đơn theo userId hoặc quyền quản trị. Sửa frontend để build được và xác minh luồng đặt hàng trên giao diện.</w:t>
      </w:r>
    </w:p>
    <w:p w14:paraId="2A87D5BE"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Thay trừ kho không điều kiện bằng cập nhật nguyên tử có điều kiện stockQuantity &gt;= quantity trong transaction; trả lỗi khi update count = 0. Viết test hai đơn cùng mua lượng hàng cuối và kiểm tra rollback.</w:t>
      </w:r>
    </w:p>
    <w:p w14:paraId="381FB403"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Xóa đúng các khóa books:page:* sau CRUD hoặc đổi chiến lược version hóa cache; thêm test hồi quy cho danh sách và chi tiết. Đo truy vấn bằng EXPLAIN ANALYZE trước khi chọn index tổ hợp.</w:t>
      </w:r>
    </w:p>
    <w:p w14:paraId="3349B6B3"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Đồng bộ kiểu frontend với response envelope, Cart và Book; sửa trang chủ gọi đúng API/store, trang đơn đọc đúng cấu trúc giỏ, ảnh chi tiết có fallback. Xác minh refresh token và lịch sử đơn sau khi build qua.</w:t>
      </w:r>
    </w:p>
    <w:p w14:paraId="2DF2C22D" w14:textId="77777777" w:rsidR="00DE0867" w:rsidRPr="007A6119" w:rsidRDefault="00000000" w:rsidP="009D3136">
      <w:pPr>
        <w:pStyle w:val="ListBullet"/>
        <w:rPr>
          <w:color w:val="000000" w:themeColor="text1"/>
          <w:sz w:val="26"/>
          <w:szCs w:val="26"/>
        </w:rPr>
      </w:pPr>
      <w:r>
        <w:rPr>
          <w:rFonts w:eastAsia="Times New Roman"/>
          <w:color w:val="000000" w:themeColor="text1"/>
          <w:sz w:val="26"/>
          <w:szCs w:val="26"/>
        </w:rPr>
        <w:t>Đưa unit test vào CI, chạy E2E với dịch vụ phụ thuộc và lưu bằng chứng HTTP; bổ sung outbox/idempotency/retry có giới hạn cho RabbitMQ. Sửa nhánh cron ghi hai thông báo khi không có sách ít hàng; đặt timezone rõ ràng. Đo cache, tìm kiếm và latency trong môi trường tái lập.</w:t>
      </w:r>
    </w:p>
    <w:p w14:paraId="55100752" w14:textId="77777777" w:rsidR="00DE0867" w:rsidRPr="007A6119" w:rsidRDefault="00000000" w:rsidP="009D3136">
      <w:pPr>
        <w:pStyle w:val="Heading2"/>
        <w:rPr>
          <w:rFonts w:cs="Times New Roman"/>
          <w:color w:val="000000" w:themeColor="text1"/>
          <w:sz w:val="26"/>
        </w:rPr>
      </w:pPr>
      <w:r w:rsidRPr="007A6119">
        <w:rPr>
          <w:rFonts w:cs="Times New Roman"/>
          <w:color w:val="000000" w:themeColor="text1"/>
          <w:sz w:val="26"/>
        </w:rPr>
        <w:t xml:space="preserve">14.2. Định </w:t>
      </w:r>
      <w:proofErr w:type="spellStart"/>
      <w:r w:rsidRPr="007A6119">
        <w:rPr>
          <w:rFonts w:cs="Times New Roman"/>
          <w:color w:val="000000" w:themeColor="text1"/>
          <w:sz w:val="26"/>
        </w:rPr>
        <w:t>hướng</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học</w:t>
      </w:r>
      <w:proofErr w:type="spellEnd"/>
      <w:r w:rsidRPr="007A6119">
        <w:rPr>
          <w:rFonts w:cs="Times New Roman"/>
          <w:color w:val="000000" w:themeColor="text1"/>
          <w:sz w:val="26"/>
        </w:rPr>
        <w:t xml:space="preserve"> </w:t>
      </w:r>
      <w:proofErr w:type="spellStart"/>
      <w:r w:rsidRPr="007A6119">
        <w:rPr>
          <w:rFonts w:cs="Times New Roman"/>
          <w:color w:val="000000" w:themeColor="text1"/>
          <w:sz w:val="26"/>
        </w:rPr>
        <w:t>tập</w:t>
      </w:r>
      <w:proofErr w:type="spellEnd"/>
    </w:p>
    <w:p w14:paraId="62F5BFDC" w14:textId="77777777" w:rsidR="00DE0867" w:rsidRPr="007A6119" w:rsidRDefault="00000000" w:rsidP="009D3136">
      <w:pPr>
        <w:rPr>
          <w:color w:val="000000" w:themeColor="text1"/>
          <w:szCs w:val="26"/>
        </w:rPr>
      </w:pPr>
      <w:r w:rsidRPr="007A6119">
        <w:rPr>
          <w:rFonts w:eastAsia="Times New Roman"/>
          <w:color w:val="000000" w:themeColor="text1"/>
          <w:szCs w:val="26"/>
        </w:rPr>
        <w:t xml:space="preserve">Sau khi khép các khoảng trống trên, nhóm có thể bổ sung OpenAPI, theo dõi vận hành và tự động hóa triển khai. Chỉ đánh giá thanh toán, outbox hay tách microservice khi chức năng cốt lõi và phép </w:t>
      </w:r>
      <w:proofErr w:type="spellStart"/>
      <w:r w:rsidRPr="007A6119">
        <w:rPr>
          <w:rFonts w:eastAsia="Times New Roman"/>
          <w:color w:val="000000" w:themeColor="text1"/>
          <w:szCs w:val="26"/>
        </w:rPr>
        <w:t>kiểm</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tra</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hồi</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quy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đã</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ổn</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định</w:t>
      </w:r>
      <w:proofErr w:type="spellEnd"/>
      <w:r w:rsidRPr="007A6119">
        <w:rPr>
          <w:rFonts w:eastAsia="Times New Roman"/>
          <w:color w:val="000000" w:themeColor="text1"/>
          <w:szCs w:val="26"/>
        </w:rPr>
        <w:t>.</w:t>
      </w:r>
    </w:p>
    <w:p w14:paraId="08CE4A6B" w14:textId="77777777" w:rsidR="00DE0867" w:rsidRPr="007A6119" w:rsidRDefault="00000000" w:rsidP="0056508B">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TÀI LIỆU THAM KHẢO</w:t>
      </w:r>
    </w:p>
    <w:p w14:paraId="6D09A92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Introduction and Philosophy. </w:t>
      </w:r>
      <w:hyperlink r:id="rId11">
        <w:r w:rsidR="00DE0867" w:rsidRPr="007A6119">
          <w:rPr>
            <w:color w:val="000000" w:themeColor="text1"/>
            <w:szCs w:val="26"/>
            <w:u w:val="single"/>
          </w:rPr>
          <w:t>https://docs.nestjs.com/</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6AA7B6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Source repository. </w:t>
      </w:r>
      <w:hyperlink r:id="rId12">
        <w:r w:rsidR="00DE0867" w:rsidRPr="007A6119">
          <w:rPr>
            <w:color w:val="000000" w:themeColor="text1"/>
            <w:szCs w:val="26"/>
            <w:u w:val="single"/>
          </w:rPr>
          <w:t>https://github.com/nestjs/nest</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754C2628"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[3]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Controllers. </w:t>
      </w:r>
      <w:hyperlink r:id="rId13">
        <w:r w:rsidR="00DE0867" w:rsidRPr="007A6119">
          <w:rPr>
            <w:color w:val="000000" w:themeColor="text1"/>
            <w:szCs w:val="26"/>
            <w:u w:val="single"/>
          </w:rPr>
          <w:t>https://docs.nestjs.com/controllers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560B848"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[4]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Providers. </w:t>
      </w:r>
      <w:hyperlink r:id="rId14">
        <w:r w:rsidR="00DE0867" w:rsidRPr="007A6119">
          <w:rPr>
            <w:color w:val="000000" w:themeColor="text1"/>
            <w:szCs w:val="26"/>
            <w:u w:val="single"/>
          </w:rPr>
          <w:t>https://docs.nestjs.com/providers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A8A5D6C"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[5]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Modules. </w:t>
      </w:r>
      <w:hyperlink r:id="rId15">
        <w:r w:rsidR="00DE0867" w:rsidRPr="007A6119">
          <w:rPr>
            <w:color w:val="000000" w:themeColor="text1"/>
            <w:szCs w:val="26"/>
            <w:u w:val="single"/>
          </w:rPr>
          <w:t>https://docs.nestjs.com/modules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92EEC13"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[6]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Custom providers and Dependency Injection. </w:t>
      </w:r>
      <w:hyperlink r:id="rId16">
        <w:r w:rsidR="00DE0867" w:rsidRPr="007A6119">
          <w:rPr>
            <w:color w:val="000000" w:themeColor="text1"/>
            <w:szCs w:val="26"/>
            <w:u w:val="single"/>
          </w:rPr>
          <w:t>https://docs.nestjs.com/fundamentals/custom-providers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782367B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[7]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Validation. </w:t>
      </w:r>
      <w:hyperlink r:id="rId17">
        <w:r w:rsidR="00DE0867" w:rsidRPr="007A6119">
          <w:rPr>
            <w:color w:val="000000" w:themeColor="text1"/>
            <w:szCs w:val="26"/>
            <w:u w:val="single"/>
          </w:rPr>
          <w:t>https://docs.nestjs.com/techniques/validation</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14E0CDB"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[8]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Guards. </w:t>
      </w:r>
      <w:hyperlink r:id="rId18">
        <w:r w:rsidR="00DE0867" w:rsidRPr="007A6119">
          <w:rPr>
            <w:color w:val="000000" w:themeColor="text1"/>
            <w:szCs w:val="26"/>
            <w:u w:val="single"/>
          </w:rPr>
          <w:t>https://docs.nestjs.com/guards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A4FE455"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[9]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Interceptors. </w:t>
      </w:r>
      <w:hyperlink r:id="rId19">
        <w:r w:rsidR="00DE0867" w:rsidRPr="007A6119">
          <w:rPr>
            <w:color w:val="000000" w:themeColor="text1"/>
            <w:szCs w:val="26"/>
            <w:u w:val="single"/>
          </w:rPr>
          <w:t>https://docs.nestjs.com/interceptors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5F76240"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[10]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Request lifecycle. </w:t>
      </w:r>
      <w:hyperlink r:id="rId20">
        <w:r w:rsidR="00DE0867" w:rsidRPr="007A6119">
          <w:rPr>
            <w:color w:val="000000" w:themeColor="text1"/>
            <w:szCs w:val="26"/>
            <w:u w:val="single"/>
          </w:rPr>
          <w:t>https://docs.nestjs.com/faq/request-lifecycle</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E8120A2"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[11]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Caching. </w:t>
      </w:r>
      <w:hyperlink r:id="rId21">
        <w:r w:rsidR="00DE0867" w:rsidRPr="007A6119">
          <w:rPr>
            <w:color w:val="000000" w:themeColor="text1"/>
            <w:szCs w:val="26"/>
            <w:u w:val="single"/>
          </w:rPr>
          <w:t>https://docs.nestjs.com/techniques/caching</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ACDADE3"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[12]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RabbitMQ transporter. </w:t>
      </w:r>
      <w:hyperlink r:id="rId22">
        <w:r w:rsidR="00DE0867" w:rsidRPr="007A6119">
          <w:rPr>
            <w:color w:val="000000" w:themeColor="text1"/>
            <w:szCs w:val="26"/>
            <w:u w:val="single"/>
          </w:rPr>
          <w:t>https://docs.nestjs.com/microservices/rabbitmq</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0F949870"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[13]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Task scheduling. </w:t>
      </w:r>
      <w:hyperlink r:id="rId23">
        <w:r w:rsidR="00DE0867" w:rsidRPr="007A6119">
          <w:rPr>
            <w:color w:val="000000" w:themeColor="text1"/>
            <w:szCs w:val="26"/>
            <w:u w:val="single"/>
          </w:rPr>
          <w:t>https://docs.nestjs.com/techniques/task-scheduling</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2A8B24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[14] </w:t>
      </w:r>
      <w:proofErr w:type="spellStart"/>
      <w:r w:rsidRPr="007A6119">
        <w:rPr>
          <w:rFonts w:eastAsia="Times New Roman"/>
          <w:color w:val="000000" w:themeColor="text1"/>
          <w:szCs w:val="26"/>
        </w:rPr>
        <w:t>NestJS</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OpenAPI</w:t>
      </w:r>
      <w:proofErr w:type="spellEnd"/>
      <w:r w:rsidRPr="007A6119">
        <w:rPr>
          <w:rFonts w:eastAsia="Times New Roman"/>
          <w:color w:val="000000" w:themeColor="text1"/>
          <w:szCs w:val="26"/>
        </w:rPr>
        <w:t xml:space="preserve"> introduction. </w:t>
      </w:r>
      <w:hyperlink r:id="rId24">
        <w:r w:rsidR="00DE0867" w:rsidRPr="007A6119">
          <w:rPr>
            <w:color w:val="000000" w:themeColor="text1"/>
            <w:szCs w:val="26"/>
            <w:u w:val="single"/>
          </w:rPr>
          <w:t>https://docs.nestjs.com/openapi/introduction</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CCCA42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[15] PostgreSQL, Using EXPLAIN. </w:t>
      </w:r>
      <w:hyperlink r:id="rId25">
        <w:r w:rsidR="00DE0867" w:rsidRPr="007A6119">
          <w:rPr>
            <w:color w:val="000000" w:themeColor="text1"/>
            <w:szCs w:val="26"/>
            <w:u w:val="single"/>
          </w:rPr>
          <w:t>https://www.postgresql.org/docs/current/using-explain.html</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41C2AC96"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[16] PostgreSQL, Indexes. </w:t>
      </w:r>
      <w:hyperlink r:id="rId26">
        <w:r w:rsidR="00DE0867" w:rsidRPr="007A6119">
          <w:rPr>
            <w:color w:val="000000" w:themeColor="text1"/>
            <w:szCs w:val="26"/>
            <w:u w:val="single"/>
          </w:rPr>
          <w:t>https://www.postgresql.org/docs/current/indexes.html</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463BB59"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[17] Redis Documentation. </w:t>
      </w:r>
      <w:hyperlink r:id="rId27">
        <w:r w:rsidR="00DE0867" w:rsidRPr="007A6119">
          <w:rPr>
            <w:color w:val="000000" w:themeColor="text1"/>
            <w:szCs w:val="26"/>
            <w:u w:val="single"/>
          </w:rPr>
          <w:t>https://redis.io/docs/latest/</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11742C3"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[18] RabbitMQ, Consumer acknowledgements and publisher </w:t>
      </w:r>
      <w:proofErr w:type="gramStart"/>
      <w:r w:rsidRPr="007A6119">
        <w:rPr>
          <w:rFonts w:eastAsia="Times New Roman"/>
          <w:color w:val="000000" w:themeColor="text1"/>
          <w:szCs w:val="26"/>
        </w:rPr>
        <w:t>confirms</w:t>
      </w:r>
      <w:proofErr w:type="gramEnd"/>
      <w:r w:rsidRPr="007A6119">
        <w:rPr>
          <w:rFonts w:eastAsia="Times New Roman"/>
          <w:color w:val="000000" w:themeColor="text1"/>
          <w:szCs w:val="26"/>
        </w:rPr>
        <w:t xml:space="preserve">. </w:t>
      </w:r>
      <w:hyperlink r:id="rId28">
        <w:r w:rsidR="00DE0867" w:rsidRPr="007A6119">
          <w:rPr>
            <w:color w:val="000000" w:themeColor="text1"/>
            <w:szCs w:val="26"/>
            <w:u w:val="single"/>
          </w:rPr>
          <w:t>https://www.rabbitmq.com/docs/confirms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4690F3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lastRenderedPageBreak/>
        <w:t xml:space="preserve">[19] </w:t>
      </w:r>
      <w:proofErr w:type="spellStart"/>
      <w:r w:rsidRPr="007A6119">
        <w:rPr>
          <w:rFonts w:eastAsia="Times New Roman"/>
          <w:color w:val="000000" w:themeColor="text1"/>
          <w:szCs w:val="26"/>
        </w:rPr>
        <w:t>Meilisearch</w:t>
      </w:r>
      <w:proofErr w:type="spellEnd"/>
      <w:r w:rsidRPr="007A6119">
        <w:rPr>
          <w:rFonts w:eastAsia="Times New Roman"/>
          <w:color w:val="000000" w:themeColor="text1"/>
          <w:szCs w:val="26"/>
        </w:rPr>
        <w:t xml:space="preserve"> Documentation. </w:t>
      </w:r>
      <w:hyperlink r:id="rId29">
        <w:r w:rsidR="00DE0867" w:rsidRPr="007A6119">
          <w:rPr>
            <w:color w:val="000000" w:themeColor="text1"/>
            <w:szCs w:val="26"/>
            <w:u w:val="single"/>
          </w:rPr>
          <w:t>https://www.meilisearch.com/docs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D79FC7C"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[20] Docker, Docker Compose. </w:t>
      </w:r>
      <w:hyperlink r:id="rId30">
        <w:r w:rsidR="00DE0867" w:rsidRPr="007A6119">
          <w:rPr>
            <w:color w:val="000000" w:themeColor="text1"/>
            <w:szCs w:val="26"/>
            <w:u w:val="single"/>
          </w:rPr>
          <w:t>https://docs.docker.com/compose/</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2BD807C6"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[21] GitHub Docs, </w:t>
      </w:r>
      <w:proofErr w:type="spellStart"/>
      <w:r w:rsidRPr="007A6119">
        <w:rPr>
          <w:rFonts w:eastAsia="Times New Roman"/>
          <w:color w:val="000000" w:themeColor="text1"/>
          <w:szCs w:val="26"/>
        </w:rPr>
        <w:t>Quickstart</w:t>
      </w:r>
      <w:proofErr w:type="spellEnd"/>
      <w:r w:rsidRPr="007A6119">
        <w:rPr>
          <w:rFonts w:eastAsia="Times New Roman"/>
          <w:color w:val="000000" w:themeColor="text1"/>
          <w:szCs w:val="26"/>
        </w:rPr>
        <w:t xml:space="preserve"> for GitHub Actions. </w:t>
      </w:r>
      <w:hyperlink r:id="rId31">
        <w:r w:rsidR="00DE0867" w:rsidRPr="007A6119">
          <w:rPr>
            <w:color w:val="000000" w:themeColor="text1"/>
            <w:szCs w:val="26"/>
            <w:u w:val="single"/>
          </w:rPr>
          <w:t>https://docs.github.com/en/actions/get-started/quickstart</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19AF11E5"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[22] OWASP Top 10:2025. </w:t>
      </w:r>
      <w:hyperlink r:id="rId32">
        <w:r w:rsidR="00DE0867" w:rsidRPr="007A6119">
          <w:rPr>
            <w:color w:val="000000" w:themeColor="text1"/>
            <w:szCs w:val="26"/>
            <w:u w:val="single"/>
          </w:rPr>
          <w:t>https://top10.owasp.org/2025/</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6C4E454C"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[23] Stack Overflow Developer Survey 2025 - Technology. </w:t>
      </w:r>
      <w:hyperlink r:id="rId33" w:history="1">
        <w:r w:rsidR="00ED0011" w:rsidRPr="007A6119">
          <w:rPr>
            <w:rStyle w:val="Hyperlink"/>
            <w:szCs w:val="26"/>
          </w:rPr>
          <w:t>https://survey.stackoverflow.co/2025/technology</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11C55CEA" w14:textId="77777777" w:rsidR="00DE0867" w:rsidRPr="007A6119" w:rsidRDefault="00000000" w:rsidP="0056508B">
      <w:pPr>
        <w:spacing w:after="80"/>
        <w:ind w:left="397" w:hanging="397"/>
        <w:rPr>
          <w:color w:val="000000" w:themeColor="text1"/>
          <w:szCs w:val="26"/>
        </w:rPr>
      </w:pPr>
      <w:r w:rsidRPr="007A6119">
        <w:rPr>
          <w:rFonts w:eastAsia="Times New Roman"/>
          <w:color w:val="000000" w:themeColor="text1"/>
          <w:szCs w:val="26"/>
        </w:rPr>
        <w:t xml:space="preserve">[24] TypeScript Documentation. </w:t>
      </w:r>
      <w:hyperlink r:id="rId34">
        <w:r w:rsidR="00DE0867" w:rsidRPr="007A6119">
          <w:rPr>
            <w:color w:val="000000" w:themeColor="text1"/>
            <w:szCs w:val="26"/>
            <w:u w:val="single"/>
          </w:rPr>
          <w:t>https://www.typescriptlang.org/docs/</w:t>
        </w:r>
      </w:hyperlink>
      <w:r w:rsidRPr="007A6119">
        <w:rPr>
          <w:rFonts w:eastAsia="Times New Roman"/>
          <w:color w:val="000000" w:themeColor="text1"/>
          <w:szCs w:val="26"/>
        </w:rPr>
        <w:t xml:space="preserve"> (</w:t>
      </w:r>
      <w:proofErr w:type="spellStart"/>
      <w:r w:rsidRPr="007A6119">
        <w:rPr>
          <w:rFonts w:eastAsia="Times New Roman"/>
          <w:color w:val="000000" w:themeColor="text1"/>
          <w:szCs w:val="26"/>
        </w:rPr>
        <w:t>truy</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cập</w:t>
      </w:r>
      <w:proofErr w:type="spellEnd"/>
      <w:r w:rsidRPr="007A6119">
        <w:rPr>
          <w:rFonts w:eastAsia="Times New Roman"/>
          <w:color w:val="000000" w:themeColor="text1"/>
          <w:szCs w:val="26"/>
        </w:rPr>
        <w:t xml:space="preserve"> </w:t>
      </w:r>
      <w:proofErr w:type="spellStart"/>
      <w:r w:rsidRPr="007A6119">
        <w:rPr>
          <w:rFonts w:eastAsia="Times New Roman"/>
          <w:color w:val="000000" w:themeColor="text1"/>
          <w:szCs w:val="26"/>
        </w:rPr>
        <w:t>ngày</w:t>
      </w:r>
      <w:proofErr w:type="spellEnd"/>
      <w:r w:rsidRPr="007A6119">
        <w:rPr>
          <w:rFonts w:eastAsia="Times New Roman"/>
          <w:color w:val="000000" w:themeColor="text1"/>
          <w:szCs w:val="26"/>
        </w:rPr>
        <w:t xml:space="preserve"> 27/09/2026).</w:t>
      </w:r>
    </w:p>
    <w:p w14:paraId="5B8A2A7D" w14:textId="77777777" w:rsidR="00DE0867" w:rsidRPr="007A6119" w:rsidRDefault="00000000" w:rsidP="0056508B">
      <w:pPr>
        <w:pStyle w:val="Heading1"/>
        <w:pageBreakBefore/>
        <w:spacing w:before="0" w:after="240"/>
        <w:rPr>
          <w:rFonts w:cs="Times New Roman"/>
          <w:color w:val="000000" w:themeColor="text1"/>
          <w:sz w:val="26"/>
          <w:szCs w:val="26"/>
        </w:rPr>
      </w:pPr>
      <w:r w:rsidRPr="007A6119">
        <w:rPr>
          <w:rFonts w:eastAsia="Times New Roman" w:cs="Times New Roman"/>
          <w:color w:val="000000" w:themeColor="text1"/>
          <w:sz w:val="26"/>
          <w:szCs w:val="26"/>
        </w:rPr>
        <w:lastRenderedPageBreak/>
        <w:t>PHỤ LỤC</w:t>
      </w:r>
    </w:p>
    <w:p w14:paraId="5E8CE110"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1. Các </w:t>
      </w:r>
      <w:proofErr w:type="spellStart"/>
      <w:r w:rsidRPr="007A6119">
        <w:rPr>
          <w:rFonts w:cs="Times New Roman"/>
          <w:color w:val="000000" w:themeColor="text1"/>
          <w:sz w:val="26"/>
          <w:szCs w:val="26"/>
        </w:rPr>
        <w:t>mốc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phát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triển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có</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dấu</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vết</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trong</w:t>
      </w:r>
      <w:proofErr w:type="spellEnd"/>
      <w:r w:rsidRPr="007A6119">
        <w:rPr>
          <w:rFonts w:cs="Times New Roman"/>
          <w:color w:val="000000" w:themeColor="text1"/>
          <w:sz w:val="26"/>
          <w:szCs w:val="26"/>
        </w:rPr>
        <w:t xml:space="preserve"> Git</w:t>
      </w:r>
    </w:p>
    <w:tbl>
      <w:tblPr>
        <w:tblStyle w:val="TableGrid"/>
        <w:tblW w:w="0" w:type="auto"/>
        <w:tblLayout w:type="fixed"/>
        <w:tblLook w:val="0600" w:firstRow="0" w:lastRow="0" w:firstColumn="0" w:lastColumn="0" w:noHBand="1" w:noVBand="1"/>
      </w:tblPr>
      <w:tblGrid>
        <w:gridCol w:w="1094"/>
        <w:gridCol w:w="3427"/>
        <w:gridCol w:w="2074"/>
        <w:gridCol w:w="2333"/>
      </w:tblGrid>
      <w:tr w:rsidR="00DE0867" w:rsidRPr="007A6119" w14:paraId="6DA677FF" w14:textId="77777777" w:rsidTr="007C13FB">
        <w:tc>
          <w:tcPr>
            <w:tcW w:w="1094" w:type="dxa"/>
          </w:tcPr>
          <w:p w14:paraId="5DA312FB" w14:textId="77777777" w:rsidR="00DE0867" w:rsidRPr="0056508B" w:rsidRDefault="00000000" w:rsidP="009D3136">
            <w:pPr>
              <w:ind w:firstLine="0"/>
              <w:rPr>
                <w:b/>
                <w:bCs w:val="0"/>
                <w:szCs w:val="26"/>
              </w:rPr>
            </w:pPr>
            <w:proofErr w:type="spellStart"/>
            <w:r w:rsidRPr="0056508B">
              <w:rPr>
                <w:b/>
                <w:bCs w:val="0"/>
                <w:szCs w:val="26"/>
              </w:rPr>
              <w:t>Ngày</w:t>
            </w:r>
            <w:proofErr w:type="spellEnd"/>
          </w:p>
        </w:tc>
        <w:tc>
          <w:tcPr>
            <w:tcW w:w="3427" w:type="dxa"/>
          </w:tcPr>
          <w:p w14:paraId="541BFDCD" w14:textId="77777777" w:rsidR="00DE0867" w:rsidRPr="0056508B" w:rsidRDefault="00000000" w:rsidP="009D3136">
            <w:pPr>
              <w:ind w:firstLine="0"/>
              <w:rPr>
                <w:b/>
                <w:bCs w:val="0"/>
                <w:szCs w:val="26"/>
              </w:rPr>
            </w:pPr>
            <w:r w:rsidRPr="0056508B">
              <w:rPr>
                <w:b/>
                <w:bCs w:val="0"/>
                <w:szCs w:val="26"/>
              </w:rPr>
              <w:t xml:space="preserve">Công </w:t>
            </w:r>
            <w:proofErr w:type="spellStart"/>
            <w:r w:rsidRPr="0056508B">
              <w:rPr>
                <w:b/>
                <w:bCs w:val="0"/>
                <w:szCs w:val="26"/>
              </w:rPr>
              <w:t>việc</w:t>
            </w:r>
            <w:proofErr w:type="spellEnd"/>
            <w:r w:rsidRPr="0056508B">
              <w:rPr>
                <w:b/>
                <w:bCs w:val="0"/>
                <w:szCs w:val="26"/>
              </w:rPr>
              <w:t xml:space="preserve"> </w:t>
            </w:r>
            <w:proofErr w:type="spellStart"/>
            <w:r w:rsidRPr="0056508B">
              <w:rPr>
                <w:b/>
                <w:bCs w:val="0"/>
                <w:szCs w:val="26"/>
              </w:rPr>
              <w:t>theo</w:t>
            </w:r>
            <w:proofErr w:type="spellEnd"/>
            <w:r w:rsidRPr="0056508B">
              <w:rPr>
                <w:b/>
                <w:bCs w:val="0"/>
                <w:szCs w:val="26"/>
              </w:rPr>
              <w:t xml:space="preserve"> commit</w:t>
            </w:r>
          </w:p>
        </w:tc>
        <w:tc>
          <w:tcPr>
            <w:tcW w:w="2074" w:type="dxa"/>
          </w:tcPr>
          <w:p w14:paraId="50E47A69" w14:textId="77777777" w:rsidR="00DE0867" w:rsidRPr="0056508B" w:rsidRDefault="00000000" w:rsidP="009D3136">
            <w:pPr>
              <w:ind w:firstLine="0"/>
              <w:rPr>
                <w:b/>
                <w:bCs w:val="0"/>
                <w:szCs w:val="26"/>
              </w:rPr>
            </w:pPr>
            <w:proofErr w:type="spellStart"/>
            <w:r w:rsidRPr="0056508B">
              <w:rPr>
                <w:b/>
                <w:bCs w:val="0"/>
                <w:szCs w:val="26"/>
              </w:rPr>
              <w:t>Tác</w:t>
            </w:r>
            <w:proofErr w:type="spellEnd"/>
            <w:r w:rsidRPr="0056508B">
              <w:rPr>
                <w:b/>
                <w:bCs w:val="0"/>
                <w:szCs w:val="26"/>
              </w:rPr>
              <w:t xml:space="preserve"> </w:t>
            </w:r>
            <w:proofErr w:type="spellStart"/>
            <w:r w:rsidRPr="0056508B">
              <w:rPr>
                <w:b/>
                <w:bCs w:val="0"/>
                <w:szCs w:val="26"/>
              </w:rPr>
              <w:t>giả</w:t>
            </w:r>
            <w:proofErr w:type="spellEnd"/>
            <w:r w:rsidRPr="0056508B">
              <w:rPr>
                <w:b/>
                <w:bCs w:val="0"/>
                <w:szCs w:val="26"/>
              </w:rPr>
              <w:t xml:space="preserve"> Git</w:t>
            </w:r>
          </w:p>
        </w:tc>
        <w:tc>
          <w:tcPr>
            <w:tcW w:w="2333" w:type="dxa"/>
          </w:tcPr>
          <w:p w14:paraId="6838FF49" w14:textId="77777777" w:rsidR="00DE0867" w:rsidRPr="0056508B" w:rsidRDefault="00000000" w:rsidP="009D3136">
            <w:pPr>
              <w:ind w:firstLine="0"/>
              <w:rPr>
                <w:b/>
                <w:bCs w:val="0"/>
                <w:szCs w:val="26"/>
              </w:rPr>
            </w:pPr>
            <w:r w:rsidRPr="0056508B">
              <w:rPr>
                <w:b/>
                <w:bCs w:val="0"/>
                <w:szCs w:val="26"/>
              </w:rPr>
              <w:t>Commit</w:t>
            </w:r>
          </w:p>
        </w:tc>
      </w:tr>
      <w:tr w:rsidR="00DE0867" w:rsidRPr="007A6119" w14:paraId="71FFDFE3" w14:textId="77777777" w:rsidTr="007C13FB">
        <w:tc>
          <w:tcPr>
            <w:tcW w:w="1094" w:type="dxa"/>
          </w:tcPr>
          <w:p w14:paraId="265661BB" w14:textId="77777777" w:rsidR="00DE0867" w:rsidRPr="007A6119" w:rsidRDefault="00000000" w:rsidP="009D3136">
            <w:pPr>
              <w:spacing w:after="0"/>
              <w:ind w:firstLine="0"/>
              <w:rPr>
                <w:szCs w:val="26"/>
              </w:rPr>
            </w:pPr>
            <w:r w:rsidRPr="007A6119">
              <w:rPr>
                <w:szCs w:val="26"/>
              </w:rPr>
              <w:t>20/09</w:t>
            </w:r>
          </w:p>
        </w:tc>
        <w:tc>
          <w:tcPr>
            <w:tcW w:w="3427" w:type="dxa"/>
          </w:tcPr>
          <w:p w14:paraId="5AF01295" w14:textId="77777777" w:rsidR="00DE0867" w:rsidRPr="007A6119" w:rsidRDefault="00000000" w:rsidP="009D3136">
            <w:pPr>
              <w:spacing w:after="0"/>
              <w:ind w:firstLine="0"/>
              <w:rPr>
                <w:szCs w:val="26"/>
              </w:rPr>
            </w:pPr>
            <w:proofErr w:type="spellStart"/>
            <w:r w:rsidRPr="007A6119">
              <w:rPr>
                <w:szCs w:val="26"/>
              </w:rPr>
              <w:t>Khởi</w:t>
            </w:r>
            <w:proofErr w:type="spellEnd"/>
            <w:r w:rsidRPr="007A6119">
              <w:rPr>
                <w:szCs w:val="26"/>
              </w:rPr>
              <w:t xml:space="preserve"> </w:t>
            </w:r>
            <w:proofErr w:type="spellStart"/>
            <w:r w:rsidRPr="007A6119">
              <w:rPr>
                <w:szCs w:val="26"/>
              </w:rPr>
              <w:t>tạo</w:t>
            </w:r>
            <w:proofErr w:type="spellEnd"/>
            <w:r w:rsidRPr="007A6119">
              <w:rPr>
                <w:szCs w:val="26"/>
              </w:rPr>
              <w:t xml:space="preserve"> repo </w:t>
            </w:r>
            <w:proofErr w:type="spellStart"/>
            <w:r w:rsidRPr="007A6119">
              <w:rPr>
                <w:szCs w:val="26"/>
              </w:rPr>
              <w:t>và</w:t>
            </w:r>
            <w:proofErr w:type="spellEnd"/>
            <w:r w:rsidRPr="007A6119">
              <w:rPr>
                <w:szCs w:val="26"/>
              </w:rPr>
              <w:t xml:space="preserve"> frontend </w:t>
            </w:r>
            <w:proofErr w:type="gramStart"/>
            <w:r w:rsidRPr="007A6119">
              <w:rPr>
                <w:szCs w:val="26"/>
              </w:rPr>
              <w:t>ban</w:t>
            </w:r>
            <w:proofErr w:type="gramEnd"/>
            <w:r w:rsidRPr="007A6119">
              <w:rPr>
                <w:szCs w:val="26"/>
              </w:rPr>
              <w:t xml:space="preserve"> </w:t>
            </w:r>
            <w:proofErr w:type="spellStart"/>
            <w:r w:rsidRPr="007A6119">
              <w:rPr>
                <w:szCs w:val="26"/>
              </w:rPr>
              <w:t>đầu</w:t>
            </w:r>
            <w:proofErr w:type="spellEnd"/>
          </w:p>
        </w:tc>
        <w:tc>
          <w:tcPr>
            <w:tcW w:w="2074" w:type="dxa"/>
          </w:tcPr>
          <w:p w14:paraId="4705BB31" w14:textId="77777777" w:rsidR="00DE0867" w:rsidRPr="007A6119" w:rsidRDefault="00000000" w:rsidP="009D3136">
            <w:pPr>
              <w:spacing w:after="0"/>
              <w:ind w:firstLine="0"/>
              <w:rPr>
                <w:szCs w:val="26"/>
              </w:rPr>
            </w:pPr>
            <w:r w:rsidRPr="007A6119">
              <w:rPr>
                <w:szCs w:val="26"/>
              </w:rPr>
              <w:t>Thuat3Tuoi</w:t>
            </w:r>
          </w:p>
        </w:tc>
        <w:tc>
          <w:tcPr>
            <w:tcW w:w="2333" w:type="dxa"/>
          </w:tcPr>
          <w:p w14:paraId="41EB1134" w14:textId="77777777" w:rsidR="00DE0867" w:rsidRPr="007A6119" w:rsidRDefault="00000000" w:rsidP="009D3136">
            <w:pPr>
              <w:spacing w:after="0"/>
              <w:ind w:firstLine="0"/>
              <w:rPr>
                <w:szCs w:val="26"/>
              </w:rPr>
            </w:pPr>
            <w:r w:rsidRPr="007A6119">
              <w:rPr>
                <w:szCs w:val="26"/>
              </w:rPr>
              <w:t>bf3ee2d; 6573135</w:t>
            </w:r>
          </w:p>
        </w:tc>
      </w:tr>
      <w:tr w:rsidR="00DE0867" w:rsidRPr="007A6119" w14:paraId="46440FE4" w14:textId="77777777" w:rsidTr="007C13FB">
        <w:tc>
          <w:tcPr>
            <w:tcW w:w="1094" w:type="dxa"/>
          </w:tcPr>
          <w:p w14:paraId="003D0C2B" w14:textId="77777777" w:rsidR="00DE0867" w:rsidRPr="007A6119" w:rsidRDefault="00000000" w:rsidP="009D3136">
            <w:pPr>
              <w:spacing w:after="0"/>
              <w:ind w:firstLine="0"/>
              <w:rPr>
                <w:szCs w:val="26"/>
              </w:rPr>
            </w:pPr>
            <w:r w:rsidRPr="007A6119">
              <w:rPr>
                <w:szCs w:val="26"/>
              </w:rPr>
              <w:t>21/09</w:t>
            </w:r>
          </w:p>
        </w:tc>
        <w:tc>
          <w:tcPr>
            <w:tcW w:w="3427" w:type="dxa"/>
          </w:tcPr>
          <w:p w14:paraId="4108751C" w14:textId="77777777" w:rsidR="00DE0867" w:rsidRPr="007A6119" w:rsidRDefault="00000000" w:rsidP="009D3136">
            <w:pPr>
              <w:spacing w:after="0"/>
              <w:ind w:firstLine="0"/>
              <w:rPr>
                <w:szCs w:val="26"/>
              </w:rPr>
            </w:pPr>
            <w:r w:rsidRPr="007A6119">
              <w:rPr>
                <w:szCs w:val="26"/>
              </w:rPr>
              <w:t xml:space="preserve">Seed, notification </w:t>
            </w:r>
            <w:proofErr w:type="spellStart"/>
            <w:r w:rsidRPr="007A6119">
              <w:rPr>
                <w:szCs w:val="26"/>
              </w:rPr>
              <w:t>và</w:t>
            </w:r>
            <w:proofErr w:type="spellEnd"/>
            <w:r w:rsidRPr="007A6119">
              <w:rPr>
                <w:szCs w:val="26"/>
              </w:rPr>
              <w:t xml:space="preserve"> auth JWT</w:t>
            </w:r>
          </w:p>
        </w:tc>
        <w:tc>
          <w:tcPr>
            <w:tcW w:w="2074" w:type="dxa"/>
          </w:tcPr>
          <w:p w14:paraId="7C818272" w14:textId="77777777" w:rsidR="00DE0867" w:rsidRPr="007A6119" w:rsidRDefault="00000000" w:rsidP="009D3136">
            <w:pPr>
              <w:spacing w:after="0"/>
              <w:ind w:firstLine="0"/>
              <w:rPr>
                <w:szCs w:val="26"/>
              </w:rPr>
            </w:pPr>
            <w:r w:rsidRPr="007A6119">
              <w:rPr>
                <w:szCs w:val="26"/>
              </w:rPr>
              <w:t>Thuat3Tuoi; atuan41005</w:t>
            </w:r>
          </w:p>
        </w:tc>
        <w:tc>
          <w:tcPr>
            <w:tcW w:w="2333" w:type="dxa"/>
          </w:tcPr>
          <w:p w14:paraId="0F763E63" w14:textId="77777777" w:rsidR="00DE0867" w:rsidRPr="007A6119" w:rsidRDefault="00000000" w:rsidP="009D3136">
            <w:pPr>
              <w:spacing w:after="0"/>
              <w:ind w:firstLine="0"/>
              <w:rPr>
                <w:szCs w:val="26"/>
              </w:rPr>
            </w:pPr>
            <w:r w:rsidRPr="007A6119">
              <w:rPr>
                <w:szCs w:val="26"/>
              </w:rPr>
              <w:t>631e40b; bc0576a; 5f298cd</w:t>
            </w:r>
          </w:p>
        </w:tc>
      </w:tr>
      <w:tr w:rsidR="00DE0867" w:rsidRPr="007A6119" w14:paraId="47E8CE22" w14:textId="77777777" w:rsidTr="007C13FB">
        <w:tc>
          <w:tcPr>
            <w:tcW w:w="1094" w:type="dxa"/>
          </w:tcPr>
          <w:p w14:paraId="3C2272F2" w14:textId="77777777" w:rsidR="00DE0867" w:rsidRPr="007A6119" w:rsidRDefault="00000000" w:rsidP="009D3136">
            <w:pPr>
              <w:spacing w:after="0"/>
              <w:ind w:firstLine="0"/>
              <w:rPr>
                <w:szCs w:val="26"/>
              </w:rPr>
            </w:pPr>
            <w:r w:rsidRPr="007A6119">
              <w:rPr>
                <w:szCs w:val="26"/>
              </w:rPr>
              <w:t>22/09</w:t>
            </w:r>
          </w:p>
        </w:tc>
        <w:tc>
          <w:tcPr>
            <w:tcW w:w="3427" w:type="dxa"/>
          </w:tcPr>
          <w:p w14:paraId="10A094F2" w14:textId="77777777" w:rsidR="00DE0867" w:rsidRPr="007A6119" w:rsidRDefault="00000000" w:rsidP="009D3136">
            <w:pPr>
              <w:spacing w:after="0"/>
              <w:ind w:firstLine="0"/>
              <w:rPr>
                <w:szCs w:val="26"/>
              </w:rPr>
            </w:pPr>
            <w:proofErr w:type="spellStart"/>
            <w:r w:rsidRPr="007A6119">
              <w:rPr>
                <w:szCs w:val="26"/>
              </w:rPr>
              <w:t>Sách</w:t>
            </w:r>
            <w:proofErr w:type="spellEnd"/>
            <w:r w:rsidRPr="007A6119">
              <w:rPr>
                <w:szCs w:val="26"/>
              </w:rPr>
              <w:t xml:space="preserve">, </w:t>
            </w:r>
            <w:proofErr w:type="spellStart"/>
            <w:r w:rsidRPr="007A6119">
              <w:rPr>
                <w:szCs w:val="26"/>
              </w:rPr>
              <w:t>giỏ</w:t>
            </w:r>
            <w:proofErr w:type="spellEnd"/>
            <w:r w:rsidRPr="007A6119">
              <w:rPr>
                <w:szCs w:val="26"/>
              </w:rPr>
              <w:t xml:space="preserve"> </w:t>
            </w:r>
            <w:proofErr w:type="spellStart"/>
            <w:r w:rsidRPr="007A6119">
              <w:rPr>
                <w:szCs w:val="26"/>
              </w:rPr>
              <w:t>và</w:t>
            </w:r>
            <w:proofErr w:type="spellEnd"/>
            <w:r w:rsidRPr="007A6119">
              <w:rPr>
                <w:szCs w:val="26"/>
              </w:rPr>
              <w:t xml:space="preserve"> </w:t>
            </w:r>
            <w:proofErr w:type="spellStart"/>
            <w:r w:rsidRPr="007A6119">
              <w:rPr>
                <w:szCs w:val="26"/>
              </w:rPr>
              <w:t>trạng</w:t>
            </w:r>
            <w:proofErr w:type="spellEnd"/>
            <w:r w:rsidRPr="007A6119">
              <w:rPr>
                <w:szCs w:val="26"/>
              </w:rPr>
              <w:t xml:space="preserve"> </w:t>
            </w:r>
            <w:proofErr w:type="spellStart"/>
            <w:r w:rsidRPr="007A6119">
              <w:rPr>
                <w:szCs w:val="26"/>
              </w:rPr>
              <w:t>thái</w:t>
            </w:r>
            <w:proofErr w:type="spellEnd"/>
            <w:r w:rsidRPr="007A6119">
              <w:rPr>
                <w:szCs w:val="26"/>
              </w:rPr>
              <w:t xml:space="preserve"> </w:t>
            </w:r>
            <w:proofErr w:type="spellStart"/>
            <w:r w:rsidRPr="007A6119">
              <w:rPr>
                <w:szCs w:val="26"/>
              </w:rPr>
              <w:t>sách</w:t>
            </w:r>
            <w:proofErr w:type="spellEnd"/>
          </w:p>
        </w:tc>
        <w:tc>
          <w:tcPr>
            <w:tcW w:w="2074" w:type="dxa"/>
          </w:tcPr>
          <w:p w14:paraId="7B7EB205" w14:textId="77777777" w:rsidR="00DE0867" w:rsidRPr="007A6119" w:rsidRDefault="00000000" w:rsidP="009D3136">
            <w:pPr>
              <w:spacing w:after="0"/>
              <w:ind w:firstLine="0"/>
              <w:rPr>
                <w:szCs w:val="26"/>
              </w:rPr>
            </w:pPr>
            <w:proofErr w:type="spellStart"/>
            <w:r w:rsidRPr="007A6119">
              <w:rPr>
                <w:szCs w:val="26"/>
              </w:rPr>
              <w:t>viet</w:t>
            </w:r>
            <w:proofErr w:type="spellEnd"/>
          </w:p>
        </w:tc>
        <w:tc>
          <w:tcPr>
            <w:tcW w:w="2333" w:type="dxa"/>
          </w:tcPr>
          <w:p w14:paraId="46806D2A" w14:textId="77777777" w:rsidR="00DE0867" w:rsidRPr="007A6119" w:rsidRDefault="00000000" w:rsidP="009D3136">
            <w:pPr>
              <w:spacing w:after="0"/>
              <w:ind w:firstLine="0"/>
              <w:rPr>
                <w:szCs w:val="26"/>
              </w:rPr>
            </w:pPr>
            <w:r w:rsidRPr="007A6119">
              <w:rPr>
                <w:szCs w:val="26"/>
              </w:rPr>
              <w:t>9b7d32f; b5175cf</w:t>
            </w:r>
          </w:p>
        </w:tc>
      </w:tr>
      <w:tr w:rsidR="00DE0867" w:rsidRPr="007A6119" w14:paraId="6EE83C20" w14:textId="77777777" w:rsidTr="007C13FB">
        <w:tc>
          <w:tcPr>
            <w:tcW w:w="1094" w:type="dxa"/>
          </w:tcPr>
          <w:p w14:paraId="4938BB14" w14:textId="77777777" w:rsidR="00DE0867" w:rsidRPr="007A6119" w:rsidRDefault="00000000" w:rsidP="009D3136">
            <w:pPr>
              <w:spacing w:after="0"/>
              <w:ind w:firstLine="0"/>
              <w:rPr>
                <w:szCs w:val="26"/>
              </w:rPr>
            </w:pPr>
            <w:r w:rsidRPr="007A6119">
              <w:rPr>
                <w:szCs w:val="26"/>
              </w:rPr>
              <w:t>23/09</w:t>
            </w:r>
          </w:p>
        </w:tc>
        <w:tc>
          <w:tcPr>
            <w:tcW w:w="3427" w:type="dxa"/>
          </w:tcPr>
          <w:p w14:paraId="206DC81B" w14:textId="77777777" w:rsidR="00DE0867" w:rsidRPr="007A6119" w:rsidRDefault="00000000" w:rsidP="009D3136">
            <w:pPr>
              <w:spacing w:after="0"/>
              <w:ind w:firstLine="0"/>
              <w:rPr>
                <w:szCs w:val="26"/>
              </w:rPr>
            </w:pPr>
            <w:r w:rsidRPr="007A6119">
              <w:rPr>
                <w:szCs w:val="26"/>
              </w:rPr>
              <w:t xml:space="preserve">Merge </w:t>
            </w:r>
            <w:proofErr w:type="spellStart"/>
            <w:r w:rsidRPr="007A6119">
              <w:rPr>
                <w:szCs w:val="26"/>
              </w:rPr>
              <w:t>nhánh</w:t>
            </w:r>
            <w:proofErr w:type="spellEnd"/>
            <w:r w:rsidRPr="007A6119">
              <w:rPr>
                <w:szCs w:val="26"/>
              </w:rPr>
              <w:t xml:space="preserve"> </w:t>
            </w:r>
            <w:proofErr w:type="spellStart"/>
            <w:r w:rsidRPr="007A6119">
              <w:rPr>
                <w:szCs w:val="26"/>
              </w:rPr>
              <w:t>sách</w:t>
            </w:r>
            <w:proofErr w:type="spellEnd"/>
            <w:r w:rsidRPr="007A6119">
              <w:rPr>
                <w:szCs w:val="26"/>
              </w:rPr>
              <w:t>/</w:t>
            </w:r>
            <w:proofErr w:type="spellStart"/>
            <w:r w:rsidRPr="007A6119">
              <w:rPr>
                <w:szCs w:val="26"/>
              </w:rPr>
              <w:t>giỏ</w:t>
            </w:r>
            <w:proofErr w:type="spellEnd"/>
          </w:p>
        </w:tc>
        <w:tc>
          <w:tcPr>
            <w:tcW w:w="2074" w:type="dxa"/>
          </w:tcPr>
          <w:p w14:paraId="2EA2857B" w14:textId="77777777" w:rsidR="00DE0867" w:rsidRPr="007A6119" w:rsidRDefault="00000000" w:rsidP="009D3136">
            <w:pPr>
              <w:spacing w:after="0"/>
              <w:ind w:firstLine="0"/>
              <w:rPr>
                <w:szCs w:val="26"/>
              </w:rPr>
            </w:pPr>
            <w:r w:rsidRPr="007A6119">
              <w:rPr>
                <w:szCs w:val="26"/>
              </w:rPr>
              <w:t>Đoàn Quốc Việt</w:t>
            </w:r>
          </w:p>
        </w:tc>
        <w:tc>
          <w:tcPr>
            <w:tcW w:w="2333" w:type="dxa"/>
          </w:tcPr>
          <w:p w14:paraId="2BE79913" w14:textId="77777777" w:rsidR="00DE0867" w:rsidRPr="007A6119" w:rsidRDefault="00000000" w:rsidP="009D3136">
            <w:pPr>
              <w:spacing w:after="0"/>
              <w:ind w:firstLine="0"/>
              <w:rPr>
                <w:szCs w:val="26"/>
              </w:rPr>
            </w:pPr>
            <w:r w:rsidRPr="007A6119">
              <w:rPr>
                <w:szCs w:val="26"/>
              </w:rPr>
              <w:t>9b6d7c9</w:t>
            </w:r>
          </w:p>
        </w:tc>
      </w:tr>
      <w:tr w:rsidR="00DE0867" w:rsidRPr="007A6119" w14:paraId="4D9BB59C" w14:textId="77777777" w:rsidTr="007C13FB">
        <w:tc>
          <w:tcPr>
            <w:tcW w:w="1094" w:type="dxa"/>
          </w:tcPr>
          <w:p w14:paraId="5E5789BD" w14:textId="77777777" w:rsidR="00DE0867" w:rsidRPr="007A6119" w:rsidRDefault="00000000" w:rsidP="009D3136">
            <w:pPr>
              <w:spacing w:after="0"/>
              <w:ind w:firstLine="0"/>
              <w:rPr>
                <w:szCs w:val="26"/>
              </w:rPr>
            </w:pPr>
            <w:r w:rsidRPr="007A6119">
              <w:rPr>
                <w:szCs w:val="26"/>
              </w:rPr>
              <w:t>25/09</w:t>
            </w:r>
          </w:p>
        </w:tc>
        <w:tc>
          <w:tcPr>
            <w:tcW w:w="3427" w:type="dxa"/>
          </w:tcPr>
          <w:p w14:paraId="5F4C0A13" w14:textId="77777777" w:rsidR="00DE0867" w:rsidRPr="007A6119" w:rsidRDefault="00000000" w:rsidP="009D3136">
            <w:pPr>
              <w:spacing w:after="0"/>
              <w:ind w:firstLine="0"/>
              <w:rPr>
                <w:szCs w:val="26"/>
              </w:rPr>
            </w:pPr>
            <w:r w:rsidRPr="007A6119">
              <w:rPr>
                <w:szCs w:val="26"/>
              </w:rPr>
              <w:t xml:space="preserve">Order </w:t>
            </w:r>
            <w:proofErr w:type="spellStart"/>
            <w:r w:rsidRPr="007A6119">
              <w:rPr>
                <w:szCs w:val="26"/>
              </w:rPr>
              <w:t>và</w:t>
            </w:r>
            <w:proofErr w:type="spellEnd"/>
            <w:r w:rsidRPr="007A6119">
              <w:rPr>
                <w:szCs w:val="26"/>
              </w:rPr>
              <w:t xml:space="preserve"> </w:t>
            </w:r>
            <w:proofErr w:type="spellStart"/>
            <w:r w:rsidRPr="007A6119">
              <w:rPr>
                <w:szCs w:val="26"/>
              </w:rPr>
              <w:t>LoggingInterceptor</w:t>
            </w:r>
            <w:proofErr w:type="spellEnd"/>
          </w:p>
        </w:tc>
        <w:tc>
          <w:tcPr>
            <w:tcW w:w="2074" w:type="dxa"/>
          </w:tcPr>
          <w:p w14:paraId="032B62C2" w14:textId="77777777" w:rsidR="00DE0867" w:rsidRPr="007A6119" w:rsidRDefault="00000000" w:rsidP="009D3136">
            <w:pPr>
              <w:spacing w:after="0"/>
              <w:ind w:firstLine="0"/>
              <w:rPr>
                <w:szCs w:val="26"/>
              </w:rPr>
            </w:pPr>
            <w:r w:rsidRPr="007A6119">
              <w:rPr>
                <w:szCs w:val="26"/>
              </w:rPr>
              <w:t>Thuat3Tuoi</w:t>
            </w:r>
          </w:p>
        </w:tc>
        <w:tc>
          <w:tcPr>
            <w:tcW w:w="2333" w:type="dxa"/>
          </w:tcPr>
          <w:p w14:paraId="32785683" w14:textId="77777777" w:rsidR="00DE0867" w:rsidRPr="007A6119" w:rsidRDefault="00000000" w:rsidP="009D3136">
            <w:pPr>
              <w:spacing w:after="0"/>
              <w:ind w:firstLine="0"/>
              <w:rPr>
                <w:szCs w:val="26"/>
              </w:rPr>
            </w:pPr>
            <w:r w:rsidRPr="007A6119">
              <w:rPr>
                <w:szCs w:val="26"/>
              </w:rPr>
              <w:t>e172ce0; 9a40d2e</w:t>
            </w:r>
          </w:p>
        </w:tc>
      </w:tr>
      <w:tr w:rsidR="00DE0867" w:rsidRPr="007A6119" w14:paraId="0FFA59E6" w14:textId="77777777" w:rsidTr="007C13FB">
        <w:tc>
          <w:tcPr>
            <w:tcW w:w="1094" w:type="dxa"/>
          </w:tcPr>
          <w:p w14:paraId="6993003B" w14:textId="77777777" w:rsidR="00DE0867" w:rsidRPr="007A6119" w:rsidRDefault="00000000" w:rsidP="009D3136">
            <w:pPr>
              <w:spacing w:after="0"/>
              <w:ind w:firstLine="0"/>
              <w:rPr>
                <w:szCs w:val="26"/>
              </w:rPr>
            </w:pPr>
            <w:r w:rsidRPr="007A6119">
              <w:rPr>
                <w:szCs w:val="26"/>
              </w:rPr>
              <w:t>27/09</w:t>
            </w:r>
          </w:p>
        </w:tc>
        <w:tc>
          <w:tcPr>
            <w:tcW w:w="3427" w:type="dxa"/>
          </w:tcPr>
          <w:p w14:paraId="477CBA1D" w14:textId="77777777" w:rsidR="00DE0867" w:rsidRPr="007A6119" w:rsidRDefault="00000000" w:rsidP="009D3136">
            <w:pPr>
              <w:spacing w:after="0"/>
              <w:ind w:firstLine="0"/>
              <w:rPr>
                <w:szCs w:val="26"/>
                <w:lang w:val="pt-BR"/>
              </w:rPr>
            </w:pPr>
            <w:r w:rsidRPr="007A6119">
              <w:rPr>
                <w:szCs w:val="26"/>
                <w:lang w:val="pt-BR"/>
              </w:rPr>
              <w:t>DTO/validation và auth E2E</w:t>
            </w:r>
          </w:p>
        </w:tc>
        <w:tc>
          <w:tcPr>
            <w:tcW w:w="2074" w:type="dxa"/>
          </w:tcPr>
          <w:p w14:paraId="16FCCCD8" w14:textId="77777777" w:rsidR="00DE0867" w:rsidRPr="007A6119" w:rsidRDefault="00000000" w:rsidP="009D3136">
            <w:pPr>
              <w:spacing w:after="0"/>
              <w:ind w:firstLine="0"/>
              <w:rPr>
                <w:szCs w:val="26"/>
              </w:rPr>
            </w:pPr>
            <w:proofErr w:type="spellStart"/>
            <w:r w:rsidRPr="007A6119">
              <w:rPr>
                <w:szCs w:val="26"/>
              </w:rPr>
              <w:t>viet</w:t>
            </w:r>
            <w:proofErr w:type="spellEnd"/>
          </w:p>
        </w:tc>
        <w:tc>
          <w:tcPr>
            <w:tcW w:w="2333" w:type="dxa"/>
          </w:tcPr>
          <w:p w14:paraId="7B4B39EE" w14:textId="77777777" w:rsidR="00DE0867" w:rsidRPr="007A6119" w:rsidRDefault="00000000" w:rsidP="009D3136">
            <w:pPr>
              <w:spacing w:after="0"/>
              <w:ind w:firstLine="0"/>
              <w:rPr>
                <w:szCs w:val="26"/>
              </w:rPr>
            </w:pPr>
            <w:r w:rsidRPr="007A6119">
              <w:rPr>
                <w:szCs w:val="26"/>
              </w:rPr>
              <w:t>2d7484f</w:t>
            </w:r>
          </w:p>
        </w:tc>
      </w:tr>
      <w:tr w:rsidR="00DE0867" w:rsidRPr="007A6119" w14:paraId="7C72EC53" w14:textId="77777777" w:rsidTr="007C13FB">
        <w:tc>
          <w:tcPr>
            <w:tcW w:w="1094" w:type="dxa"/>
          </w:tcPr>
          <w:p w14:paraId="1257788A" w14:textId="77777777" w:rsidR="00DE0867" w:rsidRPr="007A6119" w:rsidRDefault="00000000" w:rsidP="009D3136">
            <w:pPr>
              <w:spacing w:after="0"/>
              <w:ind w:firstLine="0"/>
              <w:rPr>
                <w:szCs w:val="26"/>
              </w:rPr>
            </w:pPr>
            <w:r w:rsidRPr="007A6119">
              <w:rPr>
                <w:szCs w:val="26"/>
              </w:rPr>
              <w:t>29/09</w:t>
            </w:r>
          </w:p>
        </w:tc>
        <w:tc>
          <w:tcPr>
            <w:tcW w:w="3427" w:type="dxa"/>
          </w:tcPr>
          <w:p w14:paraId="40B81183" w14:textId="77777777" w:rsidR="00DE0867" w:rsidRPr="007A6119" w:rsidRDefault="00000000" w:rsidP="009D3136">
            <w:pPr>
              <w:spacing w:after="0"/>
              <w:ind w:firstLine="0"/>
              <w:rPr>
                <w:szCs w:val="26"/>
              </w:rPr>
            </w:pPr>
            <w:r w:rsidRPr="007A6119">
              <w:rPr>
                <w:szCs w:val="26"/>
              </w:rPr>
              <w:t>UI/frontend</w:t>
            </w:r>
          </w:p>
        </w:tc>
        <w:tc>
          <w:tcPr>
            <w:tcW w:w="2074" w:type="dxa"/>
          </w:tcPr>
          <w:p w14:paraId="70849E16" w14:textId="77777777" w:rsidR="00DE0867" w:rsidRPr="007A6119" w:rsidRDefault="00000000" w:rsidP="009D3136">
            <w:pPr>
              <w:spacing w:after="0"/>
              <w:ind w:firstLine="0"/>
              <w:rPr>
                <w:szCs w:val="26"/>
              </w:rPr>
            </w:pPr>
            <w:r w:rsidRPr="007A6119">
              <w:rPr>
                <w:szCs w:val="26"/>
              </w:rPr>
              <w:t>atuan41005</w:t>
            </w:r>
          </w:p>
        </w:tc>
        <w:tc>
          <w:tcPr>
            <w:tcW w:w="2333" w:type="dxa"/>
          </w:tcPr>
          <w:p w14:paraId="2AB1A77B" w14:textId="77777777" w:rsidR="00DE0867" w:rsidRPr="007A6119" w:rsidRDefault="00000000" w:rsidP="009D3136">
            <w:pPr>
              <w:spacing w:after="0"/>
              <w:ind w:firstLine="0"/>
              <w:rPr>
                <w:szCs w:val="26"/>
              </w:rPr>
            </w:pPr>
            <w:r w:rsidRPr="007A6119">
              <w:rPr>
                <w:szCs w:val="26"/>
              </w:rPr>
              <w:t>720accd</w:t>
            </w:r>
          </w:p>
        </w:tc>
      </w:tr>
      <w:tr w:rsidR="00DE0867" w:rsidRPr="007A6119" w14:paraId="69F15972" w14:textId="77777777" w:rsidTr="007C13FB">
        <w:tc>
          <w:tcPr>
            <w:tcW w:w="1094" w:type="dxa"/>
          </w:tcPr>
          <w:p w14:paraId="5FE139C4" w14:textId="77777777" w:rsidR="00DE0867" w:rsidRPr="007A6119" w:rsidRDefault="00000000" w:rsidP="009D3136">
            <w:pPr>
              <w:spacing w:after="0"/>
              <w:ind w:firstLine="0"/>
              <w:rPr>
                <w:szCs w:val="26"/>
              </w:rPr>
            </w:pPr>
            <w:r w:rsidRPr="007A6119">
              <w:rPr>
                <w:szCs w:val="26"/>
              </w:rPr>
              <w:t>30/09</w:t>
            </w:r>
          </w:p>
        </w:tc>
        <w:tc>
          <w:tcPr>
            <w:tcW w:w="3427" w:type="dxa"/>
          </w:tcPr>
          <w:p w14:paraId="5E71F9BB" w14:textId="77777777" w:rsidR="00DE0867" w:rsidRPr="007A6119" w:rsidRDefault="00000000" w:rsidP="009D3136">
            <w:pPr>
              <w:spacing w:after="0"/>
              <w:ind w:firstLine="0"/>
              <w:rPr>
                <w:szCs w:val="26"/>
              </w:rPr>
            </w:pPr>
            <w:r w:rsidRPr="007A6119">
              <w:rPr>
                <w:szCs w:val="26"/>
              </w:rPr>
              <w:t>RabbitMQ</w:t>
            </w:r>
          </w:p>
        </w:tc>
        <w:tc>
          <w:tcPr>
            <w:tcW w:w="2074" w:type="dxa"/>
          </w:tcPr>
          <w:p w14:paraId="5586597E" w14:textId="77777777" w:rsidR="00DE0867" w:rsidRPr="007A6119" w:rsidRDefault="00000000" w:rsidP="009D3136">
            <w:pPr>
              <w:spacing w:after="0"/>
              <w:ind w:firstLine="0"/>
              <w:rPr>
                <w:szCs w:val="26"/>
              </w:rPr>
            </w:pPr>
            <w:r w:rsidRPr="007A6119">
              <w:rPr>
                <w:szCs w:val="26"/>
              </w:rPr>
              <w:t>Thuat3Tuoi</w:t>
            </w:r>
          </w:p>
        </w:tc>
        <w:tc>
          <w:tcPr>
            <w:tcW w:w="2333" w:type="dxa"/>
          </w:tcPr>
          <w:p w14:paraId="1E241975" w14:textId="77777777" w:rsidR="00DE0867" w:rsidRPr="007A6119" w:rsidRDefault="00000000" w:rsidP="009D3136">
            <w:pPr>
              <w:spacing w:after="0"/>
              <w:ind w:firstLine="0"/>
              <w:rPr>
                <w:szCs w:val="26"/>
              </w:rPr>
            </w:pPr>
            <w:r w:rsidRPr="007A6119">
              <w:rPr>
                <w:szCs w:val="26"/>
              </w:rPr>
              <w:t>c8e9081</w:t>
            </w:r>
          </w:p>
        </w:tc>
      </w:tr>
      <w:tr w:rsidR="00DE0867" w:rsidRPr="007A6119" w14:paraId="40869D96" w14:textId="77777777" w:rsidTr="007C13FB">
        <w:tc>
          <w:tcPr>
            <w:tcW w:w="1094" w:type="dxa"/>
          </w:tcPr>
          <w:p w14:paraId="6B01503D" w14:textId="77777777" w:rsidR="00DE0867" w:rsidRPr="007A6119" w:rsidRDefault="00000000" w:rsidP="009D3136">
            <w:pPr>
              <w:spacing w:after="0"/>
              <w:ind w:firstLine="0"/>
              <w:rPr>
                <w:szCs w:val="26"/>
              </w:rPr>
            </w:pPr>
            <w:r w:rsidRPr="007A6119">
              <w:rPr>
                <w:szCs w:val="26"/>
              </w:rPr>
              <w:t>30/09</w:t>
            </w:r>
          </w:p>
        </w:tc>
        <w:tc>
          <w:tcPr>
            <w:tcW w:w="3427" w:type="dxa"/>
          </w:tcPr>
          <w:p w14:paraId="2C702E98" w14:textId="77777777" w:rsidR="00DE0867" w:rsidRPr="007A6119" w:rsidRDefault="00000000" w:rsidP="009D3136">
            <w:pPr>
              <w:spacing w:after="0"/>
              <w:ind w:firstLine="0"/>
              <w:rPr>
                <w:szCs w:val="26"/>
              </w:rPr>
            </w:pPr>
            <w:r w:rsidRPr="007A6119">
              <w:rPr>
                <w:szCs w:val="26"/>
              </w:rPr>
              <w:t xml:space="preserve">Cron demo </w:t>
            </w:r>
            <w:proofErr w:type="spellStart"/>
            <w:r w:rsidRPr="007A6119">
              <w:rPr>
                <w:szCs w:val="26"/>
              </w:rPr>
              <w:t>và</w:t>
            </w:r>
            <w:proofErr w:type="spellEnd"/>
            <w:r w:rsidRPr="007A6119">
              <w:rPr>
                <w:szCs w:val="26"/>
              </w:rPr>
              <w:t xml:space="preserve"> CI</w:t>
            </w:r>
          </w:p>
        </w:tc>
        <w:tc>
          <w:tcPr>
            <w:tcW w:w="2074" w:type="dxa"/>
          </w:tcPr>
          <w:p w14:paraId="66B84F90" w14:textId="77777777" w:rsidR="00DE0867" w:rsidRPr="007A6119" w:rsidRDefault="00000000" w:rsidP="009D3136">
            <w:pPr>
              <w:spacing w:after="0"/>
              <w:ind w:firstLine="0"/>
              <w:rPr>
                <w:szCs w:val="26"/>
              </w:rPr>
            </w:pPr>
            <w:r w:rsidRPr="007A6119">
              <w:rPr>
                <w:szCs w:val="26"/>
              </w:rPr>
              <w:t>Thuat3Tuoi</w:t>
            </w:r>
          </w:p>
        </w:tc>
        <w:tc>
          <w:tcPr>
            <w:tcW w:w="2333" w:type="dxa"/>
          </w:tcPr>
          <w:p w14:paraId="47D1390E" w14:textId="77777777" w:rsidR="00DE0867" w:rsidRPr="007A6119" w:rsidRDefault="00000000" w:rsidP="009D3136">
            <w:pPr>
              <w:spacing w:after="0"/>
              <w:ind w:firstLine="0"/>
              <w:rPr>
                <w:szCs w:val="26"/>
              </w:rPr>
            </w:pPr>
            <w:r w:rsidRPr="007A6119">
              <w:rPr>
                <w:szCs w:val="26"/>
              </w:rPr>
              <w:t>a0c6ba0; de7a7c2</w:t>
            </w:r>
          </w:p>
        </w:tc>
      </w:tr>
      <w:tr w:rsidR="00DE0867" w:rsidRPr="007A6119" w14:paraId="464D6653" w14:textId="77777777" w:rsidTr="007C13FB">
        <w:tc>
          <w:tcPr>
            <w:tcW w:w="1094" w:type="dxa"/>
          </w:tcPr>
          <w:p w14:paraId="0758529F" w14:textId="77777777" w:rsidR="00DE0867" w:rsidRPr="007A6119" w:rsidRDefault="00000000" w:rsidP="009D3136">
            <w:pPr>
              <w:spacing w:after="0"/>
              <w:ind w:firstLine="0"/>
              <w:rPr>
                <w:szCs w:val="26"/>
              </w:rPr>
            </w:pPr>
            <w:r w:rsidRPr="007A6119">
              <w:rPr>
                <w:szCs w:val="26"/>
              </w:rPr>
              <w:t>04/10</w:t>
            </w:r>
          </w:p>
        </w:tc>
        <w:tc>
          <w:tcPr>
            <w:tcW w:w="3427" w:type="dxa"/>
          </w:tcPr>
          <w:p w14:paraId="62664A0B" w14:textId="77777777" w:rsidR="00DE0867" w:rsidRPr="007A6119" w:rsidRDefault="00000000" w:rsidP="009D3136">
            <w:pPr>
              <w:spacing w:after="0"/>
              <w:ind w:firstLine="0"/>
              <w:rPr>
                <w:szCs w:val="26"/>
              </w:rPr>
            </w:pPr>
            <w:proofErr w:type="spellStart"/>
            <w:r w:rsidRPr="007A6119">
              <w:rPr>
                <w:szCs w:val="26"/>
              </w:rPr>
              <w:t>Meilisearch</w:t>
            </w:r>
            <w:proofErr w:type="spellEnd"/>
          </w:p>
        </w:tc>
        <w:tc>
          <w:tcPr>
            <w:tcW w:w="2074" w:type="dxa"/>
          </w:tcPr>
          <w:p w14:paraId="09336F40" w14:textId="77777777" w:rsidR="00DE0867" w:rsidRPr="007A6119" w:rsidRDefault="00000000" w:rsidP="009D3136">
            <w:pPr>
              <w:spacing w:after="0"/>
              <w:ind w:firstLine="0"/>
              <w:rPr>
                <w:szCs w:val="26"/>
              </w:rPr>
            </w:pPr>
            <w:proofErr w:type="spellStart"/>
            <w:r w:rsidRPr="007A6119">
              <w:rPr>
                <w:szCs w:val="26"/>
              </w:rPr>
              <w:t>viet</w:t>
            </w:r>
            <w:proofErr w:type="spellEnd"/>
          </w:p>
        </w:tc>
        <w:tc>
          <w:tcPr>
            <w:tcW w:w="2333" w:type="dxa"/>
          </w:tcPr>
          <w:p w14:paraId="153FA945" w14:textId="77777777" w:rsidR="00DE0867" w:rsidRPr="007A6119" w:rsidRDefault="00000000" w:rsidP="009D3136">
            <w:pPr>
              <w:spacing w:after="0"/>
              <w:ind w:firstLine="0"/>
              <w:rPr>
                <w:szCs w:val="26"/>
              </w:rPr>
            </w:pPr>
            <w:r w:rsidRPr="007A6119">
              <w:rPr>
                <w:szCs w:val="26"/>
              </w:rPr>
              <w:t>8493592</w:t>
            </w:r>
          </w:p>
        </w:tc>
      </w:tr>
      <w:tr w:rsidR="00DE0867" w:rsidRPr="007A6119" w14:paraId="234E2733" w14:textId="77777777" w:rsidTr="007C13FB">
        <w:tc>
          <w:tcPr>
            <w:tcW w:w="1094" w:type="dxa"/>
          </w:tcPr>
          <w:p w14:paraId="225B6914" w14:textId="77777777" w:rsidR="00DE0867" w:rsidRPr="007A6119" w:rsidRDefault="00000000" w:rsidP="009D3136">
            <w:pPr>
              <w:spacing w:after="0"/>
              <w:ind w:firstLine="0"/>
              <w:rPr>
                <w:szCs w:val="26"/>
              </w:rPr>
            </w:pPr>
            <w:r w:rsidRPr="007A6119">
              <w:rPr>
                <w:szCs w:val="26"/>
              </w:rPr>
              <w:t>06/10</w:t>
            </w:r>
          </w:p>
        </w:tc>
        <w:tc>
          <w:tcPr>
            <w:tcW w:w="3427" w:type="dxa"/>
          </w:tcPr>
          <w:p w14:paraId="27DADF76" w14:textId="77777777" w:rsidR="00DE0867" w:rsidRPr="007A6119" w:rsidRDefault="00000000" w:rsidP="009D3136">
            <w:pPr>
              <w:spacing w:after="0"/>
              <w:ind w:firstLine="0"/>
              <w:rPr>
                <w:szCs w:val="26"/>
              </w:rPr>
            </w:pPr>
            <w:r w:rsidRPr="007A6119">
              <w:rPr>
                <w:szCs w:val="26"/>
              </w:rPr>
              <w:t xml:space="preserve">Redis cache </w:t>
            </w:r>
            <w:proofErr w:type="spellStart"/>
            <w:r w:rsidRPr="007A6119">
              <w:rPr>
                <w:szCs w:val="26"/>
              </w:rPr>
              <w:t>sách</w:t>
            </w:r>
            <w:proofErr w:type="spellEnd"/>
            <w:r w:rsidRPr="007A6119">
              <w:rPr>
                <w:szCs w:val="26"/>
              </w:rPr>
              <w:t>/</w:t>
            </w:r>
            <w:proofErr w:type="spellStart"/>
            <w:r w:rsidRPr="007A6119">
              <w:rPr>
                <w:szCs w:val="26"/>
              </w:rPr>
              <w:t>giỏ</w:t>
            </w:r>
            <w:proofErr w:type="spellEnd"/>
          </w:p>
        </w:tc>
        <w:tc>
          <w:tcPr>
            <w:tcW w:w="2074" w:type="dxa"/>
          </w:tcPr>
          <w:p w14:paraId="12BB7861" w14:textId="77777777" w:rsidR="00DE0867" w:rsidRPr="007A6119" w:rsidRDefault="00000000" w:rsidP="009D3136">
            <w:pPr>
              <w:spacing w:after="0"/>
              <w:ind w:firstLine="0"/>
              <w:rPr>
                <w:szCs w:val="26"/>
              </w:rPr>
            </w:pPr>
            <w:r w:rsidRPr="007A6119">
              <w:rPr>
                <w:szCs w:val="26"/>
              </w:rPr>
              <w:t>atuan41005</w:t>
            </w:r>
          </w:p>
        </w:tc>
        <w:tc>
          <w:tcPr>
            <w:tcW w:w="2333" w:type="dxa"/>
          </w:tcPr>
          <w:p w14:paraId="3D05D1CB" w14:textId="77777777" w:rsidR="00DE0867" w:rsidRPr="007A6119" w:rsidRDefault="00000000" w:rsidP="009D3136">
            <w:pPr>
              <w:spacing w:after="0"/>
              <w:ind w:firstLine="0"/>
              <w:rPr>
                <w:szCs w:val="26"/>
              </w:rPr>
            </w:pPr>
            <w:r w:rsidRPr="007A6119">
              <w:rPr>
                <w:szCs w:val="26"/>
              </w:rPr>
              <w:t>98008c4</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sidRPr="007A6119">
              <w:rPr>
                <w:szCs w:val="26"/>
              </w:rPr>
              <w:t>09/10</w:t>
            </w:r>
          </w:p>
        </w:tc>
        <w:tc>
          <w:tcPr>
            <w:tcW w:w="3427" w:type="dxa"/>
          </w:tcPr>
          <w:p w14:paraId="7BAE2343" w14:textId="77777777" w:rsidR="00DE0867" w:rsidRPr="007A6119" w:rsidRDefault="00000000" w:rsidP="009D3136">
            <w:pPr>
              <w:spacing w:after="0"/>
              <w:ind w:firstLine="0"/>
              <w:rPr>
                <w:szCs w:val="26"/>
              </w:rPr>
            </w:pPr>
            <w:r w:rsidRPr="007A6119">
              <w:rPr>
                <w:szCs w:val="26"/>
              </w:rPr>
              <w:t xml:space="preserve">Unit test </w:t>
            </w:r>
            <w:proofErr w:type="spellStart"/>
            <w:r w:rsidRPr="007A6119">
              <w:rPr>
                <w:szCs w:val="26"/>
              </w:rPr>
              <w:t>và</w:t>
            </w:r>
            <w:proofErr w:type="spellEnd"/>
            <w:r w:rsidRPr="007A6119">
              <w:rPr>
                <w:szCs w:val="26"/>
              </w:rPr>
              <w:t xml:space="preserve"> merge</w:t>
            </w:r>
          </w:p>
        </w:tc>
        <w:tc>
          <w:tcPr>
            <w:tcW w:w="2074" w:type="dxa"/>
          </w:tcPr>
          <w:p w14:paraId="628BC9B5" w14:textId="77777777" w:rsidR="00DE0867" w:rsidRPr="007A6119" w:rsidRDefault="00000000" w:rsidP="009D3136">
            <w:pPr>
              <w:spacing w:after="0"/>
              <w:ind w:firstLine="0"/>
              <w:rPr>
                <w:szCs w:val="26"/>
              </w:rPr>
            </w:pPr>
            <w:proofErr w:type="spellStart"/>
            <w:r w:rsidRPr="007A6119">
              <w:rPr>
                <w:szCs w:val="26"/>
              </w:rPr>
              <w:t>viet</w:t>
            </w:r>
            <w:proofErr w:type="spellEnd"/>
            <w:r w:rsidRPr="007A6119">
              <w:rPr>
                <w:szCs w:val="26"/>
              </w:rPr>
              <w:t>; Đoàn Quốc Việt</w:t>
            </w:r>
          </w:p>
        </w:tc>
        <w:tc>
          <w:tcPr>
            <w:tcW w:w="2333" w:type="dxa"/>
          </w:tcPr>
          <w:p w14:paraId="27C61513" w14:textId="77777777" w:rsidR="00DE0867" w:rsidRPr="007A6119" w:rsidRDefault="00000000" w:rsidP="009D3136">
            <w:pPr>
              <w:spacing w:after="0"/>
              <w:ind w:firstLine="0"/>
              <w:rPr>
                <w:szCs w:val="26"/>
              </w:rPr>
            </w:pPr>
            <w:r w:rsidRPr="007A6119">
              <w:rPr>
                <w:szCs w:val="26"/>
              </w:rPr>
              <w:t>11a44b2; 4a3fa98</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Pr>
                <w:szCs w:val="26"/>
              </w:rPr>
              <w:t>12/10</w:t>
            </w:r>
          </w:p>
        </w:tc>
        <w:tc>
          <w:tcPr>
            <w:tcW w:w="3427" w:type="dxa"/>
          </w:tcPr>
          <w:p w14:paraId="7BAE2343" w14:textId="77777777" w:rsidR="00DE0867" w:rsidRPr="007A6119" w:rsidRDefault="00000000" w:rsidP="009D3136">
            <w:pPr>
              <w:spacing w:after="0"/>
              <w:ind w:firstLine="0"/>
              <w:rPr>
                <w:szCs w:val="26"/>
              </w:rPr>
            </w:pPr>
            <w:r>
              <w:rPr>
                <w:szCs w:val="26"/>
              </w:rPr>
              <w:t>Hoàn thiện frontend và sửa tìm kiếm</w:t>
            </w:r>
          </w:p>
        </w:tc>
        <w:tc>
          <w:tcPr>
            <w:tcW w:w="2074" w:type="dxa"/>
          </w:tcPr>
          <w:p w14:paraId="628BC9B5" w14:textId="77777777" w:rsidR="00DE0867" w:rsidRPr="007A6119" w:rsidRDefault="00000000" w:rsidP="009D3136">
            <w:pPr>
              <w:spacing w:after="0"/>
              <w:ind w:firstLine="0"/>
              <w:rPr>
                <w:szCs w:val="26"/>
              </w:rPr>
            </w:pPr>
            <w:r>
              <w:rPr>
                <w:szCs w:val="26"/>
              </w:rPr>
              <w:t>Theo lịch sử Git</w:t>
            </w:r>
          </w:p>
        </w:tc>
        <w:tc>
          <w:tcPr>
            <w:tcW w:w="2333" w:type="dxa"/>
          </w:tcPr>
          <w:p w14:paraId="27C61513" w14:textId="77777777" w:rsidR="00DE0867" w:rsidRPr="007A6119" w:rsidRDefault="00000000" w:rsidP="009D3136">
            <w:pPr>
              <w:spacing w:after="0"/>
              <w:ind w:firstLine="0"/>
              <w:rPr>
                <w:szCs w:val="26"/>
              </w:rPr>
            </w:pPr>
            <w:r>
              <w:rPr>
                <w:szCs w:val="26"/>
              </w:rPr>
              <w:t>5d8b380; 7f2d2ac</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Pr>
                <w:szCs w:val="26"/>
              </w:rPr>
              <w:t>15/10</w:t>
            </w:r>
          </w:p>
        </w:tc>
        <w:tc>
          <w:tcPr>
            <w:tcW w:w="3427" w:type="dxa"/>
          </w:tcPr>
          <w:p w14:paraId="7BAE2343" w14:textId="77777777" w:rsidR="00DE0867" w:rsidRPr="007A6119" w:rsidRDefault="00000000" w:rsidP="009D3136">
            <w:pPr>
              <w:spacing w:after="0"/>
              <w:ind w:firstLine="0"/>
              <w:rPr>
                <w:szCs w:val="26"/>
              </w:rPr>
            </w:pPr>
            <w:r>
              <w:rPr>
                <w:szCs w:val="26"/>
              </w:rPr>
              <w:t>Compose backend cùng PostgreSQL và cấu hình môi trường</w:t>
            </w:r>
          </w:p>
        </w:tc>
        <w:tc>
          <w:tcPr>
            <w:tcW w:w="2074" w:type="dxa"/>
          </w:tcPr>
          <w:p w14:paraId="628BC9B5" w14:textId="77777777" w:rsidR="00DE0867" w:rsidRPr="007A6119" w:rsidRDefault="00000000" w:rsidP="009D3136">
            <w:pPr>
              <w:spacing w:after="0"/>
              <w:ind w:firstLine="0"/>
              <w:rPr>
                <w:szCs w:val="26"/>
              </w:rPr>
            </w:pPr>
            <w:r>
              <w:rPr>
                <w:szCs w:val="26"/>
              </w:rPr>
              <w:t>Theo lịch sử Git</w:t>
            </w:r>
          </w:p>
        </w:tc>
        <w:tc>
          <w:tcPr>
            <w:tcW w:w="2333" w:type="dxa"/>
          </w:tcPr>
          <w:p w14:paraId="27C61513" w14:textId="77777777" w:rsidR="00DE0867" w:rsidRPr="007A6119" w:rsidRDefault="00000000" w:rsidP="009D3136">
            <w:pPr>
              <w:spacing w:after="0"/>
              <w:ind w:firstLine="0"/>
              <w:rPr>
                <w:szCs w:val="26"/>
              </w:rPr>
            </w:pPr>
            <w:r>
              <w:rPr>
                <w:szCs w:val="26"/>
              </w:rPr>
              <w:t>fcab399; c5e7e64</w:t>
            </w:r>
          </w:p>
        </w:tc>
      </w:tr>
      <w:tr w:rsidR="00DE0867" w:rsidRPr="007A6119" w14:paraId="75233817" w14:textId="77777777" w:rsidTr="007C13FB">
        <w:tc>
          <w:tcPr>
            <w:tcW w:w="1094" w:type="dxa"/>
          </w:tcPr>
          <w:p w14:paraId="084289D3" w14:textId="77777777" w:rsidR="00DE0867" w:rsidRPr="007A6119" w:rsidRDefault="00000000" w:rsidP="009D3136">
            <w:pPr>
              <w:spacing w:after="0"/>
              <w:ind w:firstLine="0"/>
              <w:rPr>
                <w:szCs w:val="26"/>
              </w:rPr>
            </w:pPr>
            <w:r>
              <w:rPr>
                <w:szCs w:val="26"/>
              </w:rPr>
              <w:t>16/10</w:t>
            </w:r>
          </w:p>
        </w:tc>
        <w:tc>
          <w:tcPr>
            <w:tcW w:w="3427" w:type="dxa"/>
          </w:tcPr>
          <w:p w14:paraId="7BAE2343" w14:textId="77777777" w:rsidR="00DE0867" w:rsidRPr="007A6119" w:rsidRDefault="00000000" w:rsidP="009D3136">
            <w:pPr>
              <w:spacing w:after="0"/>
              <w:ind w:firstLine="0"/>
              <w:rPr>
                <w:szCs w:val="26"/>
              </w:rPr>
            </w:pPr>
            <w:r>
              <w:rPr>
                <w:szCs w:val="26"/>
              </w:rPr>
              <w:t>Đăng ký response envelope và exception filter toàn cục</w:t>
            </w:r>
          </w:p>
        </w:tc>
        <w:tc>
          <w:tcPr>
            <w:tcW w:w="2074" w:type="dxa"/>
          </w:tcPr>
          <w:p w14:paraId="628BC9B5" w14:textId="77777777" w:rsidR="00DE0867" w:rsidRPr="007A6119" w:rsidRDefault="00000000" w:rsidP="009D3136">
            <w:pPr>
              <w:spacing w:after="0"/>
              <w:ind w:firstLine="0"/>
              <w:rPr>
                <w:szCs w:val="26"/>
              </w:rPr>
            </w:pPr>
            <w:r>
              <w:rPr>
                <w:szCs w:val="26"/>
              </w:rPr>
              <w:t>Theo lịch sử Git</w:t>
            </w:r>
          </w:p>
        </w:tc>
        <w:tc>
          <w:tcPr>
            <w:tcW w:w="2333" w:type="dxa"/>
          </w:tcPr>
          <w:p w14:paraId="27C61513" w14:textId="77777777" w:rsidR="00DE0867" w:rsidRPr="007A6119" w:rsidRDefault="00000000" w:rsidP="009D3136">
            <w:pPr>
              <w:spacing w:after="0"/>
              <w:ind w:firstLine="0"/>
              <w:rPr>
                <w:szCs w:val="26"/>
              </w:rPr>
            </w:pPr>
            <w:r>
              <w:rPr>
                <w:szCs w:val="26"/>
              </w:rPr>
              <w:t>966297e</w:t>
            </w:r>
          </w:p>
        </w:tc>
      </w:tr>
    </w:tbl>
    <w:p w14:paraId="632BC16A" w14:textId="77777777" w:rsidR="00DE0867" w:rsidRPr="007A6119" w:rsidRDefault="00DE0867" w:rsidP="009D3136">
      <w:pPr>
        <w:spacing w:after="20"/>
        <w:rPr>
          <w:color w:val="000000" w:themeColor="text1"/>
          <w:szCs w:val="26"/>
        </w:rPr>
      </w:pPr>
    </w:p>
    <w:p w14:paraId="20A7F17A" w14:textId="77777777" w:rsidR="00DE0867" w:rsidRPr="007A6119" w:rsidRDefault="00000000" w:rsidP="009D3136">
      <w:pPr>
        <w:rPr>
          <w:color w:val="000000" w:themeColor="text1"/>
          <w:szCs w:val="26"/>
        </w:rPr>
      </w:pPr>
      <w:r w:rsidRPr="007A6119">
        <w:rPr>
          <w:color w:val="000000" w:themeColor="text1"/>
          <w:szCs w:val="26"/>
        </w:rPr>
        <w:br w:type="page"/>
      </w:r>
    </w:p>
    <w:p w14:paraId="65E7935C"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2 Minh </w:t>
      </w:r>
      <w:proofErr w:type="spellStart"/>
      <w:r w:rsidRPr="007A6119">
        <w:rPr>
          <w:rFonts w:cs="Times New Roman"/>
          <w:color w:val="000000" w:themeColor="text1"/>
          <w:sz w:val="26"/>
          <w:szCs w:val="26"/>
        </w:rPr>
        <w:t>chứng</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làm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việc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nhóm</w:t>
      </w:r>
      <w:proofErr w:type="spellEnd"/>
    </w:p>
    <w:p w14:paraId="000D198D" w14:textId="30A40B7F" w:rsidR="00DE0867" w:rsidRPr="007A6119" w:rsidRDefault="00000000" w:rsidP="009D3136">
      <w:pPr>
        <w:rPr>
          <w:color w:val="000000" w:themeColor="text1"/>
          <w:szCs w:val="26"/>
        </w:rPr>
      </w:pPr>
      <w:r>
        <w:rPr>
          <w:rFonts w:eastAsia="Times New Roman"/>
          <w:color w:val="000000" w:themeColor="text1"/>
          <w:szCs w:val="26"/>
        </w:rPr>
        <w:t>Git remote của bản làm việc là https://github.com/Thuat3Tuoi/book_selling_system.git; HEAD đối chiếu là 966297e5a4c1a1957867a18a1cd29ad64cd67bdd. Working tree có sửa cron-job.service.ts chưa commit và file báo cáo mới. Bảng chỉ ghi nguồn trong Git; ảnh Insights/Contributors và kết quả GitHub Actions cần được xuất riêng nếu dùng làm minh chứng chấm điểm.</w:t>
      </w:r>
    </w:p>
    <w:tbl>
      <w:tblPr>
        <w:tblStyle w:val="TableGrid"/>
        <w:tblW w:w="0" w:type="auto"/>
        <w:tblLayout w:type="fixed"/>
        <w:tblLook w:val="0600" w:firstRow="0" w:lastRow="0" w:firstColumn="0" w:lastColumn="0" w:noHBand="1" w:noVBand="1"/>
      </w:tblPr>
      <w:tblGrid>
        <w:gridCol w:w="2438"/>
        <w:gridCol w:w="3628"/>
        <w:gridCol w:w="3005"/>
      </w:tblGrid>
      <w:tr w:rsidR="00DE0867" w:rsidRPr="007A6119" w14:paraId="66322415" w14:textId="77777777" w:rsidTr="007C13FB">
        <w:tc>
          <w:tcPr>
            <w:tcW w:w="2438" w:type="dxa"/>
          </w:tcPr>
          <w:p w14:paraId="1199E3A2" w14:textId="77777777" w:rsidR="00DE0867" w:rsidRPr="007A6119" w:rsidRDefault="00000000" w:rsidP="009D3136">
            <w:pPr>
              <w:ind w:firstLine="0"/>
              <w:rPr>
                <w:b/>
                <w:bCs w:val="0"/>
                <w:szCs w:val="26"/>
              </w:rPr>
            </w:pPr>
            <w:r w:rsidRPr="007A6119">
              <w:rPr>
                <w:b/>
                <w:bCs w:val="0"/>
                <w:szCs w:val="26"/>
              </w:rPr>
              <w:t xml:space="preserve">Minh </w:t>
            </w:r>
            <w:proofErr w:type="spellStart"/>
            <w:r w:rsidRPr="007A6119">
              <w:rPr>
                <w:b/>
                <w:bCs w:val="0"/>
                <w:szCs w:val="26"/>
              </w:rPr>
              <w:t>chứng</w:t>
            </w:r>
            <w:proofErr w:type="spellEnd"/>
          </w:p>
        </w:tc>
        <w:tc>
          <w:tcPr>
            <w:tcW w:w="3628" w:type="dxa"/>
          </w:tcPr>
          <w:p w14:paraId="57BE742D" w14:textId="77777777" w:rsidR="00DE0867" w:rsidRPr="007A6119" w:rsidRDefault="00000000" w:rsidP="009D3136">
            <w:pPr>
              <w:ind w:firstLine="0"/>
              <w:rPr>
                <w:b/>
                <w:bCs w:val="0"/>
                <w:szCs w:val="26"/>
              </w:rPr>
            </w:pPr>
            <w:proofErr w:type="spellStart"/>
            <w:r w:rsidRPr="007A6119">
              <w:rPr>
                <w:b/>
                <w:bCs w:val="0"/>
                <w:szCs w:val="26"/>
              </w:rPr>
              <w:t>Nguồn</w:t>
            </w:r>
            <w:proofErr w:type="spellEnd"/>
            <w:r w:rsidRPr="007A6119">
              <w:rPr>
                <w:b/>
                <w:bCs w:val="0"/>
                <w:szCs w:val="26"/>
              </w:rPr>
              <w:t xml:space="preserve"> </w:t>
            </w:r>
            <w:proofErr w:type="spellStart"/>
            <w:r w:rsidRPr="007A6119">
              <w:rPr>
                <w:b/>
                <w:bCs w:val="0"/>
                <w:szCs w:val="26"/>
              </w:rPr>
              <w:t>kiểm</w:t>
            </w:r>
            <w:proofErr w:type="spellEnd"/>
            <w:r w:rsidRPr="007A6119">
              <w:rPr>
                <w:b/>
                <w:bCs w:val="0"/>
                <w:szCs w:val="26"/>
              </w:rPr>
              <w:t xml:space="preserve"> </w:t>
            </w:r>
            <w:proofErr w:type="spellStart"/>
            <w:r w:rsidRPr="007A6119">
              <w:rPr>
                <w:b/>
                <w:bCs w:val="0"/>
                <w:szCs w:val="26"/>
              </w:rPr>
              <w:t>tra</w:t>
            </w:r>
            <w:proofErr w:type="spellEnd"/>
          </w:p>
        </w:tc>
        <w:tc>
          <w:tcPr>
            <w:tcW w:w="3005" w:type="dxa"/>
          </w:tcPr>
          <w:p w14:paraId="407BBDEE" w14:textId="77777777" w:rsidR="00DE0867" w:rsidRPr="007A6119" w:rsidRDefault="00000000" w:rsidP="009D3136">
            <w:pPr>
              <w:ind w:firstLine="0"/>
              <w:rPr>
                <w:b/>
                <w:bCs w:val="0"/>
                <w:szCs w:val="26"/>
              </w:rPr>
            </w:pPr>
            <w:proofErr w:type="spellStart"/>
            <w:r w:rsidRPr="007A6119">
              <w:rPr>
                <w:b/>
                <w:bCs w:val="0"/>
                <w:szCs w:val="26"/>
              </w:rPr>
              <w:t>Nhận</w:t>
            </w:r>
            <w:proofErr w:type="spellEnd"/>
            <w:r w:rsidRPr="007A6119">
              <w:rPr>
                <w:b/>
                <w:bCs w:val="0"/>
                <w:szCs w:val="26"/>
              </w:rPr>
              <w:t xml:space="preserve"> </w:t>
            </w:r>
            <w:proofErr w:type="spellStart"/>
            <w:r w:rsidRPr="007A6119">
              <w:rPr>
                <w:b/>
                <w:bCs w:val="0"/>
                <w:szCs w:val="26"/>
              </w:rPr>
              <w:t>xét</w:t>
            </w:r>
            <w:proofErr w:type="spellEnd"/>
          </w:p>
        </w:tc>
      </w:tr>
      <w:tr w:rsidR="00DE0867" w:rsidRPr="007A6119" w14:paraId="185DCB41" w14:textId="77777777" w:rsidTr="007C13FB">
        <w:tc>
          <w:tcPr>
            <w:tcW w:w="2438" w:type="dxa"/>
          </w:tcPr>
          <w:p w14:paraId="2C9F248E" w14:textId="77777777" w:rsidR="00DE0867" w:rsidRPr="007A6119" w:rsidRDefault="00000000" w:rsidP="009D3136">
            <w:pPr>
              <w:spacing w:after="0"/>
              <w:ind w:firstLine="0"/>
              <w:rPr>
                <w:szCs w:val="26"/>
              </w:rPr>
            </w:pPr>
            <w:r w:rsidRPr="007A6119">
              <w:rPr>
                <w:szCs w:val="26"/>
              </w:rPr>
              <w:t>Repository/HEAD</w:t>
            </w:r>
          </w:p>
        </w:tc>
        <w:tc>
          <w:tcPr>
            <w:tcW w:w="3628" w:type="dxa"/>
          </w:tcPr>
          <w:p w14:paraId="704A16C7" w14:textId="77777777" w:rsidR="00DE0867" w:rsidRPr="007A6119" w:rsidRDefault="00000000" w:rsidP="009D3136">
            <w:pPr>
              <w:spacing w:after="0"/>
              <w:ind w:firstLine="0"/>
              <w:rPr>
                <w:szCs w:val="26"/>
              </w:rPr>
            </w:pPr>
            <w:r>
              <w:rPr>
                <w:szCs w:val="26"/>
              </w:rPr>
              <w:t>github.com/Thuat3Tuoi/book_selling_system; HEAD 966297e</w:t>
            </w:r>
          </w:p>
        </w:tc>
        <w:tc>
          <w:tcPr>
            <w:tcW w:w="3005" w:type="dxa"/>
          </w:tcPr>
          <w:p w14:paraId="6558BD29" w14:textId="77777777" w:rsidR="00DE0867" w:rsidRPr="007A6119" w:rsidRDefault="00000000" w:rsidP="009D3136">
            <w:pPr>
              <w:spacing w:after="0"/>
              <w:ind w:firstLine="0"/>
              <w:rPr>
                <w:szCs w:val="26"/>
              </w:rPr>
            </w:pPr>
            <w:r w:rsidRPr="007A6119">
              <w:rPr>
                <w:szCs w:val="26"/>
              </w:rPr>
              <w:t>Đã đọc Git local</w:t>
            </w:r>
          </w:p>
        </w:tc>
      </w:tr>
      <w:tr w:rsidR="00DE0867" w:rsidRPr="007A6119" w14:paraId="6E95A815" w14:textId="77777777" w:rsidTr="007C13FB">
        <w:tc>
          <w:tcPr>
            <w:tcW w:w="2438" w:type="dxa"/>
          </w:tcPr>
          <w:p w14:paraId="614B2BAB" w14:textId="77777777" w:rsidR="00DE0867" w:rsidRPr="007A6119" w:rsidRDefault="00000000" w:rsidP="009D3136">
            <w:pPr>
              <w:spacing w:after="0"/>
              <w:ind w:firstLine="0"/>
              <w:rPr>
                <w:szCs w:val="26"/>
              </w:rPr>
            </w:pPr>
            <w:r w:rsidRPr="007A6119">
              <w:rPr>
                <w:szCs w:val="26"/>
              </w:rPr>
              <w:t>Lịch sử commit</w:t>
            </w:r>
          </w:p>
        </w:tc>
        <w:tc>
          <w:tcPr>
            <w:tcW w:w="3628" w:type="dxa"/>
          </w:tcPr>
          <w:p w14:paraId="1BD71BA9" w14:textId="77777777" w:rsidR="00DE0867" w:rsidRPr="007A6119" w:rsidRDefault="00000000" w:rsidP="009D3136">
            <w:pPr>
              <w:spacing w:after="0"/>
              <w:ind w:firstLine="0"/>
              <w:rPr>
                <w:szCs w:val="26"/>
              </w:rPr>
            </w:pPr>
            <w:r w:rsidRPr="007A6119">
              <w:rPr>
                <w:szCs w:val="26"/>
              </w:rPr>
              <w:t>git log tại main</w:t>
            </w:r>
          </w:p>
        </w:tc>
        <w:tc>
          <w:tcPr>
            <w:tcW w:w="3005" w:type="dxa"/>
          </w:tcPr>
          <w:p w14:paraId="264CE263" w14:textId="77777777" w:rsidR="00DE0867" w:rsidRPr="007A6119" w:rsidRDefault="00000000" w:rsidP="009D3136">
            <w:pPr>
              <w:spacing w:after="0"/>
              <w:ind w:firstLine="0"/>
              <w:rPr>
                <w:szCs w:val="26"/>
              </w:rPr>
            </w:pPr>
            <w:r w:rsidRPr="007A6119">
              <w:rPr>
                <w:szCs w:val="26"/>
              </w:rPr>
              <w:t>Có các mốc 20/09-09/10</w:t>
            </w:r>
          </w:p>
        </w:tc>
      </w:tr>
      <w:tr w:rsidR="00DE0867" w:rsidRPr="007A6119" w14:paraId="76D83DC6" w14:textId="77777777" w:rsidTr="007C13FB">
        <w:tc>
          <w:tcPr>
            <w:tcW w:w="2438" w:type="dxa"/>
          </w:tcPr>
          <w:p w14:paraId="7E5E2FB3" w14:textId="77777777" w:rsidR="00DE0867" w:rsidRPr="007A6119" w:rsidRDefault="00000000" w:rsidP="009D3136">
            <w:pPr>
              <w:spacing w:after="0"/>
              <w:ind w:firstLine="0"/>
              <w:rPr>
                <w:szCs w:val="26"/>
              </w:rPr>
            </w:pPr>
            <w:r w:rsidRPr="007A6119">
              <w:rPr>
                <w:szCs w:val="26"/>
              </w:rPr>
              <w:t>Pull request</w:t>
            </w:r>
          </w:p>
        </w:tc>
        <w:tc>
          <w:tcPr>
            <w:tcW w:w="3628" w:type="dxa"/>
          </w:tcPr>
          <w:p w14:paraId="7E58F2D0" w14:textId="77777777" w:rsidR="00DE0867" w:rsidRPr="007A6119" w:rsidRDefault="00000000" w:rsidP="009D3136">
            <w:pPr>
              <w:spacing w:after="0"/>
              <w:ind w:firstLine="0"/>
              <w:rPr>
                <w:szCs w:val="26"/>
              </w:rPr>
            </w:pPr>
            <w:r w:rsidRPr="007A6119">
              <w:rPr>
                <w:szCs w:val="26"/>
              </w:rPr>
              <w:t>Commit merge #3, #</w:t>
            </w:r>
            <w:proofErr w:type="gramStart"/>
            <w:r w:rsidRPr="007A6119">
              <w:rPr>
                <w:szCs w:val="26"/>
              </w:rPr>
              <w:t>4, #5, #</w:t>
            </w:r>
            <w:proofErr w:type="gramEnd"/>
            <w:r w:rsidRPr="007A6119">
              <w:rPr>
                <w:szCs w:val="26"/>
              </w:rPr>
              <w:t>6</w:t>
            </w:r>
          </w:p>
        </w:tc>
        <w:tc>
          <w:tcPr>
            <w:tcW w:w="3005" w:type="dxa"/>
          </w:tcPr>
          <w:p w14:paraId="35682174" w14:textId="77777777" w:rsidR="00DE0867" w:rsidRPr="007A6119" w:rsidRDefault="00000000" w:rsidP="009D3136">
            <w:pPr>
              <w:spacing w:after="0"/>
              <w:ind w:firstLine="0"/>
              <w:rPr>
                <w:szCs w:val="26"/>
              </w:rPr>
            </w:pPr>
            <w:r w:rsidRPr="007A6119">
              <w:rPr>
                <w:szCs w:val="26"/>
              </w:rPr>
              <w:t>Có dấu vết trong Git</w:t>
            </w:r>
          </w:p>
        </w:tc>
      </w:tr>
      <w:tr w:rsidR="00DE0867" w:rsidRPr="007A6119" w14:paraId="4F6A7C03" w14:textId="77777777" w:rsidTr="007C13FB">
        <w:tc>
          <w:tcPr>
            <w:tcW w:w="2438" w:type="dxa"/>
          </w:tcPr>
          <w:p w14:paraId="60C6BE94" w14:textId="77777777" w:rsidR="00DE0867" w:rsidRPr="007A6119" w:rsidRDefault="00000000" w:rsidP="009D3136">
            <w:pPr>
              <w:spacing w:after="0"/>
              <w:ind w:firstLine="0"/>
              <w:rPr>
                <w:szCs w:val="26"/>
              </w:rPr>
            </w:pPr>
            <w:r w:rsidRPr="007A6119">
              <w:rPr>
                <w:szCs w:val="26"/>
              </w:rPr>
              <w:t>Insights/Contributors</w:t>
            </w:r>
          </w:p>
        </w:tc>
        <w:tc>
          <w:tcPr>
            <w:tcW w:w="3628" w:type="dxa"/>
          </w:tcPr>
          <w:p w14:paraId="438A121A" w14:textId="77777777" w:rsidR="00DE0867" w:rsidRPr="007A6119" w:rsidRDefault="00000000" w:rsidP="009D3136">
            <w:pPr>
              <w:spacing w:after="0"/>
              <w:ind w:firstLine="0"/>
              <w:rPr>
                <w:szCs w:val="26"/>
              </w:rPr>
            </w:pPr>
            <w:r w:rsidRPr="007A6119">
              <w:rPr>
                <w:szCs w:val="26"/>
              </w:rPr>
              <w:t>Chưa xuất ảnh</w:t>
            </w:r>
          </w:p>
        </w:tc>
        <w:tc>
          <w:tcPr>
            <w:tcW w:w="3005" w:type="dxa"/>
          </w:tcPr>
          <w:p w14:paraId="22E53D39" w14:textId="77777777" w:rsidR="00DE0867" w:rsidRPr="007A6119" w:rsidRDefault="00000000" w:rsidP="009D3136">
            <w:pPr>
              <w:spacing w:after="0"/>
              <w:ind w:firstLine="0"/>
              <w:rPr>
                <w:szCs w:val="26"/>
              </w:rPr>
            </w:pPr>
            <w:r w:rsidRPr="007A6119">
              <w:rPr>
                <w:szCs w:val="26"/>
              </w:rPr>
              <w:t>Không suy ra từ tên tác giả</w:t>
            </w:r>
          </w:p>
        </w:tc>
      </w:tr>
      <w:tr w:rsidR="00DE0867" w:rsidRPr="007A6119" w14:paraId="5DC055A6" w14:textId="77777777" w:rsidTr="007C13FB">
        <w:tc>
          <w:tcPr>
            <w:tcW w:w="2438" w:type="dxa"/>
          </w:tcPr>
          <w:p w14:paraId="432463CB" w14:textId="77777777" w:rsidR="00DE0867" w:rsidRPr="007A6119" w:rsidRDefault="00000000" w:rsidP="009D3136">
            <w:pPr>
              <w:spacing w:after="0"/>
              <w:ind w:firstLine="0"/>
              <w:rPr>
                <w:szCs w:val="26"/>
              </w:rPr>
            </w:pPr>
            <w:r w:rsidRPr="007A6119">
              <w:rPr>
                <w:szCs w:val="26"/>
              </w:rPr>
              <w:t>GitHub Actions</w:t>
            </w:r>
          </w:p>
        </w:tc>
        <w:tc>
          <w:tcPr>
            <w:tcW w:w="3628" w:type="dxa"/>
          </w:tcPr>
          <w:p w14:paraId="66154161" w14:textId="77777777" w:rsidR="00DE0867" w:rsidRPr="007A6119" w:rsidRDefault="00000000" w:rsidP="009D3136">
            <w:pPr>
              <w:spacing w:after="0"/>
              <w:ind w:firstLine="0"/>
              <w:rPr>
                <w:szCs w:val="26"/>
              </w:rPr>
            </w:pPr>
            <w:r w:rsidRPr="007A6119">
              <w:rPr>
                <w:szCs w:val="26"/>
              </w:rPr>
              <w:t>.github/workflows/backend-ci.yml</w:t>
            </w:r>
          </w:p>
        </w:tc>
        <w:tc>
          <w:tcPr>
            <w:tcW w:w="3005" w:type="dxa"/>
          </w:tcPr>
          <w:p w14:paraId="587A0FE3" w14:textId="77777777" w:rsidR="00DE0867" w:rsidRPr="007A6119" w:rsidRDefault="00000000" w:rsidP="009D3136">
            <w:pPr>
              <w:spacing w:after="0"/>
              <w:ind w:firstLine="0"/>
              <w:rPr>
                <w:szCs w:val="26"/>
              </w:rPr>
            </w:pPr>
            <w:r w:rsidRPr="007A6119">
              <w:rPr>
                <w:szCs w:val="26"/>
              </w:rPr>
              <w:t>Có cấu hình, chưa xác nhận run</w:t>
            </w:r>
          </w:p>
        </w:tc>
      </w:tr>
    </w:tbl>
    <w:p w14:paraId="36A2A782" w14:textId="77777777" w:rsidR="00DE0867" w:rsidRPr="007A6119" w:rsidRDefault="00DE0867" w:rsidP="009D3136">
      <w:pPr>
        <w:spacing w:after="20"/>
        <w:rPr>
          <w:color w:val="000000" w:themeColor="text1"/>
          <w:szCs w:val="26"/>
        </w:rPr>
      </w:pPr>
    </w:p>
    <w:p w14:paraId="1900F6C7" w14:textId="77777777" w:rsidR="00DE0867" w:rsidRPr="007A6119" w:rsidRDefault="00000000" w:rsidP="009D3136">
      <w:pPr>
        <w:rPr>
          <w:color w:val="000000" w:themeColor="text1"/>
          <w:szCs w:val="26"/>
        </w:rPr>
      </w:pPr>
      <w:r w:rsidRPr="007A6119">
        <w:rPr>
          <w:color w:val="000000" w:themeColor="text1"/>
          <w:szCs w:val="26"/>
        </w:rPr>
        <w:br w:type="page"/>
      </w:r>
    </w:p>
    <w:p w14:paraId="5507EDE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3. </w:t>
      </w:r>
      <w:proofErr w:type="spellStart"/>
      <w:r w:rsidRPr="007A6119">
        <w:rPr>
          <w:rFonts w:cs="Times New Roman"/>
          <w:color w:val="000000" w:themeColor="text1"/>
          <w:sz w:val="26"/>
          <w:szCs w:val="26"/>
        </w:rPr>
        <w:t>Tự</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kiểm</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theo</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mã</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nguồn</w:t>
      </w:r>
      <w:proofErr w:type="spellEnd"/>
    </w:p>
    <w:tbl>
      <w:tblPr>
        <w:tblStyle w:val="TableGrid"/>
        <w:tblW w:w="9071" w:type="dxa"/>
        <w:tblLayout w:type="fixed"/>
        <w:tblLook w:val="0600" w:firstRow="0" w:lastRow="0" w:firstColumn="0" w:lastColumn="0" w:noHBand="1" w:noVBand="1"/>
      </w:tblPr>
      <w:tblGrid>
        <w:gridCol w:w="1134"/>
        <w:gridCol w:w="2405"/>
        <w:gridCol w:w="3119"/>
        <w:gridCol w:w="2413"/>
      </w:tblGrid>
      <w:tr w:rsidR="00DE0867" w:rsidRPr="007A6119" w14:paraId="63C1C6C0" w14:textId="77777777" w:rsidTr="0056508B">
        <w:tc>
          <w:tcPr>
            <w:tcW w:w="1134" w:type="dxa"/>
          </w:tcPr>
          <w:p w14:paraId="2C3DDCC8" w14:textId="77777777" w:rsidR="00DE0867" w:rsidRPr="0056508B" w:rsidRDefault="00000000" w:rsidP="009D3136">
            <w:pPr>
              <w:ind w:firstLine="0"/>
              <w:rPr>
                <w:b/>
                <w:bCs w:val="0"/>
                <w:szCs w:val="26"/>
              </w:rPr>
            </w:pPr>
            <w:proofErr w:type="spellStart"/>
            <w:r w:rsidRPr="0056508B">
              <w:rPr>
                <w:b/>
                <w:bCs w:val="0"/>
                <w:szCs w:val="26"/>
              </w:rPr>
              <w:t>Tầng</w:t>
            </w:r>
            <w:proofErr w:type="spellEnd"/>
          </w:p>
        </w:tc>
        <w:tc>
          <w:tcPr>
            <w:tcW w:w="2405" w:type="dxa"/>
          </w:tcPr>
          <w:p w14:paraId="5C4BAACA" w14:textId="77777777" w:rsidR="00DE0867" w:rsidRPr="0056508B" w:rsidRDefault="00000000" w:rsidP="009D3136">
            <w:pPr>
              <w:ind w:firstLine="0"/>
              <w:rPr>
                <w:b/>
                <w:bCs w:val="0"/>
                <w:szCs w:val="26"/>
              </w:rPr>
            </w:pPr>
            <w:proofErr w:type="spellStart"/>
            <w:r w:rsidRPr="0056508B">
              <w:rPr>
                <w:b/>
                <w:bCs w:val="0"/>
                <w:szCs w:val="26"/>
              </w:rPr>
              <w:t>Nội</w:t>
            </w:r>
            <w:proofErr w:type="spellEnd"/>
            <w:r w:rsidRPr="0056508B">
              <w:rPr>
                <w:b/>
                <w:bCs w:val="0"/>
                <w:szCs w:val="26"/>
              </w:rPr>
              <w:t xml:space="preserve"> dung</w:t>
            </w:r>
          </w:p>
        </w:tc>
        <w:tc>
          <w:tcPr>
            <w:tcW w:w="3119" w:type="dxa"/>
          </w:tcPr>
          <w:p w14:paraId="5DE3E1D2" w14:textId="77777777" w:rsidR="00DE0867" w:rsidRPr="0056508B" w:rsidRDefault="00000000" w:rsidP="009D3136">
            <w:pPr>
              <w:ind w:firstLine="0"/>
              <w:rPr>
                <w:b/>
                <w:bCs w:val="0"/>
                <w:szCs w:val="26"/>
              </w:rPr>
            </w:pPr>
            <w:proofErr w:type="spellStart"/>
            <w:r w:rsidRPr="0056508B">
              <w:rPr>
                <w:b/>
                <w:bCs w:val="0"/>
                <w:szCs w:val="26"/>
              </w:rPr>
              <w:t>Đánh</w:t>
            </w:r>
            <w:proofErr w:type="spellEnd"/>
            <w:r w:rsidRPr="0056508B">
              <w:rPr>
                <w:b/>
                <w:bCs w:val="0"/>
                <w:szCs w:val="26"/>
              </w:rPr>
              <w:t xml:space="preserve"> </w:t>
            </w:r>
            <w:proofErr w:type="spellStart"/>
            <w:r w:rsidRPr="0056508B">
              <w:rPr>
                <w:b/>
                <w:bCs w:val="0"/>
                <w:szCs w:val="26"/>
              </w:rPr>
              <w:t>giá</w:t>
            </w:r>
            <w:proofErr w:type="spellEnd"/>
            <w:r w:rsidRPr="0056508B">
              <w:rPr>
                <w:b/>
                <w:bCs w:val="0"/>
                <w:szCs w:val="26"/>
              </w:rPr>
              <w:t xml:space="preserve"> </w:t>
            </w:r>
            <w:proofErr w:type="spellStart"/>
            <w:r w:rsidRPr="0056508B">
              <w:rPr>
                <w:b/>
                <w:bCs w:val="0"/>
                <w:szCs w:val="26"/>
              </w:rPr>
              <w:t>tại</w:t>
            </w:r>
            <w:proofErr w:type="spellEnd"/>
            <w:r w:rsidRPr="0056508B">
              <w:rPr>
                <w:b/>
                <w:bCs w:val="0"/>
                <w:szCs w:val="26"/>
              </w:rPr>
              <w:t xml:space="preserve"> commit</w:t>
            </w:r>
          </w:p>
        </w:tc>
        <w:tc>
          <w:tcPr>
            <w:tcW w:w="2413" w:type="dxa"/>
          </w:tcPr>
          <w:p w14:paraId="0A5B1859" w14:textId="77777777" w:rsidR="00DE0867" w:rsidRPr="0056508B" w:rsidRDefault="00000000" w:rsidP="009D3136">
            <w:pPr>
              <w:ind w:firstLine="0"/>
              <w:rPr>
                <w:b/>
                <w:bCs w:val="0"/>
                <w:szCs w:val="26"/>
              </w:rPr>
            </w:pPr>
            <w:proofErr w:type="spellStart"/>
            <w:r w:rsidRPr="0056508B">
              <w:rPr>
                <w:b/>
                <w:bCs w:val="0"/>
                <w:szCs w:val="26"/>
              </w:rPr>
              <w:t>Nguồn</w:t>
            </w:r>
            <w:proofErr w:type="spellEnd"/>
          </w:p>
        </w:tc>
      </w:tr>
      <w:tr w:rsidR="00DE0867" w:rsidRPr="007A6119" w14:paraId="761FA58A" w14:textId="77777777" w:rsidTr="0056508B">
        <w:tc>
          <w:tcPr>
            <w:tcW w:w="1134" w:type="dxa"/>
          </w:tcPr>
          <w:p w14:paraId="1BF2AB57" w14:textId="77777777" w:rsidR="00DE0867" w:rsidRPr="007A6119" w:rsidRDefault="00000000" w:rsidP="009D3136">
            <w:pPr>
              <w:spacing w:after="0"/>
              <w:ind w:firstLine="0"/>
              <w:rPr>
                <w:szCs w:val="26"/>
              </w:rPr>
            </w:pPr>
            <w:proofErr w:type="spellStart"/>
            <w:r w:rsidRPr="007A6119">
              <w:rPr>
                <w:szCs w:val="26"/>
              </w:rPr>
              <w:t>Tầng</w:t>
            </w:r>
            <w:proofErr w:type="spellEnd"/>
            <w:r w:rsidRPr="007A6119">
              <w:rPr>
                <w:szCs w:val="26"/>
              </w:rPr>
              <w:t xml:space="preserve"> 1</w:t>
            </w:r>
          </w:p>
        </w:tc>
        <w:tc>
          <w:tcPr>
            <w:tcW w:w="2405" w:type="dxa"/>
          </w:tcPr>
          <w:p w14:paraId="47A3D82F" w14:textId="77777777" w:rsidR="00DE0867" w:rsidRPr="007A6119" w:rsidRDefault="00000000" w:rsidP="009D3136">
            <w:pPr>
              <w:spacing w:after="0"/>
              <w:ind w:firstLine="0"/>
              <w:rPr>
                <w:szCs w:val="26"/>
              </w:rPr>
            </w:pPr>
            <w:r w:rsidRPr="007A6119">
              <w:rPr>
                <w:szCs w:val="26"/>
              </w:rPr>
              <w:t>Module, controller, service, DI; DTO, guard, interceptor</w:t>
            </w:r>
          </w:p>
        </w:tc>
        <w:tc>
          <w:tcPr>
            <w:tcW w:w="3119" w:type="dxa"/>
          </w:tcPr>
          <w:p w14:paraId="73A96A06" w14:textId="77777777" w:rsidR="00DE0867" w:rsidRPr="007A6119" w:rsidRDefault="00000000" w:rsidP="009D3136">
            <w:pPr>
              <w:spacing w:after="0"/>
              <w:ind w:firstLine="0"/>
              <w:rPr>
                <w:szCs w:val="26"/>
              </w:rPr>
            </w:pPr>
            <w:r>
              <w:rPr>
                <w:szCs w:val="26"/>
              </w:rPr>
              <w:t>Lõi có mã; 50 unit test qua; thiếu ownership/RBAC</w:t>
            </w:r>
          </w:p>
        </w:tc>
        <w:tc>
          <w:tcPr>
            <w:tcW w:w="2413" w:type="dxa"/>
          </w:tcPr>
          <w:p w14:paraId="4555580C" w14:textId="77777777" w:rsidR="00DE0867" w:rsidRPr="007A6119" w:rsidRDefault="00000000" w:rsidP="009D3136">
            <w:pPr>
              <w:spacing w:after="0"/>
              <w:ind w:firstLine="0"/>
              <w:rPr>
                <w:szCs w:val="26"/>
              </w:rPr>
            </w:pPr>
            <w:r w:rsidRPr="007A6119">
              <w:rPr>
                <w:szCs w:val="26"/>
              </w:rPr>
              <w:t>backend/</w:t>
            </w:r>
            <w:proofErr w:type="spellStart"/>
            <w:r w:rsidRPr="007A6119">
              <w:rPr>
                <w:szCs w:val="26"/>
              </w:rPr>
              <w:t>src</w:t>
            </w:r>
            <w:proofErr w:type="spellEnd"/>
            <w:r w:rsidRPr="007A6119">
              <w:rPr>
                <w:szCs w:val="26"/>
              </w:rPr>
              <w:t>; unit test</w:t>
            </w:r>
          </w:p>
        </w:tc>
      </w:tr>
      <w:tr w:rsidR="00DE0867" w:rsidRPr="007A6119" w14:paraId="219E7B0E" w14:textId="77777777" w:rsidTr="0056508B">
        <w:tc>
          <w:tcPr>
            <w:tcW w:w="1134" w:type="dxa"/>
          </w:tcPr>
          <w:p w14:paraId="371E8F87" w14:textId="77777777" w:rsidR="00DE0867" w:rsidRPr="007A6119" w:rsidRDefault="00000000" w:rsidP="009D3136">
            <w:pPr>
              <w:spacing w:after="0"/>
              <w:ind w:firstLine="0"/>
              <w:rPr>
                <w:szCs w:val="26"/>
              </w:rPr>
            </w:pPr>
            <w:proofErr w:type="spellStart"/>
            <w:r w:rsidRPr="007A6119">
              <w:rPr>
                <w:szCs w:val="26"/>
              </w:rPr>
              <w:t>Tầng</w:t>
            </w:r>
            <w:proofErr w:type="spellEnd"/>
            <w:r w:rsidRPr="007A6119">
              <w:rPr>
                <w:szCs w:val="26"/>
              </w:rPr>
              <w:t xml:space="preserve"> 2</w:t>
            </w:r>
          </w:p>
        </w:tc>
        <w:tc>
          <w:tcPr>
            <w:tcW w:w="2405" w:type="dxa"/>
          </w:tcPr>
          <w:p w14:paraId="2A74F334" w14:textId="77777777" w:rsidR="00DE0867" w:rsidRPr="007A6119" w:rsidRDefault="00000000" w:rsidP="009D3136">
            <w:pPr>
              <w:spacing w:after="0"/>
              <w:ind w:firstLine="0"/>
              <w:rPr>
                <w:szCs w:val="26"/>
              </w:rPr>
            </w:pPr>
            <w:r w:rsidRPr="007A6119">
              <w:rPr>
                <w:szCs w:val="26"/>
              </w:rPr>
              <w:t xml:space="preserve">Git, Compose, CI, test, </w:t>
            </w:r>
            <w:proofErr w:type="spellStart"/>
            <w:r w:rsidRPr="007A6119">
              <w:rPr>
                <w:szCs w:val="26"/>
              </w:rPr>
              <w:t>tài</w:t>
            </w:r>
            <w:proofErr w:type="spellEnd"/>
            <w:r w:rsidRPr="007A6119">
              <w:rPr>
                <w:szCs w:val="26"/>
              </w:rPr>
              <w:t xml:space="preserve"> </w:t>
            </w:r>
            <w:proofErr w:type="spellStart"/>
            <w:r w:rsidRPr="007A6119">
              <w:rPr>
                <w:szCs w:val="26"/>
              </w:rPr>
              <w:t>liệu</w:t>
            </w:r>
            <w:proofErr w:type="spellEnd"/>
          </w:p>
        </w:tc>
        <w:tc>
          <w:tcPr>
            <w:tcW w:w="3119" w:type="dxa"/>
          </w:tcPr>
          <w:p w14:paraId="63A2DE77" w14:textId="77777777" w:rsidR="00DE0867" w:rsidRPr="007A6119" w:rsidRDefault="00000000" w:rsidP="009D3136">
            <w:pPr>
              <w:spacing w:after="0"/>
              <w:ind w:firstLine="0"/>
              <w:rPr>
                <w:szCs w:val="26"/>
              </w:rPr>
            </w:pPr>
            <w:r>
              <w:rPr>
                <w:szCs w:val="26"/>
              </w:rPr>
              <w:t>Compose đủ backend/phụ thuộc; CI chưa test; frontend build lỗi</w:t>
            </w:r>
          </w:p>
        </w:tc>
        <w:tc>
          <w:tcPr>
            <w:tcW w:w="2413" w:type="dxa"/>
          </w:tcPr>
          <w:p w14:paraId="7A3D6D7E" w14:textId="77777777" w:rsidR="00DE0867" w:rsidRPr="007A6119" w:rsidRDefault="00000000" w:rsidP="009D3136">
            <w:pPr>
              <w:spacing w:after="0"/>
              <w:ind w:firstLine="0"/>
              <w:rPr>
                <w:szCs w:val="26"/>
              </w:rPr>
            </w:pPr>
            <w:r w:rsidRPr="007A6119">
              <w:rPr>
                <w:szCs w:val="26"/>
              </w:rPr>
              <w:t xml:space="preserve">Git log; workflow; </w:t>
            </w:r>
            <w:proofErr w:type="spellStart"/>
            <w:proofErr w:type="gramStart"/>
            <w:r w:rsidRPr="007A6119">
              <w:rPr>
                <w:szCs w:val="26"/>
              </w:rPr>
              <w:t>package.json</w:t>
            </w:r>
            <w:proofErr w:type="spellEnd"/>
            <w:proofErr w:type="gramEnd"/>
          </w:p>
        </w:tc>
      </w:tr>
      <w:tr w:rsidR="00DE0867" w:rsidRPr="007A6119" w14:paraId="37B5A95B" w14:textId="77777777" w:rsidTr="0056508B">
        <w:tc>
          <w:tcPr>
            <w:tcW w:w="1134" w:type="dxa"/>
          </w:tcPr>
          <w:p w14:paraId="57E37A5D" w14:textId="77777777" w:rsidR="00DE0867" w:rsidRPr="007A6119" w:rsidRDefault="00000000" w:rsidP="009D3136">
            <w:pPr>
              <w:spacing w:after="0"/>
              <w:ind w:firstLine="0"/>
              <w:rPr>
                <w:szCs w:val="26"/>
              </w:rPr>
            </w:pPr>
            <w:proofErr w:type="spellStart"/>
            <w:r w:rsidRPr="007A6119">
              <w:rPr>
                <w:szCs w:val="26"/>
              </w:rPr>
              <w:t>Tầng</w:t>
            </w:r>
            <w:proofErr w:type="spellEnd"/>
            <w:r w:rsidRPr="007A6119">
              <w:rPr>
                <w:szCs w:val="26"/>
              </w:rPr>
              <w:t xml:space="preserve"> 3</w:t>
            </w:r>
          </w:p>
        </w:tc>
        <w:tc>
          <w:tcPr>
            <w:tcW w:w="2405" w:type="dxa"/>
          </w:tcPr>
          <w:p w14:paraId="4CDA170E" w14:textId="77777777" w:rsidR="00DE0867" w:rsidRPr="007A6119" w:rsidRDefault="00000000" w:rsidP="009D3136">
            <w:pPr>
              <w:spacing w:after="0"/>
              <w:ind w:firstLine="0"/>
              <w:rPr>
                <w:szCs w:val="26"/>
                <w:lang w:val="pt-BR"/>
              </w:rPr>
            </w:pPr>
            <w:r w:rsidRPr="007A6119">
              <w:rPr>
                <w:szCs w:val="26"/>
                <w:lang w:val="pt-BR"/>
              </w:rPr>
              <w:t>Redis, PostgreSQL tối ưu, RabbitMQ, cron, Meili</w:t>
            </w:r>
          </w:p>
        </w:tc>
        <w:tc>
          <w:tcPr>
            <w:tcW w:w="3119" w:type="dxa"/>
          </w:tcPr>
          <w:p w14:paraId="65B342AF" w14:textId="77777777" w:rsidR="00DE0867" w:rsidRPr="007A6119" w:rsidRDefault="00000000" w:rsidP="009D3136">
            <w:pPr>
              <w:spacing w:after="0"/>
              <w:ind w:firstLine="0"/>
              <w:rPr>
                <w:szCs w:val="26"/>
              </w:rPr>
            </w:pPr>
            <w:r>
              <w:rPr>
                <w:szCs w:val="26"/>
              </w:rPr>
              <w:t>Có mã; chưa đo EXPLAIN/benchmark; chưa E2E dịch vụ nền</w:t>
            </w:r>
          </w:p>
        </w:tc>
        <w:tc>
          <w:tcPr>
            <w:tcW w:w="2413" w:type="dxa"/>
          </w:tcPr>
          <w:p w14:paraId="2912222C" w14:textId="77777777" w:rsidR="00DE0867" w:rsidRPr="007A6119" w:rsidRDefault="00000000" w:rsidP="009D3136">
            <w:pPr>
              <w:spacing w:after="0"/>
              <w:ind w:firstLine="0"/>
              <w:rPr>
                <w:szCs w:val="26"/>
              </w:rPr>
            </w:pPr>
            <w:r w:rsidRPr="007A6119">
              <w:rPr>
                <w:szCs w:val="26"/>
              </w:rPr>
              <w:t>services; schema; migrations</w:t>
            </w:r>
          </w:p>
        </w:tc>
      </w:tr>
    </w:tbl>
    <w:p w14:paraId="4F2EEAD0" w14:textId="77777777" w:rsidR="00DE0867" w:rsidRPr="007A6119" w:rsidRDefault="00DE0867" w:rsidP="009D3136">
      <w:pPr>
        <w:spacing w:after="20"/>
        <w:rPr>
          <w:color w:val="000000" w:themeColor="text1"/>
          <w:szCs w:val="26"/>
        </w:rPr>
      </w:pPr>
    </w:p>
    <w:p w14:paraId="55F316D6" w14:textId="77777777" w:rsidR="00DE0867" w:rsidRPr="007A6119" w:rsidRDefault="00000000" w:rsidP="009D3136">
      <w:pPr>
        <w:rPr>
          <w:color w:val="000000" w:themeColor="text1"/>
          <w:szCs w:val="26"/>
        </w:rPr>
      </w:pPr>
      <w:r w:rsidRPr="007A6119">
        <w:rPr>
          <w:color w:val="000000" w:themeColor="text1"/>
          <w:szCs w:val="26"/>
        </w:rPr>
        <w:br w:type="page"/>
      </w:r>
    </w:p>
    <w:p w14:paraId="69BFF172" w14:textId="77777777" w:rsidR="00DE0867" w:rsidRPr="007A6119" w:rsidRDefault="00000000" w:rsidP="009D3136">
      <w:pPr>
        <w:pStyle w:val="Heading1"/>
        <w:rPr>
          <w:rFonts w:cs="Times New Roman"/>
          <w:color w:val="000000" w:themeColor="text1"/>
          <w:sz w:val="26"/>
          <w:szCs w:val="26"/>
        </w:rPr>
      </w:pPr>
      <w:proofErr w:type="spellStart"/>
      <w:r w:rsidRPr="007A6119">
        <w:rPr>
          <w:rFonts w:cs="Times New Roman"/>
          <w:color w:val="000000" w:themeColor="text1"/>
          <w:sz w:val="26"/>
          <w:szCs w:val="26"/>
        </w:rPr>
        <w:lastRenderedPageBreak/>
        <w:t>Phụ</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lục</w:t>
      </w:r>
      <w:proofErr w:type="spellEnd"/>
      <w:r w:rsidRPr="007A6119">
        <w:rPr>
          <w:rFonts w:cs="Times New Roman"/>
          <w:color w:val="000000" w:themeColor="text1"/>
          <w:sz w:val="26"/>
          <w:szCs w:val="26"/>
        </w:rPr>
        <w:t xml:space="preserve"> 4. </w:t>
      </w:r>
      <w:proofErr w:type="spellStart"/>
      <w:r w:rsidRPr="007A6119">
        <w:rPr>
          <w:rFonts w:cs="Times New Roman"/>
          <w:color w:val="000000" w:themeColor="text1"/>
          <w:sz w:val="26"/>
          <w:szCs w:val="26"/>
        </w:rPr>
        <w:t>Việc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cần</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xác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minh</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trước</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khi</w:t>
      </w:r>
      <w:proofErr w:type="spellEnd"/>
      <w:r w:rsidRPr="007A6119">
        <w:rPr>
          <w:rFonts w:cs="Times New Roman"/>
          <w:color w:val="000000" w:themeColor="text1"/>
          <w:sz w:val="26"/>
          <w:szCs w:val="26"/>
        </w:rPr>
        <w:t xml:space="preserve"> </w:t>
      </w:r>
      <w:proofErr w:type="spellStart"/>
      <w:r w:rsidRPr="007A6119">
        <w:rPr>
          <w:rFonts w:cs="Times New Roman"/>
          <w:color w:val="000000" w:themeColor="text1"/>
          <w:sz w:val="26"/>
          <w:szCs w:val="26"/>
        </w:rPr>
        <w:t>nộp</w:t>
      </w:r>
      <w:proofErr w:type="spellEnd"/>
    </w:p>
    <w:p w14:paraId="039E9D3A" w14:textId="77777777" w:rsidR="00DE0867" w:rsidRPr="007A6119" w:rsidRDefault="00000000" w:rsidP="009D3136">
      <w:pPr>
        <w:pStyle w:val="ListNumber"/>
        <w:rPr>
          <w:color w:val="000000" w:themeColor="text1"/>
          <w:sz w:val="26"/>
          <w:szCs w:val="26"/>
        </w:rPr>
      </w:pPr>
      <w:proofErr w:type="spellStart"/>
      <w:r w:rsidRPr="007A6119">
        <w:rPr>
          <w:rFonts w:eastAsia="Times New Roman"/>
          <w:color w:val="000000" w:themeColor="text1"/>
          <w:sz w:val="26"/>
          <w:szCs w:val="26"/>
        </w:rPr>
        <w:t>Bổ</w:t>
      </w:r>
      <w:proofErr w:type="spellEnd"/>
      <w:r w:rsidRPr="007A6119">
        <w:rPr>
          <w:rFonts w:eastAsia="Times New Roman"/>
          <w:color w:val="000000" w:themeColor="text1"/>
          <w:sz w:val="26"/>
          <w:szCs w:val="26"/>
        </w:rPr>
        <w:t xml:space="preserve"> sung </w:t>
      </w:r>
      <w:proofErr w:type="spellStart"/>
      <w:r w:rsidRPr="007A6119">
        <w:rPr>
          <w:rFonts w:eastAsia="Times New Roman"/>
          <w:color w:val="000000" w:themeColor="text1"/>
          <w:sz w:val="26"/>
          <w:szCs w:val="26"/>
        </w:rPr>
        <w:t>trang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bìa</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thông</w:t>
      </w:r>
      <w:proofErr w:type="spellEnd"/>
      <w:r w:rsidRPr="007A6119">
        <w:rPr>
          <w:rFonts w:eastAsia="Times New Roman"/>
          <w:color w:val="000000" w:themeColor="text1"/>
          <w:sz w:val="26"/>
          <w:szCs w:val="26"/>
        </w:rPr>
        <w:t xml:space="preserve"> tin </w:t>
      </w:r>
      <w:proofErr w:type="spellStart"/>
      <w:r w:rsidRPr="007A6119">
        <w:rPr>
          <w:rFonts w:eastAsia="Times New Roman"/>
          <w:color w:val="000000" w:themeColor="text1"/>
          <w:sz w:val="26"/>
          <w:szCs w:val="26"/>
        </w:rPr>
        <w:t>trường</w:t>
      </w:r>
      <w:proofErr w:type="spellEnd"/>
      <w:r w:rsidRPr="007A6119">
        <w:rPr>
          <w:rFonts w:eastAsia="Times New Roman"/>
          <w:color w:val="000000" w:themeColor="text1"/>
          <w:sz w:val="26"/>
          <w:szCs w:val="26"/>
        </w:rPr>
        <w:t xml:space="preserve">, khoa, </w:t>
      </w:r>
      <w:proofErr w:type="spellStart"/>
      <w:r w:rsidRPr="007A6119">
        <w:rPr>
          <w:rFonts w:eastAsia="Times New Roman"/>
          <w:color w:val="000000" w:themeColor="text1"/>
          <w:sz w:val="26"/>
          <w:szCs w:val="26"/>
        </w:rPr>
        <w:t>giảng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viên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lớp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học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phần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thành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viên</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khi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nhóm</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cung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cấp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chính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thức</w:t>
      </w:r>
      <w:proofErr w:type="spellEnd"/>
      <w:r w:rsidRPr="007A6119">
        <w:rPr>
          <w:rFonts w:eastAsia="Times New Roman"/>
          <w:color w:val="000000" w:themeColor="text1"/>
          <w:sz w:val="26"/>
          <w:szCs w:val="26"/>
        </w:rPr>
        <w:t>.</w:t>
      </w:r>
    </w:p>
    <w:p w14:paraId="77026261"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Chạy E2E trên image/source cùng commit với PostgreSQL, Redis, RabbitMQ, Meilisearch; lưu request, status, body và log cho các ca 200/201, 400, 401, lỗi nghiệp vụ và đồng thời trừ kho.</w:t>
      </w:r>
    </w:p>
    <w:p w14:paraId="318518CD" w14:textId="77777777" w:rsidR="00DE0867" w:rsidRPr="007A6119" w:rsidRDefault="00000000" w:rsidP="009D3136">
      <w:pPr>
        <w:pStyle w:val="ListNumber"/>
        <w:rPr>
          <w:color w:val="000000" w:themeColor="text1"/>
          <w:sz w:val="26"/>
          <w:szCs w:val="26"/>
        </w:rPr>
      </w:pPr>
      <w:proofErr w:type="spellStart"/>
      <w:r w:rsidRPr="007A6119">
        <w:rPr>
          <w:rFonts w:eastAsia="Times New Roman"/>
          <w:color w:val="000000" w:themeColor="text1"/>
          <w:sz w:val="26"/>
          <w:szCs w:val="26"/>
        </w:rPr>
        <w:t>Bổ</w:t>
      </w:r>
      <w:proofErr w:type="spellEnd"/>
      <w:r w:rsidRPr="007A6119">
        <w:rPr>
          <w:rFonts w:eastAsia="Times New Roman"/>
          <w:color w:val="000000" w:themeColor="text1"/>
          <w:sz w:val="26"/>
          <w:szCs w:val="26"/>
        </w:rPr>
        <w:t xml:space="preserve"> sung benchmark </w:t>
      </w:r>
      <w:proofErr w:type="spellStart"/>
      <w:r w:rsidRPr="007A6119">
        <w:rPr>
          <w:rFonts w:eastAsia="Times New Roman"/>
          <w:color w:val="000000" w:themeColor="text1"/>
          <w:sz w:val="26"/>
          <w:szCs w:val="26"/>
        </w:rPr>
        <w:t>NestJS</w:t>
      </w:r>
      <w:proofErr w:type="spellEnd"/>
      <w:r w:rsidRPr="007A6119">
        <w:rPr>
          <w:rFonts w:eastAsia="Times New Roman"/>
          <w:color w:val="000000" w:themeColor="text1"/>
          <w:sz w:val="26"/>
          <w:szCs w:val="26"/>
        </w:rPr>
        <w:t xml:space="preserve">/Express </w:t>
      </w:r>
      <w:proofErr w:type="spellStart"/>
      <w:r w:rsidRPr="007A6119">
        <w:rPr>
          <w:rFonts w:eastAsia="Times New Roman"/>
          <w:color w:val="000000" w:themeColor="text1"/>
          <w:sz w:val="26"/>
          <w:szCs w:val="26"/>
        </w:rPr>
        <w:t>chỉ</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khi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có</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hai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cấu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hình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cùng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bộ</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môi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trường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đo</w:t>
      </w:r>
      <w:proofErr w:type="spellEnd"/>
      <w:r w:rsidRPr="007A6119">
        <w:rPr>
          <w:rFonts w:eastAsia="Times New Roman"/>
          <w:color w:val="000000" w:themeColor="text1"/>
          <w:sz w:val="26"/>
          <w:szCs w:val="26"/>
        </w:rPr>
        <w:t>.</w:t>
      </w:r>
    </w:p>
    <w:p w14:paraId="5A154A29"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Lưu EXPLAIN ANALYZE trước/sau index và benchmark 10/50/100 concurrency chỉ khi đã thực sự đo, có cùng dữ liệu, cấu hình và môi trường. Kiểm thử cache invalidation, retry queue, cron và chỉ mục Meilisearch.</w:t>
      </w:r>
    </w:p>
    <w:p w14:paraId="7DCAF0FD"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Ghi lại lỗi runtime, cách sửa và kết quả kiểm thử hồi quy; đối chiếu toàn bộ kết quả cuối với commit và môi trường dùng để nộp báo cáo.</w:t>
      </w:r>
    </w:p>
    <w:p w14:paraId="6D8C21E7" w14:textId="77777777" w:rsidR="00DE0867" w:rsidRPr="007A6119" w:rsidRDefault="00000000" w:rsidP="009D3136">
      <w:pPr>
        <w:pStyle w:val="ListNumber"/>
        <w:rPr>
          <w:color w:val="000000" w:themeColor="text1"/>
          <w:sz w:val="26"/>
          <w:szCs w:val="26"/>
        </w:rPr>
      </w:pPr>
      <w:proofErr w:type="spellStart"/>
      <w:r w:rsidRPr="007A6119">
        <w:rPr>
          <w:rFonts w:eastAsia="Times New Roman"/>
          <w:color w:val="000000" w:themeColor="text1"/>
          <w:sz w:val="26"/>
          <w:szCs w:val="26"/>
        </w:rPr>
        <w:t>Cập</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nhật</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trường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dữ</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liệu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hình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mục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lục</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số</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trang</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và</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kiểm</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tra</w:t>
      </w:r>
      <w:proofErr w:type="spellEnd"/>
      <w:r w:rsidRPr="007A6119">
        <w:rPr>
          <w:rFonts w:eastAsia="Times New Roman"/>
          <w:color w:val="000000" w:themeColor="text1"/>
          <w:sz w:val="26"/>
          <w:szCs w:val="26"/>
        </w:rPr>
        <w:t xml:space="preserve"> Word/PDF </w:t>
      </w:r>
      <w:proofErr w:type="spellStart"/>
      <w:r w:rsidRPr="007A6119">
        <w:rPr>
          <w:rFonts w:eastAsia="Times New Roman"/>
          <w:color w:val="000000" w:themeColor="text1"/>
          <w:sz w:val="26"/>
          <w:szCs w:val="26"/>
        </w:rPr>
        <w:t>sau</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mọi</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chỉnh</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sửa</w:t>
      </w:r>
      <w:proofErr w:type="spellEnd"/>
      <w:r w:rsidRPr="007A6119">
        <w:rPr>
          <w:rFonts w:eastAsia="Times New Roman"/>
          <w:color w:val="000000" w:themeColor="text1"/>
          <w:sz w:val="26"/>
          <w:szCs w:val="26"/>
        </w:rPr>
        <w:t xml:space="preserve"> </w:t>
      </w:r>
      <w:proofErr w:type="spellStart"/>
      <w:r w:rsidRPr="007A6119">
        <w:rPr>
          <w:rFonts w:eastAsia="Times New Roman"/>
          <w:color w:val="000000" w:themeColor="text1"/>
          <w:sz w:val="26"/>
          <w:szCs w:val="26"/>
        </w:rPr>
        <w:t>cuối</w:t>
      </w:r>
      <w:proofErr w:type="spellEnd"/>
      <w:r w:rsidRPr="007A6119">
        <w:rPr>
          <w:rFonts w:eastAsia="Times New Roman"/>
          <w:color w:val="000000" w:themeColor="text1"/>
          <w:sz w:val="26"/>
          <w:szCs w:val="26"/>
        </w:rPr>
        <w:t>.</w:t>
      </w:r>
    </w:p>
    <w:p w14:paraId="33FD8ED5" w14:textId="77777777" w:rsidR="00DE0867" w:rsidRPr="007A6119" w:rsidRDefault="00000000" w:rsidP="009D3136">
      <w:pPr>
        <w:pStyle w:val="ListNumber"/>
        <w:rPr>
          <w:color w:val="000000" w:themeColor="text1"/>
          <w:sz w:val="26"/>
          <w:szCs w:val="26"/>
        </w:rPr>
      </w:pPr>
      <w:r>
        <w:rPr>
          <w:rFonts w:eastAsia="Times New Roman"/>
          <w:color w:val="000000" w:themeColor="text1"/>
          <w:sz w:val="26"/>
          <w:szCs w:val="26"/>
        </w:rPr>
        <w:t>Đối chiếu lại bảng phủ kỹ thuật với commit nộp; sửa frontend build và chạy unit/E2E trong CI trước khi ghi trạng thái hoàn thành. Đính kèm run CI/PR thật nếu môn học yêu cầu.</w:t>
      </w:r>
    </w:p>
    <w:p w14:paraId="11F7026E" w14:textId="77777777" w:rsidR="007A6119" w:rsidRPr="007A6119" w:rsidRDefault="007A6119" w:rsidP="009D3136"/>
    <w:sectPr w:rsidR="007A6119" w:rsidRPr="007A6119" w:rsidSect="00034616">
      <w:footerReference w:type="default" r:id="rId35"/>
      <w:footerReference w:type="first" r:id="rId36"/>
      <w:pgSz w:w="11906" w:h="16838"/>
      <w:pgMar w:top="1247" w:right="1247" w:bottom="1247" w:left="1587" w:header="567"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2AF6B" w14:textId="77777777" w:rsidR="00EC695C" w:rsidRDefault="00EC695C">
      <w:pPr>
        <w:spacing w:after="0" w:line="240" w:lineRule="auto"/>
      </w:pPr>
      <w:r>
        <w:separator/>
      </w:r>
    </w:p>
  </w:endnote>
  <w:endnote w:type="continuationSeparator" w:id="0">
    <w:p w14:paraId="676CE144" w14:textId="77777777" w:rsidR="00EC695C" w:rsidRDefault="00EC6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1F18" w14:textId="77777777" w:rsidR="00DE0867" w:rsidRDefault="00000000">
    <w:pPr>
      <w:pStyle w:val="Footer"/>
      <w:jc w:val="center"/>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Pr>
        <w:rFonts w:eastAsia="Times New Roman"/>
        <w:sz w:val="20"/>
      </w:rPr>
      <w:t>1</w:t>
    </w:r>
    <w:r>
      <w:rPr>
        <w:rFonts w:eastAsia="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1457" w14:textId="77777777" w:rsidR="00DE0867" w:rsidRDefault="00DE0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E6EC" w14:textId="77777777" w:rsidR="00EC695C" w:rsidRDefault="00EC695C">
      <w:pPr>
        <w:spacing w:after="0" w:line="240" w:lineRule="auto"/>
      </w:pPr>
      <w:r>
        <w:separator/>
      </w:r>
    </w:p>
  </w:footnote>
  <w:footnote w:type="continuationSeparator" w:id="0">
    <w:p w14:paraId="3CC328BA" w14:textId="77777777" w:rsidR="00EC695C" w:rsidRDefault="00EC6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B05A7C"/>
    <w:multiLevelType w:val="hybridMultilevel"/>
    <w:tmpl w:val="1DBE464C"/>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EC341B"/>
    <w:multiLevelType w:val="hybridMultilevel"/>
    <w:tmpl w:val="6386ABF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4608C"/>
    <w:multiLevelType w:val="hybridMultilevel"/>
    <w:tmpl w:val="54BAE9E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70796"/>
    <w:multiLevelType w:val="hybridMultilevel"/>
    <w:tmpl w:val="46881C42"/>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77D35"/>
    <w:multiLevelType w:val="hybridMultilevel"/>
    <w:tmpl w:val="61AA3D46"/>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7C701A"/>
    <w:multiLevelType w:val="hybridMultilevel"/>
    <w:tmpl w:val="EC96B39C"/>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E5675"/>
    <w:multiLevelType w:val="hybridMultilevel"/>
    <w:tmpl w:val="3F58A85E"/>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333C0"/>
    <w:multiLevelType w:val="hybridMultilevel"/>
    <w:tmpl w:val="042C8814"/>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486527"/>
    <w:multiLevelType w:val="hybridMultilevel"/>
    <w:tmpl w:val="94D64028"/>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FC4C61"/>
    <w:multiLevelType w:val="hybridMultilevel"/>
    <w:tmpl w:val="F306EF96"/>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A775D1"/>
    <w:multiLevelType w:val="hybridMultilevel"/>
    <w:tmpl w:val="2632953E"/>
    <w:lvl w:ilvl="0" w:tplc="DEE6CD7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3127823">
    <w:abstractNumId w:val="8"/>
  </w:num>
  <w:num w:numId="2" w16cid:durableId="2101676661">
    <w:abstractNumId w:val="6"/>
  </w:num>
  <w:num w:numId="3" w16cid:durableId="2014674548">
    <w:abstractNumId w:val="5"/>
  </w:num>
  <w:num w:numId="4" w16cid:durableId="2117826560">
    <w:abstractNumId w:val="4"/>
  </w:num>
  <w:num w:numId="5" w16cid:durableId="1568682157">
    <w:abstractNumId w:val="7"/>
  </w:num>
  <w:num w:numId="6" w16cid:durableId="947586188">
    <w:abstractNumId w:val="3"/>
  </w:num>
  <w:num w:numId="7" w16cid:durableId="802960972">
    <w:abstractNumId w:val="2"/>
  </w:num>
  <w:num w:numId="8" w16cid:durableId="1426803019">
    <w:abstractNumId w:val="1"/>
  </w:num>
  <w:num w:numId="9" w16cid:durableId="301082695">
    <w:abstractNumId w:val="0"/>
  </w:num>
  <w:num w:numId="10" w16cid:durableId="695814530">
    <w:abstractNumId w:val="13"/>
  </w:num>
  <w:num w:numId="11" w16cid:durableId="2142266962">
    <w:abstractNumId w:val="9"/>
  </w:num>
  <w:num w:numId="12" w16cid:durableId="1868640286">
    <w:abstractNumId w:val="10"/>
  </w:num>
  <w:num w:numId="13" w16cid:durableId="1200624113">
    <w:abstractNumId w:val="18"/>
  </w:num>
  <w:num w:numId="14" w16cid:durableId="566569407">
    <w:abstractNumId w:val="15"/>
  </w:num>
  <w:num w:numId="15" w16cid:durableId="512501006">
    <w:abstractNumId w:val="12"/>
  </w:num>
  <w:num w:numId="16" w16cid:durableId="1873374189">
    <w:abstractNumId w:val="14"/>
  </w:num>
  <w:num w:numId="17" w16cid:durableId="1388458253">
    <w:abstractNumId w:val="16"/>
  </w:num>
  <w:num w:numId="18" w16cid:durableId="1108040270">
    <w:abstractNumId w:val="11"/>
  </w:num>
  <w:num w:numId="19" w16cid:durableId="655453143">
    <w:abstractNumId w:val="17"/>
  </w:num>
  <w:num w:numId="20" w16cid:durableId="10849156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BDA"/>
    <w:rsid w:val="00034616"/>
    <w:rsid w:val="0006063C"/>
    <w:rsid w:val="00135C61"/>
    <w:rsid w:val="0015074B"/>
    <w:rsid w:val="001D0D16"/>
    <w:rsid w:val="001F7D6E"/>
    <w:rsid w:val="0029639D"/>
    <w:rsid w:val="002E410D"/>
    <w:rsid w:val="003249A7"/>
    <w:rsid w:val="00326F90"/>
    <w:rsid w:val="003C0CB4"/>
    <w:rsid w:val="003C209E"/>
    <w:rsid w:val="0056508B"/>
    <w:rsid w:val="00590D5D"/>
    <w:rsid w:val="007238D2"/>
    <w:rsid w:val="007A6119"/>
    <w:rsid w:val="007C13FB"/>
    <w:rsid w:val="007E4EB5"/>
    <w:rsid w:val="008133BF"/>
    <w:rsid w:val="00885720"/>
    <w:rsid w:val="00993E6D"/>
    <w:rsid w:val="009D3136"/>
    <w:rsid w:val="00A158EF"/>
    <w:rsid w:val="00AA1D8D"/>
    <w:rsid w:val="00AC3722"/>
    <w:rsid w:val="00B47730"/>
    <w:rsid w:val="00C943A9"/>
    <w:rsid w:val="00CB0664"/>
    <w:rsid w:val="00CC0119"/>
    <w:rsid w:val="00D42F2A"/>
    <w:rsid w:val="00D6381D"/>
    <w:rsid w:val="00D91993"/>
    <w:rsid w:val="00D96C09"/>
    <w:rsid w:val="00DE0867"/>
    <w:rsid w:val="00EC695C"/>
    <w:rsid w:val="00ED0011"/>
    <w:rsid w:val="00F13CA9"/>
    <w:rsid w:val="00F945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818ED"/>
  <w14:defaultImageDpi w14:val="300"/>
  <w15:docId w15:val="{B578FFB7-FA3E-4795-A874-DFC878D9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color w:val="000000"/>
        <w:sz w:val="26"/>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19"/>
    <w:pPr>
      <w:spacing w:after="100" w:line="307" w:lineRule="auto"/>
      <w:ind w:firstLine="425"/>
      <w:jc w:val="both"/>
    </w:pPr>
  </w:style>
  <w:style w:type="paragraph" w:styleId="Heading1">
    <w:name w:val="heading 1"/>
    <w:basedOn w:val="Normal"/>
    <w:next w:val="Normal"/>
    <w:link w:val="Heading1Char"/>
    <w:uiPriority w:val="9"/>
    <w:qFormat/>
    <w:rsid w:val="00A158EF"/>
    <w:pPr>
      <w:keepNext/>
      <w:keepLines/>
      <w:spacing w:before="360" w:after="160"/>
      <w:ind w:firstLine="0"/>
      <w:outlineLvl w:val="0"/>
    </w:pPr>
    <w:rPr>
      <w:rFonts w:eastAsiaTheme="majorEastAsia" w:cstheme="majorBidi"/>
      <w:b/>
      <w:bCs w:val="0"/>
      <w:sz w:val="32"/>
    </w:rPr>
  </w:style>
  <w:style w:type="paragraph" w:styleId="Heading2">
    <w:name w:val="heading 2"/>
    <w:basedOn w:val="Normal"/>
    <w:next w:val="Normal"/>
    <w:link w:val="Heading2Char"/>
    <w:uiPriority w:val="9"/>
    <w:unhideWhenUsed/>
    <w:qFormat/>
    <w:rsid w:val="00A158EF"/>
    <w:pPr>
      <w:keepNext/>
      <w:keepLines/>
      <w:spacing w:before="280" w:after="120"/>
      <w:ind w:firstLine="0"/>
      <w:outlineLvl w:val="1"/>
    </w:pPr>
    <w:rPr>
      <w:rFonts w:eastAsiaTheme="majorEastAsia" w:cstheme="majorBidi"/>
      <w:b/>
      <w:bCs w:val="0"/>
      <w:sz w:val="28"/>
      <w:szCs w:val="26"/>
    </w:rPr>
  </w:style>
  <w:style w:type="paragraph" w:styleId="Heading3">
    <w:name w:val="heading 3"/>
    <w:basedOn w:val="Normal"/>
    <w:next w:val="Normal"/>
    <w:link w:val="Heading3Char"/>
    <w:uiPriority w:val="9"/>
    <w:unhideWhenUsed/>
    <w:qFormat/>
    <w:rsid w:val="00A158EF"/>
    <w:pPr>
      <w:keepNext/>
      <w:keepLines/>
      <w:spacing w:before="200" w:after="80"/>
      <w:ind w:firstLine="0"/>
      <w:outlineLvl w:val="2"/>
    </w:pPr>
    <w:rPr>
      <w:rFonts w:eastAsiaTheme="majorEastAsia" w:cstheme="majorBidi"/>
      <w:b/>
      <w:bCs w:val="0"/>
    </w:rPr>
  </w:style>
  <w:style w:type="paragraph" w:styleId="Heading4">
    <w:name w:val="heading 4"/>
    <w:basedOn w:val="Normal"/>
    <w:next w:val="Normal"/>
    <w:link w:val="Heading4Char"/>
    <w:uiPriority w:val="9"/>
    <w:semiHidden/>
    <w:unhideWhenUsed/>
    <w:qFormat/>
    <w:rsid w:val="00A158EF"/>
    <w:pPr>
      <w:keepNext/>
      <w:keepLines/>
      <w:spacing w:before="200" w:after="0"/>
      <w:outlineLvl w:val="3"/>
    </w:pPr>
    <w:rPr>
      <w:rFonts w:eastAsiaTheme="majorEastAsia" w:cstheme="majorBidi"/>
      <w:b/>
      <w:bCs w:val="0"/>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158EF"/>
    <w:rPr>
      <w:rFonts w:ascii="Times New Roman" w:eastAsiaTheme="majorEastAsia" w:hAnsi="Times New Roman" w:cstheme="majorBidi"/>
      <w:b/>
      <w:bCs w:val="0"/>
      <w:color w:val="000000"/>
      <w:sz w:val="32"/>
      <w:szCs w:val="28"/>
    </w:rPr>
  </w:style>
  <w:style w:type="character" w:customStyle="1" w:styleId="Heading2Char">
    <w:name w:val="Heading 2 Char"/>
    <w:basedOn w:val="DefaultParagraphFont"/>
    <w:link w:val="Heading2"/>
    <w:uiPriority w:val="9"/>
    <w:rsid w:val="00A158EF"/>
    <w:rPr>
      <w:rFonts w:ascii="Times New Roman" w:eastAsiaTheme="majorEastAsia" w:hAnsi="Times New Roman" w:cstheme="majorBidi"/>
      <w:b/>
      <w:bCs w:val="0"/>
      <w:color w:val="000000"/>
      <w:sz w:val="28"/>
      <w:szCs w:val="26"/>
    </w:rPr>
  </w:style>
  <w:style w:type="character" w:customStyle="1" w:styleId="Heading3Char">
    <w:name w:val="Heading 3 Char"/>
    <w:basedOn w:val="DefaultParagraphFont"/>
    <w:link w:val="Heading3"/>
    <w:uiPriority w:val="9"/>
    <w:rsid w:val="00A158EF"/>
    <w:rPr>
      <w:rFonts w:eastAsiaTheme="majorEastAsia" w:cstheme="majorBidi"/>
      <w:b/>
      <w:bCs w:val="0"/>
    </w:rPr>
  </w:style>
  <w:style w:type="paragraph" w:styleId="Title">
    <w:name w:val="Title"/>
    <w:basedOn w:val="Normal"/>
    <w:next w:val="Normal"/>
    <w:link w:val="TitleChar"/>
    <w:uiPriority w:val="10"/>
    <w:qFormat/>
    <w:rsid w:val="00FC693F"/>
    <w:pPr>
      <w:spacing w:after="240" w:line="240" w:lineRule="auto"/>
      <w:contextualSpacing/>
      <w:jc w:val="center"/>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97" w:hanging="198"/>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97" w:hanging="198"/>
      <w:contextualSpacing/>
    </w:pPr>
    <w:rPr>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A158EF"/>
    <w:rPr>
      <w:rFonts w:eastAsiaTheme="majorEastAsia" w:cstheme="majorBidi"/>
      <w:b/>
      <w:bCs w:val="0"/>
      <w:iCs/>
      <w:color w:val="000000" w:themeColor="tex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val="0"/>
      <w:color w:val="4F81BD" w:themeColor="accent1"/>
      <w:sz w:val="18"/>
      <w:szCs w:val="18"/>
    </w:rPr>
  </w:style>
  <w:style w:type="character" w:styleId="Strong">
    <w:name w:val="Strong"/>
    <w:basedOn w:val="DefaultParagraphFont"/>
    <w:uiPriority w:val="22"/>
    <w:qFormat/>
    <w:rsid w:val="00FC693F"/>
    <w:rPr>
      <w:b/>
      <w:bCs w:val="0"/>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val="0"/>
      <w:i/>
      <w:iCs/>
      <w:color w:val="4F81BD" w:themeColor="accent1"/>
    </w:rPr>
  </w:style>
  <w:style w:type="character" w:customStyle="1" w:styleId="IntenseQuoteChar">
    <w:name w:val="Intense Quote Char"/>
    <w:basedOn w:val="DefaultParagraphFont"/>
    <w:link w:val="IntenseQuote"/>
    <w:uiPriority w:val="30"/>
    <w:rsid w:val="00FC693F"/>
    <w:rPr>
      <w:b/>
      <w:bCs w:val="0"/>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val="0"/>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val="0"/>
      <w:smallCaps/>
      <w:color w:val="C0504D" w:themeColor="accent2"/>
      <w:spacing w:val="5"/>
      <w:u w:val="single"/>
    </w:rPr>
  </w:style>
  <w:style w:type="character" w:styleId="BookTitle">
    <w:name w:val="Book Title"/>
    <w:basedOn w:val="DefaultParagraphFont"/>
    <w:uiPriority w:val="33"/>
    <w:qFormat/>
    <w:rsid w:val="00FC693F"/>
    <w:rPr>
      <w:b/>
      <w:bCs w:val="0"/>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198" w:right="198"/>
    </w:pPr>
    <w:rPr>
      <w:rFonts w:ascii="DejaVu Sans Mono" w:hAnsi="DejaVu Sans Mono"/>
      <w:sz w:val="17"/>
    </w:rPr>
  </w:style>
  <w:style w:type="character" w:styleId="HTMLCode">
    <w:name w:val="HTML Code"/>
    <w:basedOn w:val="DefaultParagraphFont"/>
    <w:uiPriority w:val="99"/>
    <w:semiHidden/>
    <w:unhideWhenUsed/>
    <w:rsid w:val="007C13FB"/>
    <w:rPr>
      <w:rFonts w:ascii="Courier New" w:eastAsia="Times New Roman" w:hAnsi="Courier New" w:cs="Courier New"/>
      <w:sz w:val="20"/>
      <w:szCs w:val="20"/>
    </w:rPr>
  </w:style>
  <w:style w:type="character" w:styleId="Hyperlink">
    <w:name w:val="Hyperlink"/>
    <w:basedOn w:val="DefaultParagraphFont"/>
    <w:uiPriority w:val="99"/>
    <w:unhideWhenUsed/>
    <w:rsid w:val="007C13FB"/>
    <w:rPr>
      <w:color w:val="0000FF" w:themeColor="hyperlink"/>
      <w:u w:val="single"/>
    </w:rPr>
  </w:style>
  <w:style w:type="character" w:styleId="UnresolvedMention">
    <w:name w:val="Unresolved Mention"/>
    <w:basedOn w:val="DefaultParagraphFont"/>
    <w:uiPriority w:val="99"/>
    <w:semiHidden/>
    <w:unhideWhenUsed/>
    <w:rsid w:val="00ED0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nestjs.com/controllers" TargetMode="External"/><Relationship Id="rId18" Type="http://schemas.openxmlformats.org/officeDocument/2006/relationships/hyperlink" Target="https://docs.nestjs.com/guards" TargetMode="External"/><Relationship Id="rId26" Type="http://schemas.openxmlformats.org/officeDocument/2006/relationships/hyperlink" Target="https://www.postgresql.org/docs/current/indexes.html" TargetMode="External"/><Relationship Id="rId21" Type="http://schemas.openxmlformats.org/officeDocument/2006/relationships/hyperlink" Target="https://docs.nestjs.com/techniques/caching" TargetMode="External"/><Relationship Id="rId34" Type="http://schemas.openxmlformats.org/officeDocument/2006/relationships/hyperlink" Target="https://www.typescriptlang.org/docs/" TargetMode="External"/><Relationship Id="rId7" Type="http://schemas.openxmlformats.org/officeDocument/2006/relationships/endnotes" Target="endnotes.xml"/><Relationship Id="rId12" Type="http://schemas.openxmlformats.org/officeDocument/2006/relationships/hyperlink" Target="https://github.com/nestjs/nest" TargetMode="External"/><Relationship Id="rId17" Type="http://schemas.openxmlformats.org/officeDocument/2006/relationships/hyperlink" Target="https://docs.nestjs.com/techniques/validation" TargetMode="External"/><Relationship Id="rId25" Type="http://schemas.openxmlformats.org/officeDocument/2006/relationships/hyperlink" Target="https://www.postgresql.org/docs/current/using-explain.html" TargetMode="External"/><Relationship Id="rId33" Type="http://schemas.openxmlformats.org/officeDocument/2006/relationships/hyperlink" Target="https://survey.stackoverflow.co/2025/technolog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nestjs.com/fundamentals/custom-providers" TargetMode="External"/><Relationship Id="rId20" Type="http://schemas.openxmlformats.org/officeDocument/2006/relationships/hyperlink" Target="https://docs.nestjs.com/faq/request-lifecycle" TargetMode="External"/><Relationship Id="rId29" Type="http://schemas.openxmlformats.org/officeDocument/2006/relationships/hyperlink" Target="https://www.meilisearch.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estjs.com/" TargetMode="External"/><Relationship Id="rId24" Type="http://schemas.openxmlformats.org/officeDocument/2006/relationships/hyperlink" Target="https://docs.nestjs.com/openapi/introduction" TargetMode="External"/><Relationship Id="rId32" Type="http://schemas.openxmlformats.org/officeDocument/2006/relationships/hyperlink" Target="https://top10.owasp.org/202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nestjs.com/modules" TargetMode="External"/><Relationship Id="rId23" Type="http://schemas.openxmlformats.org/officeDocument/2006/relationships/hyperlink" Target="https://docs.nestjs.com/techniques/task-scheduling" TargetMode="External"/><Relationship Id="rId28" Type="http://schemas.openxmlformats.org/officeDocument/2006/relationships/hyperlink" Target="https://www.rabbitmq.com/docs/confirm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cs.nestjs.com/interceptors" TargetMode="External"/><Relationship Id="rId31" Type="http://schemas.openxmlformats.org/officeDocument/2006/relationships/hyperlink" Target="https://docs.github.com/en/actions/get-started/quickstar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nestjs.com/providers" TargetMode="External"/><Relationship Id="rId22" Type="http://schemas.openxmlformats.org/officeDocument/2006/relationships/hyperlink" Target="https://docs.nestjs.com/microservices/rabbitmq" TargetMode="External"/><Relationship Id="rId27" Type="http://schemas.openxmlformats.org/officeDocument/2006/relationships/hyperlink" Target="https://redis.io/docs/latest/" TargetMode="External"/><Relationship Id="rId30" Type="http://schemas.openxmlformats.org/officeDocument/2006/relationships/hyperlink" Target="https://docs.docker.com/compos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6003</Words>
  <Characters>34222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Báo cáo môn Các công nghệ lập trình hiện đại - NestJS</vt:lpstr>
    </vt:vector>
  </TitlesOfParts>
  <Manager/>
  <Company/>
  <LinksUpToDate>false</LinksUpToDate>
  <CharactersWithSpaces>40145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môn Các công nghệ lập trình hiện đại - NestJS</dc:title>
  <dc:subject>Tìm hiểu và xây dựng backend với NestJS - Hệ thống bán sách trực tuyến</dc:subject>
  <dc:creator>Nhóm 9</dc:creator>
  <cp:keywords>NestJS, TypeScript, PostgreSQL, Redis, RabbitMQ, Meilisearch</cp:keywords>
  <dc:description>generated by python-docx</dc:description>
  <cp:lastModifiedBy>Dương Văn Thuật</cp:lastModifiedBy>
  <cp:revision>2</cp:revision>
  <dcterms:created xsi:type="dcterms:W3CDTF">2026-10-09T03:42:00Z</dcterms:created>
  <dcterms:modified xsi:type="dcterms:W3CDTF">2026-10-09T03:42:00Z</dcterms:modified>
  <cp:category/>
</cp:coreProperties>
</file>