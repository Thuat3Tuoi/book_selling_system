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45EE" w14:textId="77777777" w:rsidR="00A221E7" w:rsidRDefault="00CC2808">
      <w:pPr>
        <w:spacing w:before="1600" w:after="250"/>
        <w:jc w:val="center"/>
      </w:pPr>
      <w:r>
        <w:rPr>
          <w:b/>
          <w:sz w:val="32"/>
        </w:rPr>
        <w:t>BÁO CÁO CÔNG NGHỆ LẬP TRÌNH HIỆN ĐẠI</w:t>
      </w:r>
    </w:p>
    <w:p w14:paraId="602C663E" w14:textId="77777777" w:rsidR="00A221E7" w:rsidRDefault="00CC2808">
      <w:pPr>
        <w:jc w:val="center"/>
      </w:pPr>
      <w:r>
        <w:rPr>
          <w:b/>
          <w:sz w:val="36"/>
        </w:rPr>
        <w:t>TÌM HIỂU VÀ XÂY DỰNG BACKEND VỚI NESTJS — HỆ THỐNG BÁN SÁCH TRỰC TUYẾN</w:t>
      </w:r>
    </w:p>
    <w:p w14:paraId="225B4DDD" w14:textId="77777777" w:rsidR="00A221E7" w:rsidRDefault="00CC2808">
      <w:pPr>
        <w:jc w:val="center"/>
      </w:pPr>
      <w:r>
        <w:t>Nhóm thực hiện: Nhóm 9</w:t>
      </w:r>
    </w:p>
    <w:p w14:paraId="23C6DBFF" w14:textId="77777777" w:rsidR="00A221E7" w:rsidRDefault="00CC2808">
      <w:pPr>
        <w:jc w:val="center"/>
      </w:pPr>
      <w:r>
        <w:t>Công nghệ chính: NestJS (backend framework trên Node.js/TypeScript)</w:t>
      </w:r>
    </w:p>
    <w:p w14:paraId="1EF28EC5" w14:textId="77777777" w:rsidR="00A221E7" w:rsidRDefault="00CC2808">
      <w:pPr>
        <w:jc w:val="center"/>
      </w:pPr>
      <w:r>
        <w:t>Phiên bản thực nghiệm: bb7593cd5ade583d851144ffbec2f745ad9427cf</w:t>
      </w:r>
      <w:r>
        <w:br/>
        <w:t>Tháng 10 năm 2026</w:t>
      </w:r>
    </w:p>
    <w:p w14:paraId="5A5BD9D5" w14:textId="77777777" w:rsidR="00A221E7" w:rsidRDefault="00CC2808">
      <w:pPr>
        <w:spacing w:line="360" w:lineRule="auto"/>
        <w:ind w:firstLine="0"/>
        <w:jc w:val="left"/>
      </w:pPr>
      <w:r>
        <w:t>Trường / khoa: ........................................................</w:t>
      </w:r>
      <w:r>
        <w:br/>
        <w:t>Lớp học phần: ........................................................</w:t>
      </w:r>
      <w:r>
        <w:br/>
        <w:t>Giảng viên hướng dẫn: ........................................................</w:t>
      </w:r>
      <w:r>
        <w:br/>
        <w:t>Sinh viên thực hiện (họ tên và MSSV): ........................................................</w:t>
      </w:r>
    </w:p>
    <w:p w14:paraId="10C0980C" w14:textId="77777777" w:rsidR="00DE0867" w:rsidRPr="007A6119" w:rsidRDefault="00CC2808"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LỜI MỞ ĐẦU</w:t>
      </w:r>
    </w:p>
    <w:p w14:paraId="4795CBC4" w14:textId="77777777" w:rsidR="00DE0867" w:rsidRPr="007238D2" w:rsidRDefault="00CC2808" w:rsidP="009D3136">
      <w:pPr>
        <w:pStyle w:val="Heading2"/>
        <w:rPr>
          <w:rFonts w:cs="Times New Roman"/>
          <w:color w:val="000000" w:themeColor="text1"/>
          <w:lang w:val="pt-BR"/>
        </w:rPr>
      </w:pPr>
      <w:r w:rsidRPr="007238D2">
        <w:rPr>
          <w:rFonts w:cs="Times New Roman"/>
          <w:color w:val="000000" w:themeColor="text1"/>
          <w:lang w:val="pt-BR"/>
        </w:rPr>
        <w:t>1. Lý do chọn đề tài</w:t>
      </w:r>
    </w:p>
    <w:p w14:paraId="58B6FC03" w14:textId="77777777" w:rsidR="00DE0867" w:rsidRPr="007A6119" w:rsidRDefault="00CC2808" w:rsidP="009D3136">
      <w:pPr>
        <w:rPr>
          <w:color w:val="000000" w:themeColor="text1"/>
          <w:szCs w:val="26"/>
        </w:rPr>
      </w:pPr>
      <w:r w:rsidRPr="007A6119">
        <w:rPr>
          <w:color w:val="000000" w:themeColor="text1"/>
          <w:szCs w:val="26"/>
        </w:rPr>
        <w:t>Backend là thành phần chịu trách nhiệm xử lý nghiệp vụ, quản lý dữ liệu, bảo mật và tích hợp giữa các dịch vụ trong một hệ thống phần mềm. Đối với hệ thống bán sách trực tuyến, backend phải đồng thời xử lý danh mục sách, tài khoản người dùng, giỏ hàng, đơn hàng, tìm kiếm và các tác vụ nền. Nếu chỉ tổ chức mã nguồn theo các hàm xử lý tuyến đơn lẻ, dự án dễ trở nên khó kiểm thử và khó mở rộng khi số lượng chức năng tăng.</w:t>
      </w:r>
    </w:p>
    <w:p w14:paraId="7EEEE8CF" w14:textId="77777777" w:rsidR="00DE0867" w:rsidRPr="007A6119" w:rsidRDefault="00CC2808" w:rsidP="009D3136">
      <w:pPr>
        <w:rPr>
          <w:color w:val="000000" w:themeColor="text1"/>
          <w:szCs w:val="26"/>
        </w:rPr>
      </w:pPr>
      <w:r>
        <w:rPr>
          <w:color w:val="000000" w:themeColor="text1"/>
          <w:szCs w:val="26"/>
        </w:rPr>
        <w:t>Nhóm lựa chọn NestJS để xây dựng backend cho hệ thống bán sách trực tuyến. Các thành phần Module, Controller, Provider và Dependency Injection giúp tổ chức mã nguồn theo từng chức năng, đồng thời hỗ trợ kiểm thử và bảo trì [1]. Bên cạnh NestJS, hệ thống sử dụng PostgreSQL và Prisma để quản lý dữ liệu, Redis để lưu bộ nhớ đệm, RabbitMQ để xử lý sự kiện và Meilisearch để tìm kiếm sách.</w:t>
      </w:r>
    </w:p>
    <w:p w14:paraId="2E6658B8" w14:textId="77777777" w:rsidR="00DE0867" w:rsidRPr="007A6119" w:rsidRDefault="00CC2808" w:rsidP="009D3136">
      <w:pPr>
        <w:rPr>
          <w:color w:val="000000" w:themeColor="text1"/>
          <w:szCs w:val="26"/>
        </w:rPr>
      </w:pPr>
      <w:r w:rsidRPr="007A6119">
        <w:rPr>
          <w:color w:val="000000" w:themeColor="text1"/>
          <w:szCs w:val="26"/>
        </w:rPr>
        <w:t>Đề tài đồng thời phù hợp với định hướng nghề nghiệp Backend Developer và Software Engineer vì yêu cầu người học kết hợp kiến thức lập trình, cơ sở dữ liệu, tối ưu hiệu năng, xử lý bất đồng bộ, bảo mật, kiểm thử và triển khai.</w:t>
      </w:r>
    </w:p>
    <w:p w14:paraId="276646B7"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2. Mục tiêu báo cáo</w:t>
      </w:r>
    </w:p>
    <w:p w14:paraId="19B392FB" w14:textId="77777777" w:rsidR="00DE0867" w:rsidRPr="007A6119" w:rsidRDefault="00CC2808" w:rsidP="009D3136">
      <w:pPr>
        <w:rPr>
          <w:color w:val="000000" w:themeColor="text1"/>
          <w:szCs w:val="26"/>
        </w:rPr>
      </w:pPr>
      <w:r>
        <w:rPr>
          <w:color w:val="000000" w:themeColor="text1"/>
          <w:szCs w:val="26"/>
        </w:rPr>
        <w:t>Về kiến thức, nhóm tập trung tìm hiểu bốn thành phần cốt lõi của NestJS gồm Module, Controller, Provider và Dependency Injection theo yêu cầu học phần [25, tr. 12]. Báo cáo trình bày cơ chế hoạt động của từng thành phần, mã nguồn minh họa và vai trò của chúng trong hệ thống bán sách.</w:t>
      </w:r>
    </w:p>
    <w:p w14:paraId="191A5903" w14:textId="77777777" w:rsidR="00DE0867" w:rsidRPr="007A6119" w:rsidRDefault="00CC2808" w:rsidP="009D3136">
      <w:pPr>
        <w:rPr>
          <w:color w:val="000000" w:themeColor="text1"/>
          <w:szCs w:val="26"/>
        </w:rPr>
      </w:pPr>
      <w:r>
        <w:rPr>
          <w:color w:val="000000" w:themeColor="text1"/>
          <w:szCs w:val="26"/>
        </w:rPr>
        <w:t>Về kỹ năng, nhóm hướng đến việc xây dựng REST API có kiểm tra dữ liệu đầu vào, xác thực, phân quyền và xử lý lỗi thống nhất. Các kỹ thuật Redis cache, tối ưu truy vấn PostgreSQL, RabbitMQ, tác vụ định kỳ và Meilisearch được lựa chọn để giải quyết những nhu cầu cụ thể của hệ thống. Quá trình thực hiện còn giúp nhóm rèn luyện quản lý mã nguồn bằng Git, viết kiểm thử, cấu hình Docker Compose và thiết lập tích hợp liên tục.</w:t>
      </w:r>
    </w:p>
    <w:p w14:paraId="22D599EA"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3. Phạm vi nghiên cứu</w:t>
      </w:r>
    </w:p>
    <w:p w14:paraId="777E66F8" w14:textId="77777777" w:rsidR="00DE0867" w:rsidRPr="007A6119" w:rsidRDefault="00CC2808" w:rsidP="009D3136">
      <w:pPr>
        <w:rPr>
          <w:color w:val="000000" w:themeColor="text1"/>
          <w:szCs w:val="26"/>
        </w:rPr>
      </w:pPr>
      <w:r>
        <w:rPr>
          <w:color w:val="000000" w:themeColor="text1"/>
          <w:szCs w:val="26"/>
        </w:rPr>
        <w:t>Sản phẩm gồm REST API NestJS và giao diện Next.js. Prisma truy cập PostgreSQL; Redis cache sách và giỏ; RabbitMQ xử lý sự kiện tạo đơn; Meilisearch lập chỉ mục sách. Compose khai báo PostgreSQL, Redis, RabbitMQ, Meilisearch, migrate và backend; frontend chạy riêng. Prisma hiện có 11 model, gồm 9 model nghiệp vụ cùng OutboxEvent và BookSearchSync.</w:t>
      </w:r>
    </w:p>
    <w:p w14:paraId="47412471" w14:textId="77777777" w:rsidR="00DE0867" w:rsidRPr="007A6119" w:rsidRDefault="00CC2808" w:rsidP="009D3136">
      <w:pPr>
        <w:rPr>
          <w:color w:val="000000" w:themeColor="text1"/>
          <w:szCs w:val="26"/>
        </w:rPr>
      </w:pPr>
      <w:r>
        <w:rPr>
          <w:color w:val="000000" w:themeColor="text1"/>
          <w:szCs w:val="26"/>
        </w:rPr>
        <w:t>Backend được tổ chức theo kiến trúc modular monolith, trong đó các module nghiệp vụ và consumer RabbitMQ hoạt động trong cùng ứng dụng NestJS. Phạm vi sản phẩm gồm quản lý sách, tài khoản, giỏ hàng, đơn hàng, thông báo và tìm kiếm; chưa triển khai thanh toán trực tuyến hoặc WebSocket. Các kết quả thực nghiệm trong báo cáo được ghi nhận ngày 19–20/10/2026 tại phiên bản bb7593c trên môi trường thử nghiệm riêng.</w:t>
      </w:r>
    </w:p>
    <w:p w14:paraId="291FCFB4" w14:textId="77777777" w:rsidR="00DE0867" w:rsidRPr="007A6119" w:rsidRDefault="00CC2808" w:rsidP="009D3136">
      <w:pPr>
        <w:pStyle w:val="Heading2"/>
        <w:pageBreakBefore/>
        <w:rPr>
          <w:rFonts w:cs="Times New Roman"/>
          <w:color w:val="000000" w:themeColor="text1"/>
        </w:rPr>
      </w:pPr>
      <w:r w:rsidRPr="007A6119">
        <w:rPr>
          <w:rFonts w:cs="Times New Roman"/>
          <w:color w:val="000000" w:themeColor="text1"/>
        </w:rPr>
        <w:lastRenderedPageBreak/>
        <w:t>4. Kế hoạch và tiến độ thực hiện — 12 tuần</w:t>
      </w:r>
    </w:p>
    <w:p w14:paraId="446FFF43" w14:textId="77777777" w:rsidR="00A221E7" w:rsidRDefault="00CC2808">
      <w:r>
        <w:t>Kế hoạch thực hiện gồm 12 tuần, từ tìm hiểu công nghệ đến phát triển sản phẩm, kiểm thử và hoàn thiện tài liệu [24, tr. 2–3]. Bảng dưới đây trình bày nội dung và sản phẩm dự kiến; các mốc phát triển trong lịch sử Git được tổng hợp tại Phụ lục 1.</w:t>
      </w:r>
    </w:p>
    <w:tbl>
      <w:tblPr>
        <w:tblStyle w:val="TableGrid"/>
        <w:tblW w:w="9072" w:type="dxa"/>
        <w:tblInd w:w="100" w:type="dxa"/>
        <w:tblLayout w:type="fixed"/>
        <w:tblLook w:val="04A0" w:firstRow="1" w:lastRow="0" w:firstColumn="1" w:lastColumn="0" w:noHBand="0" w:noVBand="1"/>
      </w:tblPr>
      <w:tblGrid>
        <w:gridCol w:w="848"/>
        <w:gridCol w:w="3263"/>
        <w:gridCol w:w="1566"/>
        <w:gridCol w:w="3395"/>
      </w:tblGrid>
      <w:tr w:rsidR="00A221E7" w14:paraId="6798BF53" w14:textId="77777777">
        <w:trPr>
          <w:cantSplit/>
          <w:tblHeader/>
        </w:trPr>
        <w:tc>
          <w:tcPr>
            <w:tcW w:w="848" w:type="dxa"/>
            <w:shd w:val="clear" w:color="auto" w:fill="E9EEF3"/>
            <w:tcMar>
              <w:top w:w="70" w:type="dxa"/>
              <w:left w:w="100" w:type="dxa"/>
              <w:bottom w:w="70" w:type="dxa"/>
              <w:right w:w="100" w:type="dxa"/>
            </w:tcMar>
            <w:vAlign w:val="center"/>
          </w:tcPr>
          <w:p w14:paraId="17A08323" w14:textId="77777777" w:rsidR="00046768" w:rsidRDefault="005D2C7D">
            <w:pPr>
              <w:spacing w:before="30" w:after="30" w:line="252" w:lineRule="auto"/>
              <w:ind w:firstLine="0"/>
              <w:jc w:val="left"/>
            </w:pPr>
            <w:r>
              <w:rPr>
                <w:b/>
                <w:sz w:val="20"/>
              </w:rPr>
              <w:t>Tuần</w:t>
            </w:r>
          </w:p>
        </w:tc>
        <w:tc>
          <w:tcPr>
            <w:tcW w:w="3263" w:type="dxa"/>
            <w:shd w:val="clear" w:color="auto" w:fill="E9EEF3"/>
            <w:tcMar>
              <w:top w:w="70" w:type="dxa"/>
              <w:left w:w="100" w:type="dxa"/>
              <w:bottom w:w="70" w:type="dxa"/>
              <w:right w:w="100" w:type="dxa"/>
            </w:tcMar>
            <w:vAlign w:val="center"/>
          </w:tcPr>
          <w:p w14:paraId="03D3885F" w14:textId="77777777" w:rsidR="00046768" w:rsidRDefault="005D2C7D">
            <w:pPr>
              <w:spacing w:before="30" w:after="30" w:line="252" w:lineRule="auto"/>
              <w:ind w:firstLine="0"/>
              <w:jc w:val="left"/>
            </w:pPr>
            <w:r>
              <w:rPr>
                <w:b/>
                <w:sz w:val="20"/>
              </w:rPr>
              <w:t>Nội dung dự kiến</w:t>
            </w:r>
          </w:p>
        </w:tc>
        <w:tc>
          <w:tcPr>
            <w:tcW w:w="1566" w:type="dxa"/>
            <w:shd w:val="clear" w:color="auto" w:fill="E9EEF3"/>
            <w:tcMar>
              <w:top w:w="70" w:type="dxa"/>
              <w:left w:w="100" w:type="dxa"/>
              <w:bottom w:w="70" w:type="dxa"/>
              <w:right w:w="100" w:type="dxa"/>
            </w:tcMar>
            <w:vAlign w:val="center"/>
          </w:tcPr>
          <w:p w14:paraId="65234FE5" w14:textId="77777777" w:rsidR="00046768" w:rsidRDefault="005D2C7D">
            <w:pPr>
              <w:spacing w:before="30" w:after="30" w:line="252" w:lineRule="auto"/>
              <w:ind w:firstLine="0"/>
              <w:jc w:val="left"/>
            </w:pPr>
            <w:r>
              <w:rPr>
                <w:b/>
                <w:sz w:val="20"/>
              </w:rPr>
              <w:t>Phụ trách</w:t>
            </w:r>
          </w:p>
        </w:tc>
        <w:tc>
          <w:tcPr>
            <w:tcW w:w="3395" w:type="dxa"/>
            <w:shd w:val="clear" w:color="auto" w:fill="E9EEF3"/>
            <w:tcMar>
              <w:top w:w="70" w:type="dxa"/>
              <w:left w:w="100" w:type="dxa"/>
              <w:bottom w:w="70" w:type="dxa"/>
              <w:right w:w="100" w:type="dxa"/>
            </w:tcMar>
            <w:vAlign w:val="center"/>
          </w:tcPr>
          <w:p w14:paraId="16BCE48D" w14:textId="77777777" w:rsidR="00046768" w:rsidRDefault="005D2C7D">
            <w:pPr>
              <w:spacing w:before="30" w:after="30" w:line="252" w:lineRule="auto"/>
              <w:ind w:firstLine="0"/>
              <w:jc w:val="left"/>
            </w:pPr>
            <w:r>
              <w:rPr>
                <w:b/>
                <w:sz w:val="20"/>
              </w:rPr>
              <w:t>Sản phẩm dự kiến</w:t>
            </w:r>
          </w:p>
        </w:tc>
      </w:tr>
      <w:tr w:rsidR="00A221E7" w14:paraId="66E0848A" w14:textId="77777777">
        <w:trPr>
          <w:cantSplit/>
        </w:trPr>
        <w:tc>
          <w:tcPr>
            <w:tcW w:w="848" w:type="dxa"/>
            <w:tcMar>
              <w:top w:w="70" w:type="dxa"/>
              <w:left w:w="100" w:type="dxa"/>
              <w:bottom w:w="70" w:type="dxa"/>
              <w:right w:w="100" w:type="dxa"/>
            </w:tcMar>
            <w:vAlign w:val="center"/>
          </w:tcPr>
          <w:p w14:paraId="69F0C5A4" w14:textId="77777777" w:rsidR="00A221E7" w:rsidRDefault="00CC2808">
            <w:pPr>
              <w:spacing w:before="30" w:after="30" w:line="252" w:lineRule="auto"/>
              <w:ind w:firstLine="0"/>
              <w:jc w:val="left"/>
            </w:pPr>
            <w:r>
              <w:rPr>
                <w:sz w:val="20"/>
              </w:rPr>
              <w:t>1</w:t>
            </w:r>
          </w:p>
        </w:tc>
        <w:tc>
          <w:tcPr>
            <w:tcW w:w="3263" w:type="dxa"/>
            <w:tcMar>
              <w:top w:w="70" w:type="dxa"/>
              <w:left w:w="100" w:type="dxa"/>
              <w:bottom w:w="70" w:type="dxa"/>
              <w:right w:w="100" w:type="dxa"/>
            </w:tcMar>
            <w:vAlign w:val="center"/>
          </w:tcPr>
          <w:p w14:paraId="54DB1365" w14:textId="77777777" w:rsidR="00A221E7" w:rsidRDefault="00CC2808">
            <w:pPr>
              <w:spacing w:before="30" w:after="30" w:line="252" w:lineRule="auto"/>
              <w:ind w:firstLine="0"/>
              <w:jc w:val="left"/>
            </w:pPr>
            <w:r>
              <w:rPr>
                <w:sz w:val="20"/>
              </w:rPr>
              <w:t>Lập nhóm; chốt NestJS; đọc Phần F2.</w:t>
            </w:r>
          </w:p>
        </w:tc>
        <w:tc>
          <w:tcPr>
            <w:tcW w:w="1566" w:type="dxa"/>
            <w:tcMar>
              <w:top w:w="70" w:type="dxa"/>
              <w:left w:w="100" w:type="dxa"/>
              <w:bottom w:w="70" w:type="dxa"/>
              <w:right w:w="100" w:type="dxa"/>
            </w:tcMar>
            <w:vAlign w:val="center"/>
          </w:tcPr>
          <w:p w14:paraId="7383FC54"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29741F46" w14:textId="77777777" w:rsidR="00046768" w:rsidRDefault="005D2C7D">
            <w:pPr>
              <w:spacing w:before="30" w:after="30" w:line="252" w:lineRule="auto"/>
              <w:ind w:firstLine="0"/>
              <w:jc w:val="left"/>
            </w:pPr>
            <w:r>
              <w:rPr>
                <w:sz w:val="20"/>
              </w:rPr>
              <w:t>Đăng ký nhóm, đề tài và phạm vi nghiên cứu.</w:t>
            </w:r>
          </w:p>
        </w:tc>
      </w:tr>
      <w:tr w:rsidR="00A221E7" w14:paraId="68A967D4" w14:textId="77777777">
        <w:trPr>
          <w:cantSplit/>
        </w:trPr>
        <w:tc>
          <w:tcPr>
            <w:tcW w:w="848" w:type="dxa"/>
            <w:tcMar>
              <w:top w:w="70" w:type="dxa"/>
              <w:left w:w="100" w:type="dxa"/>
              <w:bottom w:w="70" w:type="dxa"/>
              <w:right w:w="100" w:type="dxa"/>
            </w:tcMar>
            <w:vAlign w:val="center"/>
          </w:tcPr>
          <w:p w14:paraId="4E49803E" w14:textId="77777777" w:rsidR="00A221E7" w:rsidRDefault="00CC2808">
            <w:pPr>
              <w:spacing w:before="30" w:after="30" w:line="252" w:lineRule="auto"/>
              <w:ind w:firstLine="0"/>
              <w:jc w:val="left"/>
            </w:pPr>
            <w:r>
              <w:rPr>
                <w:sz w:val="20"/>
              </w:rPr>
              <w:t>2</w:t>
            </w:r>
          </w:p>
        </w:tc>
        <w:tc>
          <w:tcPr>
            <w:tcW w:w="3263" w:type="dxa"/>
            <w:tcMar>
              <w:top w:w="70" w:type="dxa"/>
              <w:left w:w="100" w:type="dxa"/>
              <w:bottom w:w="70" w:type="dxa"/>
              <w:right w:w="100" w:type="dxa"/>
            </w:tcMar>
            <w:vAlign w:val="center"/>
          </w:tcPr>
          <w:p w14:paraId="74C9A9C1" w14:textId="77777777" w:rsidR="00A221E7" w:rsidRDefault="00CC2808">
            <w:pPr>
              <w:spacing w:before="30" w:after="30" w:line="252" w:lineRule="auto"/>
              <w:ind w:firstLine="0"/>
              <w:jc w:val="left"/>
            </w:pPr>
            <w:r>
              <w:rPr>
                <w:sz w:val="20"/>
              </w:rPr>
              <w:t>Cài môi trường, Hello World, dựng repo.</w:t>
            </w:r>
          </w:p>
        </w:tc>
        <w:tc>
          <w:tcPr>
            <w:tcW w:w="1566" w:type="dxa"/>
            <w:tcMar>
              <w:top w:w="70" w:type="dxa"/>
              <w:left w:w="100" w:type="dxa"/>
              <w:bottom w:w="70" w:type="dxa"/>
              <w:right w:w="100" w:type="dxa"/>
            </w:tcMar>
            <w:vAlign w:val="center"/>
          </w:tcPr>
          <w:p w14:paraId="77824C24"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5CB00B2B" w14:textId="77777777" w:rsidR="00046768" w:rsidRDefault="005D2C7D">
            <w:pPr>
              <w:spacing w:before="30" w:after="30" w:line="252" w:lineRule="auto"/>
              <w:ind w:firstLine="0"/>
              <w:jc w:val="left"/>
            </w:pPr>
            <w:r>
              <w:rPr>
                <w:sz w:val="20"/>
              </w:rPr>
              <w:t>Ứng dụng khởi tạo chạy được; repository và cấu hình môi trường.</w:t>
            </w:r>
          </w:p>
        </w:tc>
      </w:tr>
      <w:tr w:rsidR="00A221E7" w14:paraId="038EFF93" w14:textId="77777777">
        <w:trPr>
          <w:cantSplit/>
        </w:trPr>
        <w:tc>
          <w:tcPr>
            <w:tcW w:w="848" w:type="dxa"/>
            <w:tcMar>
              <w:top w:w="70" w:type="dxa"/>
              <w:left w:w="100" w:type="dxa"/>
              <w:bottom w:w="70" w:type="dxa"/>
              <w:right w:w="100" w:type="dxa"/>
            </w:tcMar>
            <w:vAlign w:val="center"/>
          </w:tcPr>
          <w:p w14:paraId="46012FD8" w14:textId="77777777" w:rsidR="00A221E7" w:rsidRDefault="00CC2808">
            <w:pPr>
              <w:spacing w:before="30" w:after="30" w:line="252" w:lineRule="auto"/>
              <w:ind w:firstLine="0"/>
              <w:jc w:val="left"/>
            </w:pPr>
            <w:r>
              <w:rPr>
                <w:sz w:val="20"/>
              </w:rPr>
              <w:t>3</w:t>
            </w:r>
          </w:p>
        </w:tc>
        <w:tc>
          <w:tcPr>
            <w:tcW w:w="3263" w:type="dxa"/>
            <w:tcMar>
              <w:top w:w="70" w:type="dxa"/>
              <w:left w:w="100" w:type="dxa"/>
              <w:bottom w:w="70" w:type="dxa"/>
              <w:right w:w="100" w:type="dxa"/>
            </w:tcMar>
            <w:vAlign w:val="center"/>
          </w:tcPr>
          <w:p w14:paraId="369546AA" w14:textId="77777777" w:rsidR="00A221E7" w:rsidRDefault="00CC2808">
            <w:pPr>
              <w:spacing w:before="30" w:after="30" w:line="252" w:lineRule="auto"/>
              <w:ind w:firstLine="0"/>
              <w:jc w:val="left"/>
            </w:pPr>
            <w:r>
              <w:rPr>
                <w:sz w:val="20"/>
              </w:rPr>
              <w:t>Học Module, Controller, Provider và DI.</w:t>
            </w:r>
          </w:p>
        </w:tc>
        <w:tc>
          <w:tcPr>
            <w:tcW w:w="1566" w:type="dxa"/>
            <w:tcMar>
              <w:top w:w="70" w:type="dxa"/>
              <w:left w:w="100" w:type="dxa"/>
              <w:bottom w:w="70" w:type="dxa"/>
              <w:right w:w="100" w:type="dxa"/>
            </w:tcMar>
            <w:vAlign w:val="center"/>
          </w:tcPr>
          <w:p w14:paraId="17C4AF64"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6F895BAD" w14:textId="77777777" w:rsidR="00046768" w:rsidRDefault="005D2C7D">
            <w:pPr>
              <w:spacing w:before="30" w:after="30" w:line="252" w:lineRule="auto"/>
              <w:ind w:firstLine="0"/>
              <w:jc w:val="left"/>
            </w:pPr>
            <w:r>
              <w:rPr>
                <w:sz w:val="20"/>
              </w:rPr>
              <w:t>Ví dụ minh họa các thành phần cốt lõi.</w:t>
            </w:r>
          </w:p>
        </w:tc>
      </w:tr>
      <w:tr w:rsidR="00A221E7" w14:paraId="1FB2D062" w14:textId="77777777">
        <w:trPr>
          <w:cantSplit/>
        </w:trPr>
        <w:tc>
          <w:tcPr>
            <w:tcW w:w="848" w:type="dxa"/>
            <w:tcMar>
              <w:top w:w="70" w:type="dxa"/>
              <w:left w:w="100" w:type="dxa"/>
              <w:bottom w:w="70" w:type="dxa"/>
              <w:right w:w="100" w:type="dxa"/>
            </w:tcMar>
            <w:vAlign w:val="center"/>
          </w:tcPr>
          <w:p w14:paraId="1FEF6A78" w14:textId="77777777" w:rsidR="00A221E7" w:rsidRDefault="00CC2808">
            <w:pPr>
              <w:spacing w:before="30" w:after="30" w:line="252" w:lineRule="auto"/>
              <w:ind w:firstLine="0"/>
              <w:jc w:val="left"/>
            </w:pPr>
            <w:r>
              <w:rPr>
                <w:sz w:val="20"/>
              </w:rPr>
              <w:t>4</w:t>
            </w:r>
          </w:p>
        </w:tc>
        <w:tc>
          <w:tcPr>
            <w:tcW w:w="3263" w:type="dxa"/>
            <w:tcMar>
              <w:top w:w="70" w:type="dxa"/>
              <w:left w:w="100" w:type="dxa"/>
              <w:bottom w:w="70" w:type="dxa"/>
              <w:right w:w="100" w:type="dxa"/>
            </w:tcMar>
            <w:vAlign w:val="center"/>
          </w:tcPr>
          <w:p w14:paraId="3ED43CAF" w14:textId="77777777" w:rsidR="00A221E7" w:rsidRDefault="00CC2808">
            <w:pPr>
              <w:spacing w:before="30" w:after="30" w:line="252" w:lineRule="auto"/>
              <w:ind w:firstLine="0"/>
              <w:jc w:val="left"/>
            </w:pPr>
            <w:r>
              <w:rPr>
                <w:sz w:val="20"/>
              </w:rPr>
              <w:t>Thực hành phần lõi; viết Chương 3–4.</w:t>
            </w:r>
          </w:p>
        </w:tc>
        <w:tc>
          <w:tcPr>
            <w:tcW w:w="1566" w:type="dxa"/>
            <w:tcMar>
              <w:top w:w="70" w:type="dxa"/>
              <w:left w:w="100" w:type="dxa"/>
              <w:bottom w:w="70" w:type="dxa"/>
              <w:right w:w="100" w:type="dxa"/>
            </w:tcMar>
            <w:vAlign w:val="center"/>
          </w:tcPr>
          <w:p w14:paraId="6F28DD2A"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0DB97B10" w14:textId="77777777" w:rsidR="00046768" w:rsidRDefault="005D2C7D">
            <w:pPr>
              <w:spacing w:before="30" w:after="30" w:line="252" w:lineRule="auto"/>
              <w:ind w:firstLine="0"/>
              <w:jc w:val="left"/>
            </w:pPr>
            <w:r>
              <w:rPr>
                <w:sz w:val="20"/>
              </w:rPr>
              <w:t>Bản nháp Chương 3–4 và các test minh họa.</w:t>
            </w:r>
          </w:p>
        </w:tc>
      </w:tr>
      <w:tr w:rsidR="00A221E7" w14:paraId="7865F368" w14:textId="77777777">
        <w:trPr>
          <w:cantSplit/>
        </w:trPr>
        <w:tc>
          <w:tcPr>
            <w:tcW w:w="848" w:type="dxa"/>
            <w:tcMar>
              <w:top w:w="70" w:type="dxa"/>
              <w:left w:w="100" w:type="dxa"/>
              <w:bottom w:w="70" w:type="dxa"/>
              <w:right w:w="100" w:type="dxa"/>
            </w:tcMar>
            <w:vAlign w:val="center"/>
          </w:tcPr>
          <w:p w14:paraId="29F10297" w14:textId="77777777" w:rsidR="00A221E7" w:rsidRDefault="00CC2808">
            <w:pPr>
              <w:spacing w:before="30" w:after="30" w:line="252" w:lineRule="auto"/>
              <w:ind w:firstLine="0"/>
              <w:jc w:val="left"/>
            </w:pPr>
            <w:r>
              <w:rPr>
                <w:sz w:val="20"/>
              </w:rPr>
              <w:t>5</w:t>
            </w:r>
          </w:p>
        </w:tc>
        <w:tc>
          <w:tcPr>
            <w:tcW w:w="3263" w:type="dxa"/>
            <w:tcMar>
              <w:top w:w="70" w:type="dxa"/>
              <w:left w:w="100" w:type="dxa"/>
              <w:bottom w:w="70" w:type="dxa"/>
              <w:right w:w="100" w:type="dxa"/>
            </w:tcMar>
            <w:vAlign w:val="center"/>
          </w:tcPr>
          <w:p w14:paraId="1DFD1D2B" w14:textId="77777777" w:rsidR="00A221E7" w:rsidRDefault="00CC2808">
            <w:pPr>
              <w:spacing w:before="30" w:after="30" w:line="252" w:lineRule="auto"/>
              <w:ind w:firstLine="0"/>
              <w:jc w:val="left"/>
            </w:pPr>
            <w:r>
              <w:rPr>
                <w:sz w:val="20"/>
              </w:rPr>
              <w:t>Chốt nghiệp vụ; thiết kế ERD và API.</w:t>
            </w:r>
          </w:p>
        </w:tc>
        <w:tc>
          <w:tcPr>
            <w:tcW w:w="1566" w:type="dxa"/>
            <w:tcMar>
              <w:top w:w="70" w:type="dxa"/>
              <w:left w:w="100" w:type="dxa"/>
              <w:bottom w:w="70" w:type="dxa"/>
              <w:right w:w="100" w:type="dxa"/>
            </w:tcMar>
            <w:vAlign w:val="center"/>
          </w:tcPr>
          <w:p w14:paraId="1254CAF3"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59FA74F6" w14:textId="77777777" w:rsidR="00046768" w:rsidRDefault="005D2C7D">
            <w:pPr>
              <w:spacing w:before="30" w:after="30" w:line="252" w:lineRule="auto"/>
              <w:ind w:firstLine="0"/>
              <w:jc w:val="left"/>
            </w:pPr>
            <w:r>
              <w:rPr>
                <w:sz w:val="20"/>
              </w:rPr>
              <w:t>Lược đồ dữ liệu, user story và đặc tả API.</w:t>
            </w:r>
          </w:p>
        </w:tc>
      </w:tr>
      <w:tr w:rsidR="00A221E7" w14:paraId="5E41F5F1" w14:textId="77777777">
        <w:trPr>
          <w:cantSplit/>
        </w:trPr>
        <w:tc>
          <w:tcPr>
            <w:tcW w:w="848" w:type="dxa"/>
            <w:tcMar>
              <w:top w:w="70" w:type="dxa"/>
              <w:left w:w="100" w:type="dxa"/>
              <w:bottom w:w="70" w:type="dxa"/>
              <w:right w:w="100" w:type="dxa"/>
            </w:tcMar>
            <w:vAlign w:val="center"/>
          </w:tcPr>
          <w:p w14:paraId="7A37C826" w14:textId="77777777" w:rsidR="00A221E7" w:rsidRDefault="00CC2808">
            <w:pPr>
              <w:spacing w:before="30" w:after="30" w:line="252" w:lineRule="auto"/>
              <w:ind w:firstLine="0"/>
              <w:jc w:val="left"/>
            </w:pPr>
            <w:r>
              <w:rPr>
                <w:sz w:val="20"/>
              </w:rPr>
              <w:t>6</w:t>
            </w:r>
          </w:p>
        </w:tc>
        <w:tc>
          <w:tcPr>
            <w:tcW w:w="3263" w:type="dxa"/>
            <w:tcMar>
              <w:top w:w="70" w:type="dxa"/>
              <w:left w:w="100" w:type="dxa"/>
              <w:bottom w:w="70" w:type="dxa"/>
              <w:right w:w="100" w:type="dxa"/>
            </w:tcMar>
            <w:vAlign w:val="center"/>
          </w:tcPr>
          <w:p w14:paraId="4906653F" w14:textId="77777777" w:rsidR="00A221E7" w:rsidRDefault="00CC2808">
            <w:pPr>
              <w:spacing w:before="30" w:after="30" w:line="252" w:lineRule="auto"/>
              <w:ind w:firstLine="0"/>
              <w:jc w:val="left"/>
            </w:pPr>
            <w:r>
              <w:rPr>
                <w:sz w:val="20"/>
              </w:rPr>
              <w:t>Thực hành DTO/Pipe, Guard và Interceptor.</w:t>
            </w:r>
          </w:p>
        </w:tc>
        <w:tc>
          <w:tcPr>
            <w:tcW w:w="1566" w:type="dxa"/>
            <w:tcMar>
              <w:top w:w="70" w:type="dxa"/>
              <w:left w:w="100" w:type="dxa"/>
              <w:bottom w:w="70" w:type="dxa"/>
              <w:right w:w="100" w:type="dxa"/>
            </w:tcMar>
            <w:vAlign w:val="center"/>
          </w:tcPr>
          <w:p w14:paraId="1566FD14"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2B079DEA" w14:textId="77777777" w:rsidR="00046768" w:rsidRDefault="005D2C7D">
            <w:pPr>
              <w:spacing w:before="30" w:after="30" w:line="252" w:lineRule="auto"/>
              <w:ind w:firstLine="0"/>
              <w:jc w:val="left"/>
            </w:pPr>
            <w:r>
              <w:rPr>
                <w:sz w:val="20"/>
              </w:rPr>
              <w:t>DTO, guard, interceptor và kết quả thực hành.</w:t>
            </w:r>
          </w:p>
        </w:tc>
      </w:tr>
      <w:tr w:rsidR="00A221E7" w14:paraId="512B6247" w14:textId="77777777">
        <w:trPr>
          <w:cantSplit/>
        </w:trPr>
        <w:tc>
          <w:tcPr>
            <w:tcW w:w="848" w:type="dxa"/>
            <w:tcMar>
              <w:top w:w="70" w:type="dxa"/>
              <w:left w:w="100" w:type="dxa"/>
              <w:bottom w:w="70" w:type="dxa"/>
              <w:right w:w="100" w:type="dxa"/>
            </w:tcMar>
            <w:vAlign w:val="center"/>
          </w:tcPr>
          <w:p w14:paraId="238519E3" w14:textId="77777777" w:rsidR="00A221E7" w:rsidRDefault="00CC2808">
            <w:pPr>
              <w:spacing w:before="30" w:after="30" w:line="252" w:lineRule="auto"/>
              <w:ind w:firstLine="0"/>
              <w:jc w:val="left"/>
            </w:pPr>
            <w:r>
              <w:rPr>
                <w:sz w:val="20"/>
              </w:rPr>
              <w:t>7</w:t>
            </w:r>
          </w:p>
        </w:tc>
        <w:tc>
          <w:tcPr>
            <w:tcW w:w="3263" w:type="dxa"/>
            <w:tcMar>
              <w:top w:w="70" w:type="dxa"/>
              <w:left w:w="100" w:type="dxa"/>
              <w:bottom w:w="70" w:type="dxa"/>
              <w:right w:w="100" w:type="dxa"/>
            </w:tcMar>
            <w:vAlign w:val="center"/>
          </w:tcPr>
          <w:p w14:paraId="443ECC31" w14:textId="77777777" w:rsidR="00A221E7" w:rsidRDefault="00CC2808">
            <w:pPr>
              <w:spacing w:before="30" w:after="30" w:line="252" w:lineRule="auto"/>
              <w:ind w:firstLine="0"/>
              <w:jc w:val="left"/>
            </w:pPr>
            <w:r>
              <w:rPr>
                <w:sz w:val="20"/>
              </w:rPr>
              <w:t>Chọn kỹ thuật phù hợp; lập bảng phủ lần 1.</w:t>
            </w:r>
          </w:p>
        </w:tc>
        <w:tc>
          <w:tcPr>
            <w:tcW w:w="1566" w:type="dxa"/>
            <w:tcMar>
              <w:top w:w="70" w:type="dxa"/>
              <w:left w:w="100" w:type="dxa"/>
              <w:bottom w:w="70" w:type="dxa"/>
              <w:right w:w="100" w:type="dxa"/>
            </w:tcMar>
            <w:vAlign w:val="center"/>
          </w:tcPr>
          <w:p w14:paraId="382C4C84"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16804031" w14:textId="77777777" w:rsidR="00046768" w:rsidRDefault="005D2C7D">
            <w:pPr>
              <w:spacing w:before="30" w:after="30" w:line="252" w:lineRule="auto"/>
              <w:ind w:firstLine="0"/>
              <w:jc w:val="left"/>
            </w:pPr>
            <w:r>
              <w:rPr>
                <w:sz w:val="20"/>
              </w:rPr>
              <w:t>Bản nháp bảng phủ kỹ thuật.</w:t>
            </w:r>
          </w:p>
        </w:tc>
      </w:tr>
      <w:tr w:rsidR="00A221E7" w14:paraId="519D0603" w14:textId="77777777">
        <w:trPr>
          <w:cantSplit/>
        </w:trPr>
        <w:tc>
          <w:tcPr>
            <w:tcW w:w="848" w:type="dxa"/>
            <w:tcMar>
              <w:top w:w="70" w:type="dxa"/>
              <w:left w:w="100" w:type="dxa"/>
              <w:bottom w:w="70" w:type="dxa"/>
              <w:right w:w="100" w:type="dxa"/>
            </w:tcMar>
            <w:vAlign w:val="center"/>
          </w:tcPr>
          <w:p w14:paraId="08662CC4" w14:textId="77777777" w:rsidR="00A221E7" w:rsidRDefault="00CC2808">
            <w:pPr>
              <w:spacing w:before="30" w:after="30" w:line="252" w:lineRule="auto"/>
              <w:ind w:firstLine="0"/>
              <w:jc w:val="left"/>
            </w:pPr>
            <w:r>
              <w:rPr>
                <w:sz w:val="20"/>
              </w:rPr>
              <w:t>8</w:t>
            </w:r>
          </w:p>
        </w:tc>
        <w:tc>
          <w:tcPr>
            <w:tcW w:w="3263" w:type="dxa"/>
            <w:tcMar>
              <w:top w:w="70" w:type="dxa"/>
              <w:left w:w="100" w:type="dxa"/>
              <w:bottom w:w="70" w:type="dxa"/>
              <w:right w:w="100" w:type="dxa"/>
            </w:tcMar>
            <w:vAlign w:val="center"/>
          </w:tcPr>
          <w:p w14:paraId="52D00F0D" w14:textId="77777777" w:rsidR="00A221E7" w:rsidRDefault="00CC2808">
            <w:pPr>
              <w:spacing w:before="30" w:after="30" w:line="252" w:lineRule="auto"/>
              <w:ind w:firstLine="0"/>
              <w:jc w:val="left"/>
            </w:pPr>
            <w:r>
              <w:rPr>
                <w:sz w:val="20"/>
              </w:rPr>
              <w:t>Tích hợp cache, queue và tìm kiếm.</w:t>
            </w:r>
          </w:p>
        </w:tc>
        <w:tc>
          <w:tcPr>
            <w:tcW w:w="1566" w:type="dxa"/>
            <w:tcMar>
              <w:top w:w="70" w:type="dxa"/>
              <w:left w:w="100" w:type="dxa"/>
              <w:bottom w:w="70" w:type="dxa"/>
              <w:right w:w="100" w:type="dxa"/>
            </w:tcMar>
            <w:vAlign w:val="center"/>
          </w:tcPr>
          <w:p w14:paraId="12DE5A3D"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77389AF1" w14:textId="77777777" w:rsidR="00046768" w:rsidRDefault="005D2C7D">
            <w:pPr>
              <w:spacing w:before="30" w:after="30" w:line="252" w:lineRule="auto"/>
              <w:ind w:firstLine="0"/>
              <w:jc w:val="left"/>
            </w:pPr>
            <w:r>
              <w:rPr>
                <w:sz w:val="20"/>
              </w:rPr>
              <w:t>Các module được tích hợp; luồng nghiệp vụ chính hoạt động.</w:t>
            </w:r>
          </w:p>
        </w:tc>
      </w:tr>
      <w:tr w:rsidR="00A221E7" w14:paraId="3C36245D" w14:textId="77777777">
        <w:trPr>
          <w:cantSplit/>
        </w:trPr>
        <w:tc>
          <w:tcPr>
            <w:tcW w:w="848" w:type="dxa"/>
            <w:tcMar>
              <w:top w:w="70" w:type="dxa"/>
              <w:left w:w="100" w:type="dxa"/>
              <w:bottom w:w="70" w:type="dxa"/>
              <w:right w:w="100" w:type="dxa"/>
            </w:tcMar>
            <w:vAlign w:val="center"/>
          </w:tcPr>
          <w:p w14:paraId="0FFC81AD" w14:textId="77777777" w:rsidR="00A221E7" w:rsidRDefault="00CC2808">
            <w:pPr>
              <w:spacing w:before="30" w:after="30" w:line="252" w:lineRule="auto"/>
              <w:ind w:firstLine="0"/>
              <w:jc w:val="left"/>
            </w:pPr>
            <w:r>
              <w:rPr>
                <w:sz w:val="20"/>
              </w:rPr>
              <w:t>9</w:t>
            </w:r>
          </w:p>
        </w:tc>
        <w:tc>
          <w:tcPr>
            <w:tcW w:w="3263" w:type="dxa"/>
            <w:tcMar>
              <w:top w:w="70" w:type="dxa"/>
              <w:left w:w="100" w:type="dxa"/>
              <w:bottom w:w="70" w:type="dxa"/>
              <w:right w:w="100" w:type="dxa"/>
            </w:tcMar>
            <w:vAlign w:val="center"/>
          </w:tcPr>
          <w:p w14:paraId="6507827E" w14:textId="77777777" w:rsidR="00A221E7" w:rsidRDefault="00CC2808">
            <w:pPr>
              <w:spacing w:before="30" w:after="30" w:line="252" w:lineRule="auto"/>
              <w:ind w:firstLine="0"/>
              <w:jc w:val="left"/>
            </w:pPr>
            <w:r>
              <w:rPr>
                <w:sz w:val="20"/>
              </w:rPr>
              <w:t>Hoàn thiện tích hợp; thử retry/idempotency.</w:t>
            </w:r>
          </w:p>
        </w:tc>
        <w:tc>
          <w:tcPr>
            <w:tcW w:w="1566" w:type="dxa"/>
            <w:tcMar>
              <w:top w:w="70" w:type="dxa"/>
              <w:left w:w="100" w:type="dxa"/>
              <w:bottom w:w="70" w:type="dxa"/>
              <w:right w:w="100" w:type="dxa"/>
            </w:tcMar>
            <w:vAlign w:val="center"/>
          </w:tcPr>
          <w:p w14:paraId="6C2601E6"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0923C480" w14:textId="77777777" w:rsidR="00046768" w:rsidRDefault="005D2C7D">
            <w:pPr>
              <w:spacing w:before="30" w:after="30" w:line="252" w:lineRule="auto"/>
              <w:ind w:firstLine="0"/>
              <w:jc w:val="left"/>
            </w:pPr>
            <w:r>
              <w:rPr>
                <w:sz w:val="20"/>
              </w:rPr>
              <w:t>Kết quả thử retry, idempotency và xử lý lỗi.</w:t>
            </w:r>
          </w:p>
        </w:tc>
      </w:tr>
      <w:tr w:rsidR="00A221E7" w14:paraId="0A30137D" w14:textId="77777777">
        <w:trPr>
          <w:cantSplit/>
        </w:trPr>
        <w:tc>
          <w:tcPr>
            <w:tcW w:w="848" w:type="dxa"/>
            <w:tcMar>
              <w:top w:w="70" w:type="dxa"/>
              <w:left w:w="100" w:type="dxa"/>
              <w:bottom w:w="70" w:type="dxa"/>
              <w:right w:w="100" w:type="dxa"/>
            </w:tcMar>
            <w:vAlign w:val="center"/>
          </w:tcPr>
          <w:p w14:paraId="041DD0AA" w14:textId="77777777" w:rsidR="00A221E7" w:rsidRDefault="00CC2808">
            <w:pPr>
              <w:spacing w:before="30" w:after="30" w:line="252" w:lineRule="auto"/>
              <w:ind w:firstLine="0"/>
              <w:jc w:val="left"/>
            </w:pPr>
            <w:r>
              <w:rPr>
                <w:sz w:val="20"/>
              </w:rPr>
              <w:t>10</w:t>
            </w:r>
          </w:p>
        </w:tc>
        <w:tc>
          <w:tcPr>
            <w:tcW w:w="3263" w:type="dxa"/>
            <w:tcMar>
              <w:top w:w="70" w:type="dxa"/>
              <w:left w:w="100" w:type="dxa"/>
              <w:bottom w:w="70" w:type="dxa"/>
              <w:right w:w="100" w:type="dxa"/>
            </w:tcMar>
            <w:vAlign w:val="center"/>
          </w:tcPr>
          <w:p w14:paraId="06DACB2D" w14:textId="77777777" w:rsidR="00A221E7" w:rsidRDefault="00CC2808">
            <w:pPr>
              <w:spacing w:before="30" w:after="30" w:line="252" w:lineRule="auto"/>
              <w:ind w:firstLine="0"/>
              <w:jc w:val="left"/>
            </w:pPr>
            <w:r>
              <w:rPr>
                <w:sz w:val="20"/>
              </w:rPr>
              <w:t>Kiểm thử; đo truy vấn trước/sau tối ưu.</w:t>
            </w:r>
          </w:p>
        </w:tc>
        <w:tc>
          <w:tcPr>
            <w:tcW w:w="1566" w:type="dxa"/>
            <w:tcMar>
              <w:top w:w="70" w:type="dxa"/>
              <w:left w:w="100" w:type="dxa"/>
              <w:bottom w:w="70" w:type="dxa"/>
              <w:right w:w="100" w:type="dxa"/>
            </w:tcMar>
            <w:vAlign w:val="center"/>
          </w:tcPr>
          <w:p w14:paraId="12B1206B"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30355CA6" w14:textId="77777777" w:rsidR="00046768" w:rsidRDefault="005D2C7D">
            <w:pPr>
              <w:spacing w:before="30" w:after="30" w:line="252" w:lineRule="auto"/>
              <w:ind w:firstLine="0"/>
              <w:jc w:val="left"/>
            </w:pPr>
            <w:r>
              <w:rPr>
                <w:sz w:val="20"/>
              </w:rPr>
              <w:t>Bảng kết quả kiểm thử và đo truy vấn.</w:t>
            </w:r>
          </w:p>
        </w:tc>
      </w:tr>
      <w:tr w:rsidR="00A221E7" w14:paraId="0EA15D8F" w14:textId="77777777">
        <w:trPr>
          <w:cantSplit/>
        </w:trPr>
        <w:tc>
          <w:tcPr>
            <w:tcW w:w="848" w:type="dxa"/>
            <w:tcMar>
              <w:top w:w="70" w:type="dxa"/>
              <w:left w:w="100" w:type="dxa"/>
              <w:bottom w:w="70" w:type="dxa"/>
              <w:right w:w="100" w:type="dxa"/>
            </w:tcMar>
            <w:vAlign w:val="center"/>
          </w:tcPr>
          <w:p w14:paraId="71686B50" w14:textId="77777777" w:rsidR="00A221E7" w:rsidRDefault="00CC2808">
            <w:pPr>
              <w:spacing w:before="30" w:after="30" w:line="252" w:lineRule="auto"/>
              <w:ind w:firstLine="0"/>
              <w:jc w:val="left"/>
            </w:pPr>
            <w:r>
              <w:rPr>
                <w:sz w:val="20"/>
              </w:rPr>
              <w:t>11</w:t>
            </w:r>
          </w:p>
        </w:tc>
        <w:tc>
          <w:tcPr>
            <w:tcW w:w="3263" w:type="dxa"/>
            <w:tcMar>
              <w:top w:w="70" w:type="dxa"/>
              <w:left w:w="100" w:type="dxa"/>
              <w:bottom w:w="70" w:type="dxa"/>
              <w:right w:w="100" w:type="dxa"/>
            </w:tcMar>
            <w:vAlign w:val="center"/>
          </w:tcPr>
          <w:p w14:paraId="4DE9D226" w14:textId="77777777" w:rsidR="00A221E7" w:rsidRDefault="00CC2808">
            <w:pPr>
              <w:spacing w:before="30" w:after="30" w:line="252" w:lineRule="auto"/>
              <w:ind w:firstLine="0"/>
              <w:jc w:val="left"/>
            </w:pPr>
            <w:r>
              <w:rPr>
                <w:sz w:val="20"/>
              </w:rPr>
              <w:t>Hoàn thiện lab và tổ chức chấm chéo.</w:t>
            </w:r>
          </w:p>
        </w:tc>
        <w:tc>
          <w:tcPr>
            <w:tcW w:w="1566" w:type="dxa"/>
            <w:tcMar>
              <w:top w:w="70" w:type="dxa"/>
              <w:left w:w="100" w:type="dxa"/>
              <w:bottom w:w="70" w:type="dxa"/>
              <w:right w:w="100" w:type="dxa"/>
            </w:tcMar>
            <w:vAlign w:val="center"/>
          </w:tcPr>
          <w:p w14:paraId="1E2FDFD6"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2DAADB07" w14:textId="77777777" w:rsidR="00046768" w:rsidRDefault="005D2C7D">
            <w:pPr>
              <w:spacing w:before="30" w:after="30" w:line="252" w:lineRule="auto"/>
              <w:ind w:firstLine="0"/>
              <w:jc w:val="left"/>
            </w:pPr>
            <w:r>
              <w:rPr>
                <w:sz w:val="20"/>
              </w:rPr>
              <w:t>Tài liệu hands-on lab và kết quả thực hành.</w:t>
            </w:r>
          </w:p>
        </w:tc>
      </w:tr>
      <w:tr w:rsidR="00A221E7" w14:paraId="369E7C7C" w14:textId="77777777">
        <w:trPr>
          <w:cantSplit/>
        </w:trPr>
        <w:tc>
          <w:tcPr>
            <w:tcW w:w="848" w:type="dxa"/>
            <w:tcMar>
              <w:top w:w="70" w:type="dxa"/>
              <w:left w:w="100" w:type="dxa"/>
              <w:bottom w:w="70" w:type="dxa"/>
              <w:right w:w="100" w:type="dxa"/>
            </w:tcMar>
            <w:vAlign w:val="center"/>
          </w:tcPr>
          <w:p w14:paraId="5F8EEB66" w14:textId="77777777" w:rsidR="00A221E7" w:rsidRDefault="00CC2808">
            <w:pPr>
              <w:spacing w:before="30" w:after="30" w:line="252" w:lineRule="auto"/>
              <w:ind w:firstLine="0"/>
              <w:jc w:val="left"/>
            </w:pPr>
            <w:r>
              <w:rPr>
                <w:sz w:val="20"/>
              </w:rPr>
              <w:t>12</w:t>
            </w:r>
          </w:p>
        </w:tc>
        <w:tc>
          <w:tcPr>
            <w:tcW w:w="3263" w:type="dxa"/>
            <w:tcMar>
              <w:top w:w="70" w:type="dxa"/>
              <w:left w:w="100" w:type="dxa"/>
              <w:bottom w:w="70" w:type="dxa"/>
              <w:right w:w="100" w:type="dxa"/>
            </w:tcMar>
            <w:vAlign w:val="center"/>
          </w:tcPr>
          <w:p w14:paraId="08E98798" w14:textId="77777777" w:rsidR="00A221E7" w:rsidRDefault="00CC2808">
            <w:pPr>
              <w:spacing w:before="30" w:after="30" w:line="252" w:lineRule="auto"/>
              <w:ind w:firstLine="0"/>
              <w:jc w:val="left"/>
            </w:pPr>
            <w:r>
              <w:rPr>
                <w:sz w:val="20"/>
              </w:rPr>
              <w:t>Hoàn thiện báo cáo, slide và niêm phong.</w:t>
            </w:r>
          </w:p>
        </w:tc>
        <w:tc>
          <w:tcPr>
            <w:tcW w:w="1566" w:type="dxa"/>
            <w:tcMar>
              <w:top w:w="70" w:type="dxa"/>
              <w:left w:w="100" w:type="dxa"/>
              <w:bottom w:w="70" w:type="dxa"/>
              <w:right w:w="100" w:type="dxa"/>
            </w:tcMar>
            <w:vAlign w:val="center"/>
          </w:tcPr>
          <w:p w14:paraId="0203760A" w14:textId="77777777" w:rsidR="00046768" w:rsidRDefault="005D2C7D">
            <w:pPr>
              <w:spacing w:before="30" w:after="30" w:line="252" w:lineRule="auto"/>
              <w:ind w:firstLine="0"/>
              <w:jc w:val="left"/>
            </w:pPr>
            <w:r>
              <w:rPr>
                <w:sz w:val="20"/>
              </w:rPr>
              <w:t>................</w:t>
            </w:r>
          </w:p>
        </w:tc>
        <w:tc>
          <w:tcPr>
            <w:tcW w:w="3395" w:type="dxa"/>
            <w:tcMar>
              <w:top w:w="70" w:type="dxa"/>
              <w:left w:w="100" w:type="dxa"/>
              <w:bottom w:w="70" w:type="dxa"/>
              <w:right w:w="100" w:type="dxa"/>
            </w:tcMar>
            <w:vAlign w:val="center"/>
          </w:tcPr>
          <w:p w14:paraId="59D40A5D" w14:textId="77777777" w:rsidR="00046768" w:rsidRDefault="005D2C7D">
            <w:pPr>
              <w:spacing w:before="30" w:after="30" w:line="252" w:lineRule="auto"/>
              <w:ind w:firstLine="0"/>
              <w:jc w:val="left"/>
            </w:pPr>
            <w:r>
              <w:rPr>
                <w:sz w:val="20"/>
              </w:rPr>
              <w:t>Báo cáo, slide và phiên bản mã nguồn bàn giao.</w:t>
            </w:r>
          </w:p>
        </w:tc>
      </w:tr>
    </w:tbl>
    <w:p w14:paraId="791A84B3" w14:textId="77777777" w:rsidR="00A221E7" w:rsidRDefault="00CC2808">
      <w:r>
        <w:t>Tháng 9, nhóm khởi tạo backend và các nghiệp vụ sách, giỏ hàng, xác thực. Đầu tháng 10, hệ thống được bổ sung Redis, Meilisearch và kiểm thử. Giai đoạn 19–20/10 tập trung vào tích hợp, xử lý lỗi và hoàn thiện triển khai.</w:t>
      </w:r>
    </w:p>
    <w:p w14:paraId="0961B733" w14:textId="77777777" w:rsidR="00DE0867" w:rsidRDefault="00CC2808" w:rsidP="009D3136">
      <w:pPr>
        <w:pStyle w:val="Heading2"/>
        <w:rPr>
          <w:rFonts w:cs="Times New Roman"/>
          <w:color w:val="000000" w:themeColor="text1"/>
        </w:rPr>
      </w:pPr>
      <w:r w:rsidRPr="007A6119">
        <w:rPr>
          <w:rFonts w:cs="Times New Roman"/>
          <w:color w:val="000000" w:themeColor="text1"/>
        </w:rPr>
        <w:t>5. Cấu trúc báo cáo</w:t>
      </w:r>
    </w:p>
    <w:p w14:paraId="04BDCFDC" w14:textId="77777777" w:rsidR="00A221E7" w:rsidRDefault="00CC2808">
      <w:r>
        <w:t>Báo cáo gồm bốn phần: tổng quan NestJS; kiến thức và thực hành; xây dựng hệ thống bán sách; tổng kết và bài học kinh nghiệm. Phần cuối gồm tài liệu tham khảo và ba phụ lục về tiến độ, làm việc nhóm, bảng tự kiểm kỹ thuật. Hands-on lab được trình bày trong tài liệu riêng.</w:t>
      </w:r>
    </w:p>
    <w:p w14:paraId="00DBE479" w14:textId="77777777" w:rsidR="00DE0867" w:rsidRPr="007A6119" w:rsidRDefault="00CC2808"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1</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TỔNG QUAN VÀ PHÂN TÍCH CÔNG NGHỆ</w:t>
      </w:r>
    </w:p>
    <w:p w14:paraId="0ED89641" w14:textId="77777777" w:rsidR="00DE0867" w:rsidRPr="007A6119" w:rsidRDefault="00CC2808" w:rsidP="009D3136">
      <w:pPr>
        <w:pStyle w:val="Heading1"/>
        <w:rPr>
          <w:rFonts w:cs="Times New Roman"/>
          <w:color w:val="000000" w:themeColor="text1"/>
          <w:sz w:val="26"/>
          <w:szCs w:val="26"/>
        </w:rPr>
      </w:pPr>
      <w:r w:rsidRPr="007A6119">
        <w:rPr>
          <w:rFonts w:cs="Times New Roman"/>
          <w:color w:val="000000" w:themeColor="text1"/>
          <w:sz w:val="26"/>
          <w:szCs w:val="26"/>
        </w:rPr>
        <w:t>Chương 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Giới thiệu về NestJS</w:t>
      </w:r>
    </w:p>
    <w:p w14:paraId="2608FA1B"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 Bối cảnh và lịch sử</w:t>
      </w:r>
    </w:p>
    <w:p w14:paraId="416FAF85" w14:textId="77777777" w:rsidR="00DE0867" w:rsidRPr="007A6119" w:rsidRDefault="00CC2808" w:rsidP="009D3136">
      <w:pPr>
        <w:rPr>
          <w:color w:val="000000" w:themeColor="text1"/>
          <w:szCs w:val="26"/>
        </w:rPr>
      </w:pPr>
      <w:r w:rsidRPr="007A6119">
        <w:rPr>
          <w:color w:val="000000" w:themeColor="text1"/>
          <w:szCs w:val="26"/>
        </w:rPr>
        <w:t>NestJS được khởi xướng bởi Kamil Myśliwiec và xuất hiện dưới dạng dự án mã nguồn mở vào năm 2017. Dự án được phát hành theo giấy phép MIT, hiện được duy trì bởi đội ngũ NestJS cùng cộng đồng phát triển. NestJS được xây dựng trên Node.js và TypeScript, đồng thời chịu ảnh hưởng rõ rệt từ kiến trúc của Angular [1], [2].</w:t>
      </w:r>
    </w:p>
    <w:p w14:paraId="74AD4B01" w14:textId="77777777" w:rsidR="00DE0867" w:rsidRPr="007A6119" w:rsidRDefault="00CC2808" w:rsidP="009D3136">
      <w:pPr>
        <w:rPr>
          <w:color w:val="000000" w:themeColor="text1"/>
          <w:szCs w:val="26"/>
        </w:rPr>
      </w:pPr>
      <w:r w:rsidRPr="007A6119">
        <w:rPr>
          <w:color w:val="000000" w:themeColor="text1"/>
          <w:szCs w:val="26"/>
        </w:rPr>
        <w:t>Trước khi NestJS xuất hiện, hệ sinh thái Node.js đã có nhiều thư viện và framework phục vụ xây dựng máy chủ, trong đó Express được sử dụng phổ biến nhờ thiết kế tối giản. Tuy nhiên, sự tối giản này không cung cấp một kiến trúc ứng dụng thống nhất. Nhóm phát triển phải tự quyết định cách chia module, quản lý phụ thuộc, tổ chức nghiệp vụ, validation, phân quyền và kiểm thử. Khi dự án mở rộng, những quyết định không thống nhất dễ làm mã nguồn liên kết chặt, khó thay đổi và khó kiểm chứng.</w:t>
      </w:r>
    </w:p>
    <w:p w14:paraId="37236B09" w14:textId="77777777" w:rsidR="00DE0867" w:rsidRPr="007A6119" w:rsidRDefault="00CC2808" w:rsidP="009D3136">
      <w:pPr>
        <w:rPr>
          <w:color w:val="000000" w:themeColor="text1"/>
          <w:szCs w:val="26"/>
        </w:rPr>
      </w:pPr>
      <w:r w:rsidRPr="007A6119">
        <w:rPr>
          <w:color w:val="000000" w:themeColor="text1"/>
          <w:szCs w:val="26"/>
        </w:rPr>
        <w:t>Tài liệu chính thức của NestJS xác định vấn đề cốt lõi cần giải quyết là kiến trúc của ứng dụng Node.js phía máy chủ. NestJS cung cấp kiến trúc sẵn có theo hướng module hóa, kiểm thử được, liên kết lỏng và dễ bảo trì. Framework vẫn sử dụng Express theo mặc định hoặc Fastify thông qua adapter, vì vậy không tách rời hệ sinh thái Node.js mà bổ sung một lớp tổ chức nhất quán lên trên [1].</w:t>
      </w:r>
    </w:p>
    <w:p w14:paraId="64CE13E8"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1.2. Kiến trúc và nguyên lý hoạt động</w:t>
      </w:r>
    </w:p>
    <w:p w14:paraId="50DE8ABD" w14:textId="77777777" w:rsidR="00DE0867" w:rsidRPr="007A6119" w:rsidRDefault="00CC2808" w:rsidP="009D3136">
      <w:pPr>
        <w:rPr>
          <w:color w:val="000000" w:themeColor="text1"/>
          <w:szCs w:val="26"/>
        </w:rPr>
      </w:pPr>
      <w:r w:rsidRPr="007A6119">
        <w:rPr>
          <w:color w:val="000000" w:themeColor="text1"/>
          <w:szCs w:val="26"/>
        </w:rPr>
        <w:t>NestJS là một backend framework, không phải ngôn ngữ lập trình hay cơ sở dữ liệu. Framework điều phối vòng đời ứng dụng, tạo đồ thị phụ thuộc và ánh xạ yêu cầu đến controller. Các thành phần cốt lõi gồm Module, Controller, Provider và bộ chứa Dependency Injection. Module xác định ranh giới chức năng; Controller tiếp nhận yêu cầu; Provider thực hiện nghiệp vụ; bộ chứa DI tạo và cung cấp các đối tượng cần thiết [3]-[6].</w:t>
      </w:r>
    </w:p>
    <w:p w14:paraId="047D5E3D" w14:textId="77777777" w:rsidR="00DE0867" w:rsidRPr="007A6119" w:rsidRDefault="00CC2808" w:rsidP="009D3136">
      <w:pPr>
        <w:rPr>
          <w:color w:val="000000" w:themeColor="text1"/>
          <w:szCs w:val="26"/>
        </w:rPr>
      </w:pPr>
      <w:r>
        <w:rPr>
          <w:color w:val="000000" w:themeColor="text1"/>
          <w:szCs w:val="26"/>
        </w:rPr>
        <w:t>Với HTTP, middleware chạy trước guard; guard của route chạy trước interceptor và pipe, sau đó controller gọi service [10]. Trong dự án, ValidationPipe toàn cục kiểm tra DTO, LoggingInterceptor đặt X-Request-ID, ResponseEnvelopeInterceptor bọc phản hồi thành công, còn ResponseEnvelopeExceptionFilter bọc lỗi. JwtAuthGuard chỉ bảo vệ các route có gắn decorator; filter xử lý ngoại lệ, không thay thế phân quyền.</w:t>
      </w:r>
    </w:p>
    <w:p w14:paraId="5894FB03" w14:textId="77777777" w:rsidR="00DE0867" w:rsidRPr="007A6119" w:rsidRDefault="00CC2808" w:rsidP="009D3136">
      <w:pPr>
        <w:keepNext/>
        <w:ind w:firstLine="0"/>
        <w:rPr>
          <w:color w:val="000000" w:themeColor="text1"/>
          <w:szCs w:val="26"/>
        </w:rPr>
      </w:pPr>
      <w:r w:rsidRPr="007A6119">
        <w:rPr>
          <w:noProof/>
          <w:color w:val="000000" w:themeColor="text1"/>
          <w:szCs w:val="26"/>
        </w:rPr>
        <w:drawing>
          <wp:inline distT="0" distB="0" distL="0" distR="0" wp14:anchorId="6E874107" wp14:editId="55D6936E">
            <wp:extent cx="5580000" cy="1648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lifecycle.png"/>
                    <pic:cNvPicPr/>
                  </pic:nvPicPr>
                  <pic:blipFill>
                    <a:blip r:embed="rId8"/>
                    <a:stretch>
                      <a:fillRect/>
                    </a:stretch>
                  </pic:blipFill>
                  <pic:spPr>
                    <a:xfrm>
                      <a:off x="0" y="0"/>
                      <a:ext cx="5580000" cy="1648101"/>
                    </a:xfrm>
                    <a:prstGeom prst="rect">
                      <a:avLst/>
                    </a:prstGeom>
                  </pic:spPr>
                </pic:pic>
              </a:graphicData>
            </a:graphic>
          </wp:inline>
        </w:drawing>
      </w:r>
    </w:p>
    <w:p w14:paraId="666E8C69" w14:textId="77777777" w:rsidR="00DE0867" w:rsidRPr="007A6119" w:rsidRDefault="00CC2808" w:rsidP="009D3136">
      <w:pPr>
        <w:spacing w:before="60" w:after="160"/>
        <w:ind w:firstLine="0"/>
        <w:rPr>
          <w:color w:val="000000" w:themeColor="text1"/>
          <w:szCs w:val="26"/>
        </w:rPr>
      </w:pPr>
      <w:r w:rsidRPr="007A6119">
        <w:rPr>
          <w:i/>
          <w:color w:val="000000" w:themeColor="text1"/>
          <w:szCs w:val="26"/>
        </w:rPr>
        <w:t>Hình 1.1. Luồng HTTP theo cấu hình hiện tại của backend</w:t>
      </w:r>
    </w:p>
    <w:p w14:paraId="3A0D8EAF" w14:textId="77777777" w:rsidR="00DE0867" w:rsidRPr="007A6119" w:rsidRDefault="00CC2808" w:rsidP="009D3136">
      <w:pPr>
        <w:rPr>
          <w:color w:val="000000" w:themeColor="text1"/>
          <w:szCs w:val="26"/>
        </w:rPr>
      </w:pPr>
      <w:r>
        <w:rPr>
          <w:color w:val="000000" w:themeColor="text1"/>
          <w:szCs w:val="26"/>
        </w:rPr>
        <w:lastRenderedPageBreak/>
        <w:t>Decorator cung cấp metadata cho module, route và tham số. Khi ứng dụng khởi động, NestJS đọc metadata, xây dựng đồ thị phụ thuộc và cung cấp các provider thông qua constructor [5], [6]. Provider mặc định có phạm vi singleton. Trong hệ thống, ConfigModule.forRoot({ isGlobal: true }) và ScheduleModule.forRoot() là hai ví dụ về module động; trạng thái riêng của từng người dùng được xử lý theo request thay vì lưu trong service dùng chung.</w:t>
      </w:r>
    </w:p>
    <w:p w14:paraId="352790B0"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1.3. So sánh và đánh giá</w:t>
      </w:r>
    </w:p>
    <w:p w14:paraId="49E683DB" w14:textId="77777777" w:rsidR="00DE0867" w:rsidRPr="007A6119" w:rsidRDefault="00CC2808" w:rsidP="009D3136">
      <w:pPr>
        <w:rPr>
          <w:color w:val="000000" w:themeColor="text1"/>
          <w:szCs w:val="26"/>
        </w:rPr>
      </w:pPr>
      <w:r w:rsidRPr="007A6119">
        <w:rPr>
          <w:color w:val="000000" w:themeColor="text1"/>
          <w:szCs w:val="26"/>
        </w:rPr>
        <w:t>NestJS</w:t>
      </w:r>
      <w:r w:rsidR="00D91993" w:rsidRPr="007A6119">
        <w:rPr>
          <w:color w:val="000000" w:themeColor="text1"/>
          <w:szCs w:val="26"/>
        </w:rPr>
        <w:t xml:space="preserve"> và</w:t>
      </w:r>
      <w:r w:rsidRPr="007A6119">
        <w:rPr>
          <w:color w:val="000000" w:themeColor="text1"/>
          <w:szCs w:val="26"/>
        </w:rPr>
        <w:t xml:space="preserve"> Express đều có thể xây dựng HTTP API trên Node.js nhưng giải quyết bài toán ở các mức khác nhau. Express tập trung vào lớp HTTP</w:t>
      </w:r>
      <w:r w:rsidR="00D91993" w:rsidRPr="007A6119">
        <w:rPr>
          <w:color w:val="000000" w:themeColor="text1"/>
          <w:szCs w:val="26"/>
        </w:rPr>
        <w:t xml:space="preserve">, còn </w:t>
      </w:r>
      <w:r w:rsidRPr="007A6119">
        <w:rPr>
          <w:color w:val="000000" w:themeColor="text1"/>
          <w:szCs w:val="26"/>
        </w:rPr>
        <w:t xml:space="preserve">NestJS cung cấp kiến trúc ứng dụng và có thể sử dụng công nghệ </w:t>
      </w:r>
      <w:r w:rsidR="00D91993" w:rsidRPr="007A6119">
        <w:rPr>
          <w:color w:val="000000" w:themeColor="text1"/>
          <w:szCs w:val="26"/>
        </w:rPr>
        <w:t xml:space="preserve">Express </w:t>
      </w:r>
      <w:r w:rsidRPr="007A6119">
        <w:rPr>
          <w:color w:val="000000" w:themeColor="text1"/>
          <w:szCs w:val="26"/>
        </w:rPr>
        <w:t>làm HTTP adapter.</w:t>
      </w:r>
    </w:p>
    <w:tbl>
      <w:tblPr>
        <w:tblStyle w:val="TableGrid"/>
        <w:tblW w:w="9072" w:type="dxa"/>
        <w:tblInd w:w="100" w:type="dxa"/>
        <w:tblLayout w:type="fixed"/>
        <w:tblLook w:val="0600" w:firstRow="0" w:lastRow="0" w:firstColumn="0" w:lastColumn="0" w:noHBand="1" w:noVBand="1"/>
      </w:tblPr>
      <w:tblGrid>
        <w:gridCol w:w="1789"/>
        <w:gridCol w:w="3450"/>
        <w:gridCol w:w="3833"/>
      </w:tblGrid>
      <w:tr w:rsidR="00D91993" w:rsidRPr="007A6119" w14:paraId="6FB76502" w14:textId="77777777" w:rsidTr="007238D2">
        <w:trPr>
          <w:cantSplit/>
          <w:tblHeader/>
        </w:trPr>
        <w:tc>
          <w:tcPr>
            <w:tcW w:w="1789" w:type="dxa"/>
            <w:shd w:val="clear" w:color="auto" w:fill="E9EEF3"/>
            <w:tcMar>
              <w:top w:w="70" w:type="dxa"/>
              <w:left w:w="100" w:type="dxa"/>
              <w:bottom w:w="70" w:type="dxa"/>
              <w:right w:w="100" w:type="dxa"/>
            </w:tcMar>
            <w:vAlign w:val="center"/>
          </w:tcPr>
          <w:p w14:paraId="2B5D532F" w14:textId="77777777" w:rsidR="00D91993" w:rsidRPr="009D3136" w:rsidRDefault="00D91993" w:rsidP="007238D2">
            <w:pPr>
              <w:spacing w:before="30" w:after="30" w:line="252" w:lineRule="auto"/>
              <w:ind w:firstLine="0"/>
              <w:jc w:val="left"/>
              <w:rPr>
                <w:b/>
                <w:bCs w:val="0"/>
                <w:szCs w:val="26"/>
              </w:rPr>
            </w:pPr>
            <w:r w:rsidRPr="009D3136">
              <w:rPr>
                <w:b/>
                <w:bCs w:val="0"/>
                <w:sz w:val="20"/>
                <w:szCs w:val="26"/>
              </w:rPr>
              <w:t>Tiêu chí</w:t>
            </w:r>
          </w:p>
        </w:tc>
        <w:tc>
          <w:tcPr>
            <w:tcW w:w="3450" w:type="dxa"/>
            <w:shd w:val="clear" w:color="auto" w:fill="E9EEF3"/>
            <w:tcMar>
              <w:top w:w="70" w:type="dxa"/>
              <w:left w:w="100" w:type="dxa"/>
              <w:bottom w:w="70" w:type="dxa"/>
              <w:right w:w="100" w:type="dxa"/>
            </w:tcMar>
            <w:vAlign w:val="center"/>
          </w:tcPr>
          <w:p w14:paraId="364CF7C2" w14:textId="77777777" w:rsidR="00D91993" w:rsidRPr="009D3136" w:rsidRDefault="00D91993" w:rsidP="007238D2">
            <w:pPr>
              <w:spacing w:before="30" w:after="30" w:line="252" w:lineRule="auto"/>
              <w:ind w:firstLine="0"/>
              <w:jc w:val="left"/>
              <w:rPr>
                <w:b/>
                <w:bCs w:val="0"/>
                <w:szCs w:val="26"/>
              </w:rPr>
            </w:pPr>
            <w:r w:rsidRPr="009D3136">
              <w:rPr>
                <w:b/>
                <w:bCs w:val="0"/>
                <w:sz w:val="20"/>
                <w:szCs w:val="26"/>
              </w:rPr>
              <w:t>NestJS</w:t>
            </w:r>
          </w:p>
        </w:tc>
        <w:tc>
          <w:tcPr>
            <w:tcW w:w="3833" w:type="dxa"/>
            <w:shd w:val="clear" w:color="auto" w:fill="E9EEF3"/>
            <w:tcMar>
              <w:top w:w="70" w:type="dxa"/>
              <w:left w:w="100" w:type="dxa"/>
              <w:bottom w:w="70" w:type="dxa"/>
              <w:right w:w="100" w:type="dxa"/>
            </w:tcMar>
            <w:vAlign w:val="center"/>
          </w:tcPr>
          <w:p w14:paraId="41C9A478" w14:textId="77777777" w:rsidR="00D91993" w:rsidRPr="009D3136" w:rsidRDefault="00D91993" w:rsidP="007238D2">
            <w:pPr>
              <w:spacing w:before="30" w:after="30" w:line="252" w:lineRule="auto"/>
              <w:ind w:firstLine="0"/>
              <w:jc w:val="left"/>
              <w:rPr>
                <w:b/>
                <w:bCs w:val="0"/>
                <w:szCs w:val="26"/>
              </w:rPr>
            </w:pPr>
            <w:r w:rsidRPr="009D3136">
              <w:rPr>
                <w:b/>
                <w:bCs w:val="0"/>
                <w:sz w:val="20"/>
                <w:szCs w:val="26"/>
              </w:rPr>
              <w:t>Express</w:t>
            </w:r>
          </w:p>
        </w:tc>
      </w:tr>
      <w:tr w:rsidR="00D91993" w:rsidRPr="007A6119" w14:paraId="5511D270" w14:textId="77777777" w:rsidTr="009D3136">
        <w:trPr>
          <w:cantSplit/>
        </w:trPr>
        <w:tc>
          <w:tcPr>
            <w:tcW w:w="1789" w:type="dxa"/>
            <w:tcMar>
              <w:top w:w="70" w:type="dxa"/>
              <w:left w:w="100" w:type="dxa"/>
              <w:bottom w:w="70" w:type="dxa"/>
              <w:right w:w="100" w:type="dxa"/>
            </w:tcMar>
            <w:vAlign w:val="center"/>
          </w:tcPr>
          <w:p w14:paraId="69AB00A0" w14:textId="77777777" w:rsidR="00D91993" w:rsidRPr="007A6119" w:rsidRDefault="00D91993" w:rsidP="009D3136">
            <w:pPr>
              <w:spacing w:before="30" w:after="30" w:line="252" w:lineRule="auto"/>
              <w:ind w:firstLine="0"/>
              <w:jc w:val="left"/>
              <w:rPr>
                <w:szCs w:val="26"/>
              </w:rPr>
            </w:pPr>
            <w:r w:rsidRPr="007A6119">
              <w:rPr>
                <w:sz w:val="20"/>
                <w:szCs w:val="26"/>
              </w:rPr>
              <w:t>Loại công nghệ</w:t>
            </w:r>
          </w:p>
        </w:tc>
        <w:tc>
          <w:tcPr>
            <w:tcW w:w="3450" w:type="dxa"/>
            <w:tcMar>
              <w:top w:w="70" w:type="dxa"/>
              <w:left w:w="100" w:type="dxa"/>
              <w:bottom w:w="70" w:type="dxa"/>
              <w:right w:w="100" w:type="dxa"/>
            </w:tcMar>
            <w:vAlign w:val="center"/>
          </w:tcPr>
          <w:p w14:paraId="6043E08D" w14:textId="77777777" w:rsidR="00D91993" w:rsidRPr="007A6119" w:rsidRDefault="00D91993" w:rsidP="009D3136">
            <w:pPr>
              <w:spacing w:before="30" w:after="30" w:line="252" w:lineRule="auto"/>
              <w:ind w:firstLine="0"/>
              <w:jc w:val="left"/>
              <w:rPr>
                <w:szCs w:val="26"/>
              </w:rPr>
            </w:pPr>
            <w:r w:rsidRPr="007A6119">
              <w:rPr>
                <w:sz w:val="20"/>
                <w:szCs w:val="26"/>
              </w:rPr>
              <w:t>Backend framework có kiến trúc</w:t>
            </w:r>
          </w:p>
        </w:tc>
        <w:tc>
          <w:tcPr>
            <w:tcW w:w="3833" w:type="dxa"/>
            <w:tcMar>
              <w:top w:w="70" w:type="dxa"/>
              <w:left w:w="100" w:type="dxa"/>
              <w:bottom w:w="70" w:type="dxa"/>
              <w:right w:w="100" w:type="dxa"/>
            </w:tcMar>
            <w:vAlign w:val="center"/>
          </w:tcPr>
          <w:p w14:paraId="270A66AD" w14:textId="77777777" w:rsidR="00D91993" w:rsidRPr="007A6119" w:rsidRDefault="00D91993" w:rsidP="009D3136">
            <w:pPr>
              <w:spacing w:before="30" w:after="30" w:line="252" w:lineRule="auto"/>
              <w:ind w:firstLine="0"/>
              <w:jc w:val="left"/>
              <w:rPr>
                <w:szCs w:val="26"/>
              </w:rPr>
            </w:pPr>
            <w:r w:rsidRPr="007A6119">
              <w:rPr>
                <w:sz w:val="20"/>
                <w:szCs w:val="26"/>
              </w:rPr>
              <w:t>Web framework tối giản</w:t>
            </w:r>
          </w:p>
        </w:tc>
      </w:tr>
      <w:tr w:rsidR="00D91993" w:rsidRPr="007A6119" w14:paraId="679C8577" w14:textId="77777777" w:rsidTr="009D3136">
        <w:trPr>
          <w:cantSplit/>
        </w:trPr>
        <w:tc>
          <w:tcPr>
            <w:tcW w:w="1789" w:type="dxa"/>
            <w:tcMar>
              <w:top w:w="70" w:type="dxa"/>
              <w:left w:w="100" w:type="dxa"/>
              <w:bottom w:w="70" w:type="dxa"/>
              <w:right w:w="100" w:type="dxa"/>
            </w:tcMar>
            <w:vAlign w:val="center"/>
          </w:tcPr>
          <w:p w14:paraId="27C2F97E" w14:textId="77777777" w:rsidR="00D91993" w:rsidRPr="007A6119" w:rsidRDefault="00D91993" w:rsidP="009D3136">
            <w:pPr>
              <w:spacing w:before="30" w:after="30" w:line="252" w:lineRule="auto"/>
              <w:ind w:firstLine="0"/>
              <w:jc w:val="left"/>
              <w:rPr>
                <w:szCs w:val="26"/>
              </w:rPr>
            </w:pPr>
            <w:r w:rsidRPr="007A6119">
              <w:rPr>
                <w:sz w:val="20"/>
                <w:szCs w:val="26"/>
              </w:rPr>
              <w:t>Tổ chức dự án</w:t>
            </w:r>
          </w:p>
        </w:tc>
        <w:tc>
          <w:tcPr>
            <w:tcW w:w="3450" w:type="dxa"/>
            <w:tcMar>
              <w:top w:w="70" w:type="dxa"/>
              <w:left w:w="100" w:type="dxa"/>
              <w:bottom w:w="70" w:type="dxa"/>
              <w:right w:w="100" w:type="dxa"/>
            </w:tcMar>
            <w:vAlign w:val="center"/>
          </w:tcPr>
          <w:p w14:paraId="7DEA1257" w14:textId="77777777" w:rsidR="00D91993" w:rsidRPr="007A6119" w:rsidRDefault="00D91993" w:rsidP="009D3136">
            <w:pPr>
              <w:spacing w:before="30" w:after="30" w:line="252" w:lineRule="auto"/>
              <w:ind w:firstLine="0"/>
              <w:jc w:val="left"/>
              <w:rPr>
                <w:szCs w:val="26"/>
              </w:rPr>
            </w:pPr>
            <w:r w:rsidRPr="007A6119">
              <w:rPr>
                <w:sz w:val="20"/>
                <w:szCs w:val="26"/>
              </w:rPr>
              <w:t>Module, Controller, Provider, DI</w:t>
            </w:r>
          </w:p>
        </w:tc>
        <w:tc>
          <w:tcPr>
            <w:tcW w:w="3833" w:type="dxa"/>
            <w:tcMar>
              <w:top w:w="70" w:type="dxa"/>
              <w:left w:w="100" w:type="dxa"/>
              <w:bottom w:w="70" w:type="dxa"/>
              <w:right w:w="100" w:type="dxa"/>
            </w:tcMar>
            <w:vAlign w:val="center"/>
          </w:tcPr>
          <w:p w14:paraId="17CE7CF5" w14:textId="77777777" w:rsidR="00D91993" w:rsidRPr="007A6119" w:rsidRDefault="00D91993" w:rsidP="009D3136">
            <w:pPr>
              <w:spacing w:before="30" w:after="30" w:line="252" w:lineRule="auto"/>
              <w:ind w:firstLine="0"/>
              <w:jc w:val="left"/>
              <w:rPr>
                <w:szCs w:val="26"/>
              </w:rPr>
            </w:pPr>
            <w:r w:rsidRPr="007A6119">
              <w:rPr>
                <w:sz w:val="20"/>
                <w:szCs w:val="26"/>
              </w:rPr>
              <w:t>Nhóm tự thiết kế</w:t>
            </w:r>
          </w:p>
        </w:tc>
      </w:tr>
      <w:tr w:rsidR="00D91993" w:rsidRPr="007A6119" w14:paraId="6D47A7C8" w14:textId="77777777" w:rsidTr="009D3136">
        <w:trPr>
          <w:cantSplit/>
        </w:trPr>
        <w:tc>
          <w:tcPr>
            <w:tcW w:w="1789" w:type="dxa"/>
            <w:tcMar>
              <w:top w:w="70" w:type="dxa"/>
              <w:left w:w="100" w:type="dxa"/>
              <w:bottom w:w="70" w:type="dxa"/>
              <w:right w:w="100" w:type="dxa"/>
            </w:tcMar>
            <w:vAlign w:val="center"/>
          </w:tcPr>
          <w:p w14:paraId="7AB9047D" w14:textId="77777777" w:rsidR="00D91993" w:rsidRPr="007A6119" w:rsidRDefault="00D91993" w:rsidP="009D3136">
            <w:pPr>
              <w:spacing w:before="30" w:after="30" w:line="252" w:lineRule="auto"/>
              <w:ind w:firstLine="0"/>
              <w:jc w:val="left"/>
              <w:rPr>
                <w:szCs w:val="26"/>
              </w:rPr>
            </w:pPr>
            <w:r w:rsidRPr="007A6119">
              <w:rPr>
                <w:sz w:val="20"/>
                <w:szCs w:val="26"/>
              </w:rPr>
              <w:t>TypeScript</w:t>
            </w:r>
          </w:p>
        </w:tc>
        <w:tc>
          <w:tcPr>
            <w:tcW w:w="3450" w:type="dxa"/>
            <w:tcMar>
              <w:top w:w="70" w:type="dxa"/>
              <w:left w:w="100" w:type="dxa"/>
              <w:bottom w:w="70" w:type="dxa"/>
              <w:right w:w="100" w:type="dxa"/>
            </w:tcMar>
            <w:vAlign w:val="center"/>
          </w:tcPr>
          <w:p w14:paraId="26EE1C95" w14:textId="77777777" w:rsidR="00D91993" w:rsidRPr="007A6119" w:rsidRDefault="00D91993" w:rsidP="009D3136">
            <w:pPr>
              <w:spacing w:before="30" w:after="30" w:line="252" w:lineRule="auto"/>
              <w:ind w:firstLine="0"/>
              <w:jc w:val="left"/>
              <w:rPr>
                <w:szCs w:val="26"/>
              </w:rPr>
            </w:pPr>
            <w:r w:rsidRPr="007A6119">
              <w:rPr>
                <w:sz w:val="20"/>
                <w:szCs w:val="26"/>
              </w:rPr>
              <w:t>Tích hợp sâu</w:t>
            </w:r>
          </w:p>
        </w:tc>
        <w:tc>
          <w:tcPr>
            <w:tcW w:w="3833" w:type="dxa"/>
            <w:tcMar>
              <w:top w:w="70" w:type="dxa"/>
              <w:left w:w="100" w:type="dxa"/>
              <w:bottom w:w="70" w:type="dxa"/>
              <w:right w:w="100" w:type="dxa"/>
            </w:tcMar>
            <w:vAlign w:val="center"/>
          </w:tcPr>
          <w:p w14:paraId="17CB4CA2" w14:textId="77777777" w:rsidR="00D91993" w:rsidRPr="007A6119" w:rsidRDefault="00D91993" w:rsidP="009D3136">
            <w:pPr>
              <w:spacing w:before="30" w:after="30" w:line="252" w:lineRule="auto"/>
              <w:ind w:firstLine="0"/>
              <w:jc w:val="left"/>
              <w:rPr>
                <w:szCs w:val="26"/>
              </w:rPr>
            </w:pPr>
            <w:r w:rsidRPr="007A6119">
              <w:rPr>
                <w:sz w:val="20"/>
                <w:szCs w:val="26"/>
              </w:rPr>
              <w:t>Cần cấu hình và quy ước thêm</w:t>
            </w:r>
          </w:p>
        </w:tc>
      </w:tr>
      <w:tr w:rsidR="00D91993" w:rsidRPr="007A6119" w14:paraId="706F2403" w14:textId="77777777" w:rsidTr="009D3136">
        <w:trPr>
          <w:cantSplit/>
        </w:trPr>
        <w:tc>
          <w:tcPr>
            <w:tcW w:w="1789" w:type="dxa"/>
            <w:tcMar>
              <w:top w:w="70" w:type="dxa"/>
              <w:left w:w="100" w:type="dxa"/>
              <w:bottom w:w="70" w:type="dxa"/>
              <w:right w:w="100" w:type="dxa"/>
            </w:tcMar>
            <w:vAlign w:val="center"/>
          </w:tcPr>
          <w:p w14:paraId="70FCA80D" w14:textId="77777777" w:rsidR="00D91993" w:rsidRPr="007A6119" w:rsidRDefault="00D91993" w:rsidP="009D3136">
            <w:pPr>
              <w:spacing w:before="30" w:after="30" w:line="252" w:lineRule="auto"/>
              <w:ind w:firstLine="0"/>
              <w:jc w:val="left"/>
              <w:rPr>
                <w:szCs w:val="26"/>
              </w:rPr>
            </w:pPr>
            <w:r w:rsidRPr="007A6119">
              <w:rPr>
                <w:sz w:val="20"/>
                <w:szCs w:val="26"/>
              </w:rPr>
              <w:t>Validation và phân quyền</w:t>
            </w:r>
          </w:p>
        </w:tc>
        <w:tc>
          <w:tcPr>
            <w:tcW w:w="3450" w:type="dxa"/>
            <w:tcMar>
              <w:top w:w="70" w:type="dxa"/>
              <w:left w:w="100" w:type="dxa"/>
              <w:bottom w:w="70" w:type="dxa"/>
              <w:right w:w="100" w:type="dxa"/>
            </w:tcMar>
            <w:vAlign w:val="center"/>
          </w:tcPr>
          <w:p w14:paraId="27C7F96E" w14:textId="77777777" w:rsidR="00D91993" w:rsidRPr="007A6119" w:rsidRDefault="00D91993" w:rsidP="009D3136">
            <w:pPr>
              <w:spacing w:before="30" w:after="30" w:line="252" w:lineRule="auto"/>
              <w:ind w:firstLine="0"/>
              <w:jc w:val="left"/>
              <w:rPr>
                <w:szCs w:val="26"/>
              </w:rPr>
            </w:pPr>
            <w:r w:rsidRPr="007A6119">
              <w:rPr>
                <w:sz w:val="20"/>
                <w:szCs w:val="26"/>
              </w:rPr>
              <w:t>Pipe, Guard, decorator</w:t>
            </w:r>
          </w:p>
        </w:tc>
        <w:tc>
          <w:tcPr>
            <w:tcW w:w="3833" w:type="dxa"/>
            <w:tcMar>
              <w:top w:w="70" w:type="dxa"/>
              <w:left w:w="100" w:type="dxa"/>
              <w:bottom w:w="70" w:type="dxa"/>
              <w:right w:w="100" w:type="dxa"/>
            </w:tcMar>
            <w:vAlign w:val="center"/>
          </w:tcPr>
          <w:p w14:paraId="3DB8AA6E" w14:textId="77777777" w:rsidR="00D91993" w:rsidRPr="007A6119" w:rsidRDefault="00D91993" w:rsidP="009D3136">
            <w:pPr>
              <w:spacing w:before="30" w:after="30" w:line="252" w:lineRule="auto"/>
              <w:ind w:firstLine="0"/>
              <w:jc w:val="left"/>
              <w:rPr>
                <w:szCs w:val="26"/>
              </w:rPr>
            </w:pPr>
            <w:r w:rsidRPr="007A6119">
              <w:rPr>
                <w:sz w:val="20"/>
                <w:szCs w:val="26"/>
              </w:rPr>
              <w:t>Middleware hoặc thư viện ngoài</w:t>
            </w:r>
          </w:p>
        </w:tc>
      </w:tr>
      <w:tr w:rsidR="00D91993" w:rsidRPr="007A6119" w14:paraId="5C6CA2F8" w14:textId="77777777" w:rsidTr="009D3136">
        <w:trPr>
          <w:cantSplit/>
        </w:trPr>
        <w:tc>
          <w:tcPr>
            <w:tcW w:w="1789" w:type="dxa"/>
            <w:tcMar>
              <w:top w:w="70" w:type="dxa"/>
              <w:left w:w="100" w:type="dxa"/>
              <w:bottom w:w="70" w:type="dxa"/>
              <w:right w:w="100" w:type="dxa"/>
            </w:tcMar>
            <w:vAlign w:val="center"/>
          </w:tcPr>
          <w:p w14:paraId="72C57010" w14:textId="77777777" w:rsidR="00D91993" w:rsidRPr="007A6119" w:rsidRDefault="00D91993" w:rsidP="009D3136">
            <w:pPr>
              <w:spacing w:before="30" w:after="30" w:line="252" w:lineRule="auto"/>
              <w:ind w:firstLine="0"/>
              <w:jc w:val="left"/>
              <w:rPr>
                <w:szCs w:val="26"/>
              </w:rPr>
            </w:pPr>
            <w:r w:rsidRPr="007A6119">
              <w:rPr>
                <w:sz w:val="20"/>
                <w:szCs w:val="26"/>
              </w:rPr>
              <w:t>Khả năng kiểm thử</w:t>
            </w:r>
          </w:p>
        </w:tc>
        <w:tc>
          <w:tcPr>
            <w:tcW w:w="3450" w:type="dxa"/>
            <w:tcMar>
              <w:top w:w="70" w:type="dxa"/>
              <w:left w:w="100" w:type="dxa"/>
              <w:bottom w:w="70" w:type="dxa"/>
              <w:right w:w="100" w:type="dxa"/>
            </w:tcMar>
            <w:vAlign w:val="center"/>
          </w:tcPr>
          <w:p w14:paraId="1B690216" w14:textId="77777777" w:rsidR="00D91993" w:rsidRPr="007A6119" w:rsidRDefault="00D91993" w:rsidP="009D3136">
            <w:pPr>
              <w:spacing w:before="30" w:after="30" w:line="252" w:lineRule="auto"/>
              <w:ind w:firstLine="0"/>
              <w:jc w:val="left"/>
              <w:rPr>
                <w:szCs w:val="26"/>
              </w:rPr>
            </w:pPr>
            <w:r w:rsidRPr="007A6119">
              <w:rPr>
                <w:sz w:val="20"/>
                <w:szCs w:val="26"/>
              </w:rPr>
              <w:t>Testing utilities và DI thuận lợi</w:t>
            </w:r>
          </w:p>
        </w:tc>
        <w:tc>
          <w:tcPr>
            <w:tcW w:w="3833" w:type="dxa"/>
            <w:tcMar>
              <w:top w:w="70" w:type="dxa"/>
              <w:left w:w="100" w:type="dxa"/>
              <w:bottom w:w="70" w:type="dxa"/>
              <w:right w:w="100" w:type="dxa"/>
            </w:tcMar>
            <w:vAlign w:val="center"/>
          </w:tcPr>
          <w:p w14:paraId="2681CB9A" w14:textId="77777777" w:rsidR="00D91993" w:rsidRPr="007A6119" w:rsidRDefault="00D91993" w:rsidP="009D3136">
            <w:pPr>
              <w:spacing w:before="30" w:after="30" w:line="252" w:lineRule="auto"/>
              <w:ind w:firstLine="0"/>
              <w:jc w:val="left"/>
              <w:rPr>
                <w:szCs w:val="26"/>
              </w:rPr>
            </w:pPr>
            <w:r w:rsidRPr="007A6119">
              <w:rPr>
                <w:sz w:val="20"/>
                <w:szCs w:val="26"/>
              </w:rPr>
              <w:t>Phụ thuộc cách tổ chức</w:t>
            </w:r>
          </w:p>
        </w:tc>
      </w:tr>
      <w:tr w:rsidR="00D91993" w:rsidRPr="007A6119" w14:paraId="3FE40875" w14:textId="77777777" w:rsidTr="009D3136">
        <w:trPr>
          <w:cantSplit/>
        </w:trPr>
        <w:tc>
          <w:tcPr>
            <w:tcW w:w="1789" w:type="dxa"/>
            <w:tcMar>
              <w:top w:w="70" w:type="dxa"/>
              <w:left w:w="100" w:type="dxa"/>
              <w:bottom w:w="70" w:type="dxa"/>
              <w:right w:w="100" w:type="dxa"/>
            </w:tcMar>
            <w:vAlign w:val="center"/>
          </w:tcPr>
          <w:p w14:paraId="4EB4DDA2" w14:textId="77777777" w:rsidR="00D91993" w:rsidRPr="007A6119" w:rsidRDefault="00D91993" w:rsidP="009D3136">
            <w:pPr>
              <w:spacing w:before="30" w:after="30" w:line="252" w:lineRule="auto"/>
              <w:ind w:firstLine="0"/>
              <w:jc w:val="left"/>
              <w:rPr>
                <w:szCs w:val="26"/>
              </w:rPr>
            </w:pPr>
            <w:r w:rsidRPr="007A6119">
              <w:rPr>
                <w:sz w:val="20"/>
                <w:szCs w:val="26"/>
              </w:rPr>
              <w:t>Độ phức tạp ban đầu</w:t>
            </w:r>
          </w:p>
        </w:tc>
        <w:tc>
          <w:tcPr>
            <w:tcW w:w="3450" w:type="dxa"/>
            <w:tcMar>
              <w:top w:w="70" w:type="dxa"/>
              <w:left w:w="100" w:type="dxa"/>
              <w:bottom w:w="70" w:type="dxa"/>
              <w:right w:w="100" w:type="dxa"/>
            </w:tcMar>
            <w:vAlign w:val="center"/>
          </w:tcPr>
          <w:p w14:paraId="0BA76C04" w14:textId="77777777" w:rsidR="00D91993" w:rsidRPr="007A6119" w:rsidRDefault="00D91993" w:rsidP="009D3136">
            <w:pPr>
              <w:spacing w:before="30" w:after="30" w:line="252" w:lineRule="auto"/>
              <w:ind w:firstLine="0"/>
              <w:jc w:val="left"/>
              <w:rPr>
                <w:szCs w:val="26"/>
                <w:lang w:val="pt-BR"/>
              </w:rPr>
            </w:pPr>
            <w:r w:rsidRPr="007A6119">
              <w:rPr>
                <w:sz w:val="20"/>
                <w:szCs w:val="26"/>
                <w:lang w:val="pt-BR"/>
              </w:rPr>
              <w:t>Cao hơn do nhiều khái niệm</w:t>
            </w:r>
          </w:p>
        </w:tc>
        <w:tc>
          <w:tcPr>
            <w:tcW w:w="3833" w:type="dxa"/>
            <w:tcMar>
              <w:top w:w="70" w:type="dxa"/>
              <w:left w:w="100" w:type="dxa"/>
              <w:bottom w:w="70" w:type="dxa"/>
              <w:right w:w="100" w:type="dxa"/>
            </w:tcMar>
            <w:vAlign w:val="center"/>
          </w:tcPr>
          <w:p w14:paraId="30E798F7" w14:textId="77777777" w:rsidR="00D91993" w:rsidRPr="007A6119" w:rsidRDefault="00D91993" w:rsidP="009D3136">
            <w:pPr>
              <w:spacing w:before="30" w:after="30" w:line="252" w:lineRule="auto"/>
              <w:ind w:firstLine="0"/>
              <w:jc w:val="left"/>
              <w:rPr>
                <w:szCs w:val="26"/>
              </w:rPr>
            </w:pPr>
            <w:r w:rsidRPr="007A6119">
              <w:rPr>
                <w:sz w:val="20"/>
                <w:szCs w:val="26"/>
              </w:rPr>
              <w:t>Thấp</w:t>
            </w:r>
          </w:p>
        </w:tc>
      </w:tr>
      <w:tr w:rsidR="00D91993" w:rsidRPr="007A6119" w14:paraId="31846F65" w14:textId="77777777" w:rsidTr="009D3136">
        <w:trPr>
          <w:cantSplit/>
        </w:trPr>
        <w:tc>
          <w:tcPr>
            <w:tcW w:w="1789" w:type="dxa"/>
            <w:tcMar>
              <w:top w:w="70" w:type="dxa"/>
              <w:left w:w="100" w:type="dxa"/>
              <w:bottom w:w="70" w:type="dxa"/>
              <w:right w:w="100" w:type="dxa"/>
            </w:tcMar>
            <w:vAlign w:val="center"/>
          </w:tcPr>
          <w:p w14:paraId="2A254A58" w14:textId="77777777" w:rsidR="00D91993" w:rsidRPr="007A6119" w:rsidRDefault="00D91993" w:rsidP="009D3136">
            <w:pPr>
              <w:spacing w:before="30" w:after="30" w:line="252" w:lineRule="auto"/>
              <w:ind w:firstLine="0"/>
              <w:jc w:val="left"/>
              <w:rPr>
                <w:szCs w:val="26"/>
              </w:rPr>
            </w:pPr>
            <w:r w:rsidRPr="007A6119">
              <w:rPr>
                <w:sz w:val="20"/>
                <w:szCs w:val="26"/>
              </w:rPr>
              <w:t>Phù hợp</w:t>
            </w:r>
          </w:p>
        </w:tc>
        <w:tc>
          <w:tcPr>
            <w:tcW w:w="3450" w:type="dxa"/>
            <w:tcMar>
              <w:top w:w="70" w:type="dxa"/>
              <w:left w:w="100" w:type="dxa"/>
              <w:bottom w:w="70" w:type="dxa"/>
              <w:right w:w="100" w:type="dxa"/>
            </w:tcMar>
            <w:vAlign w:val="center"/>
          </w:tcPr>
          <w:p w14:paraId="73A1E3A3" w14:textId="77777777" w:rsidR="00D91993" w:rsidRPr="007A6119" w:rsidRDefault="00D91993" w:rsidP="009D3136">
            <w:pPr>
              <w:spacing w:before="30" w:after="30" w:line="252" w:lineRule="auto"/>
              <w:ind w:firstLine="0"/>
              <w:jc w:val="left"/>
              <w:rPr>
                <w:szCs w:val="26"/>
              </w:rPr>
            </w:pPr>
            <w:r w:rsidRPr="007A6119">
              <w:rPr>
                <w:sz w:val="20"/>
                <w:szCs w:val="26"/>
              </w:rPr>
              <w:t>Dự án vừa/lớn, nhiều module</w:t>
            </w:r>
          </w:p>
        </w:tc>
        <w:tc>
          <w:tcPr>
            <w:tcW w:w="3833" w:type="dxa"/>
            <w:tcMar>
              <w:top w:w="70" w:type="dxa"/>
              <w:left w:w="100" w:type="dxa"/>
              <w:bottom w:w="70" w:type="dxa"/>
              <w:right w:w="100" w:type="dxa"/>
            </w:tcMar>
            <w:vAlign w:val="center"/>
          </w:tcPr>
          <w:p w14:paraId="24A6E3F8" w14:textId="77777777" w:rsidR="00D91993" w:rsidRPr="007A6119" w:rsidRDefault="00D91993" w:rsidP="009D3136">
            <w:pPr>
              <w:spacing w:before="30" w:after="30" w:line="252" w:lineRule="auto"/>
              <w:ind w:firstLine="0"/>
              <w:jc w:val="left"/>
              <w:rPr>
                <w:szCs w:val="26"/>
              </w:rPr>
            </w:pPr>
            <w:r w:rsidRPr="007A6119">
              <w:rPr>
                <w:sz w:val="20"/>
                <w:szCs w:val="26"/>
              </w:rPr>
              <w:t>API nhỏ, prototype</w:t>
            </w:r>
          </w:p>
        </w:tc>
      </w:tr>
    </w:tbl>
    <w:p w14:paraId="40B2486A" w14:textId="77777777" w:rsidR="00DE0867" w:rsidRPr="007A6119" w:rsidRDefault="00CC2808" w:rsidP="009D3136">
      <w:pPr>
        <w:rPr>
          <w:color w:val="000000" w:themeColor="text1"/>
          <w:szCs w:val="26"/>
        </w:rPr>
      </w:pPr>
      <w:r>
        <w:rPr>
          <w:color w:val="000000" w:themeColor="text1"/>
          <w:szCs w:val="26"/>
        </w:rPr>
        <w:t>Qua quá trình tổ chức backend, nhóm nhận thấy Module và Dependency Injection giúp phân chia trách nhiệm giữa các chức năng và thay thế dependency khi viết kiểm thử. Đây là lợi ích phù hợp với hệ thống có nhiều nghiệp vụ như bán sách. Phần so sánh trên tập trung vào kiến trúc và cách tổ chức mã; nhóm chưa xây dựng ứng dụng Express thuần để đo hiệu năng trong cùng điều kiện.</w:t>
      </w:r>
    </w:p>
    <w:p w14:paraId="1290D25E" w14:textId="77777777" w:rsidR="00A221E7" w:rsidRDefault="00CC2808">
      <w:r>
        <w:t>Vì chưa có số liệu đối chứng, báo cáo chưa đưa ra kết luận NestJS nhanh hơn hoặc chậm hơn Express. Việc đo cùng một API với cùng dữ liệu, phiên bản Node.js và cấu hình máy là hướng thực nghiệm tiếp theo để đánh giá thời gian phản hồi, khả năng xử lý và tài nguyên sử dụng.</w:t>
      </w:r>
    </w:p>
    <w:p w14:paraId="58E31B0A" w14:textId="77777777" w:rsidR="00D91993" w:rsidRPr="007A6119" w:rsidRDefault="00CC2808" w:rsidP="009D3136">
      <w:pPr>
        <w:rPr>
          <w:color w:val="000000" w:themeColor="text1"/>
          <w:szCs w:val="26"/>
        </w:rPr>
      </w:pPr>
      <w:r>
        <w:rPr>
          <w:color w:val="000000" w:themeColor="text1"/>
          <w:szCs w:val="26"/>
        </w:rPr>
        <w:t>Từ đặc điểm của framework, nhóm nhận thấy NestJS có một số giới hạn khi lựa chọn cho dự án:</w:t>
      </w:r>
    </w:p>
    <w:p w14:paraId="1B9145FF" w14:textId="77777777" w:rsidR="00D91993" w:rsidRPr="007A6119" w:rsidRDefault="00CC2808" w:rsidP="009D3136">
      <w:pPr>
        <w:pStyle w:val="ListParagraph"/>
        <w:numPr>
          <w:ilvl w:val="0"/>
          <w:numId w:val="20"/>
        </w:numPr>
        <w:rPr>
          <w:color w:val="000000" w:themeColor="text1"/>
          <w:szCs w:val="26"/>
        </w:rPr>
      </w:pPr>
      <w:r>
        <w:rPr>
          <w:color w:val="000000" w:themeColor="text1"/>
          <w:szCs w:val="26"/>
        </w:rPr>
        <w:t>Với script ngắn hoặc dịch vụ chỉ có một vài endpoint, việc thiết lập Module, Provider và Dependency Injection có thể làm tăng khối lượng cấu hình ban đầu.</w:t>
      </w:r>
    </w:p>
    <w:p w14:paraId="2F3708AD" w14:textId="77777777" w:rsidR="00D91993" w:rsidRPr="007A6119" w:rsidRDefault="00CC2808" w:rsidP="009D3136">
      <w:pPr>
        <w:pStyle w:val="ListParagraph"/>
        <w:numPr>
          <w:ilvl w:val="0"/>
          <w:numId w:val="20"/>
        </w:numPr>
        <w:rPr>
          <w:color w:val="000000" w:themeColor="text1"/>
          <w:szCs w:val="26"/>
        </w:rPr>
      </w:pPr>
      <w:r>
        <w:rPr>
          <w:color w:val="000000" w:themeColor="text1"/>
          <w:szCs w:val="26"/>
        </w:rPr>
        <w:t>Với môi trường có giới hạn chặt về bộ nhớ hoặc thời gian khởi động, framework cần được đánh giá bằng phép đo cụ thể trước khi lựa chọn.</w:t>
      </w:r>
    </w:p>
    <w:p w14:paraId="6D54A1CC" w14:textId="77777777" w:rsidR="00DE0867" w:rsidRPr="007A6119" w:rsidRDefault="00CC2808" w:rsidP="009D3136">
      <w:pPr>
        <w:ind w:left="360" w:firstLine="0"/>
        <w:rPr>
          <w:color w:val="000000" w:themeColor="text1"/>
          <w:szCs w:val="26"/>
        </w:rPr>
      </w:pPr>
      <w:r>
        <w:rPr>
          <w:color w:val="000000" w:themeColor="text1"/>
          <w:szCs w:val="26"/>
        </w:rPr>
        <w:t>NestJS cung cấp cách tổ chức ứng dụng, còn chất lượng kiến trúc vẫn phụ thuộc vào cách phân chia nghiệp vụ và quản lý sự phụ thuộc giữa các module.</w:t>
      </w:r>
    </w:p>
    <w:p w14:paraId="62CFFDDA" w14:textId="77777777" w:rsidR="00DE0867" w:rsidRPr="007A6119" w:rsidRDefault="00CC2808" w:rsidP="009D3136">
      <w:pPr>
        <w:pStyle w:val="Heading1"/>
        <w:rPr>
          <w:rFonts w:cs="Times New Roman"/>
          <w:color w:val="000000" w:themeColor="text1"/>
          <w:sz w:val="26"/>
          <w:szCs w:val="26"/>
        </w:rPr>
      </w:pPr>
      <w:r w:rsidRPr="007A6119">
        <w:rPr>
          <w:rFonts w:cs="Times New Roman"/>
          <w:color w:val="000000" w:themeColor="text1"/>
          <w:sz w:val="26"/>
          <w:szCs w:val="26"/>
        </w:rPr>
        <w:lastRenderedPageBreak/>
        <w:t>Chương 2</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Vị thế công nghệ và phạm vi ứng dụng</w:t>
      </w:r>
    </w:p>
    <w:p w14:paraId="604A8004"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2.1. Các trường hợp ứng dụng tiêu biểu</w:t>
      </w:r>
    </w:p>
    <w:p w14:paraId="251E01E8" w14:textId="77777777" w:rsidR="00DE0867" w:rsidRPr="007A6119" w:rsidRDefault="00CC2808" w:rsidP="009D3136">
      <w:pPr>
        <w:rPr>
          <w:color w:val="000000" w:themeColor="text1"/>
          <w:szCs w:val="26"/>
        </w:rPr>
      </w:pPr>
      <w:r w:rsidRPr="007A6119">
        <w:rPr>
          <w:color w:val="000000" w:themeColor="text1"/>
          <w:szCs w:val="26"/>
        </w:rPr>
        <w:t>NestJS thường được sử dụng cho REST API, GraphQL API, backend cho ứng dụng web hoặc di động, hệ thống nội bộ và các dịch vụ cần tích hợp nhiều nguồn dữ liệu. Đối tượng sử dụng chính là nhóm phát triển Node.js/TypeScript muốn có cấu trúc thống nhất, đặc biệt khi dự án có nhiều module nghiệp vụ và nhiều thành viên.</w:t>
      </w:r>
    </w:p>
    <w:p w14:paraId="0B3BDCB4" w14:textId="77777777" w:rsidR="00DE0867" w:rsidRPr="007A6119" w:rsidRDefault="00CC2808" w:rsidP="009D3136">
      <w:pPr>
        <w:pStyle w:val="ListBullet"/>
        <w:rPr>
          <w:color w:val="000000" w:themeColor="text1"/>
          <w:sz w:val="26"/>
          <w:szCs w:val="26"/>
        </w:rPr>
      </w:pPr>
      <w:r w:rsidRPr="007A6119">
        <w:rPr>
          <w:color w:val="000000" w:themeColor="text1"/>
          <w:sz w:val="26"/>
          <w:szCs w:val="26"/>
        </w:rPr>
        <w:t>Nền tảng thương mại điện tử: quản lý sản phẩm, đơn hàng, người dùng, thanh toán và tác vụ nền.</w:t>
      </w:r>
    </w:p>
    <w:p w14:paraId="128E9A71" w14:textId="77777777" w:rsidR="00DE0867" w:rsidRPr="007A6119" w:rsidRDefault="00CC2808" w:rsidP="009D3136">
      <w:pPr>
        <w:pStyle w:val="ListBullet"/>
        <w:rPr>
          <w:color w:val="000000" w:themeColor="text1"/>
          <w:sz w:val="26"/>
          <w:szCs w:val="26"/>
        </w:rPr>
      </w:pPr>
      <w:r w:rsidRPr="007A6119">
        <w:rPr>
          <w:color w:val="000000" w:themeColor="text1"/>
          <w:sz w:val="26"/>
          <w:szCs w:val="26"/>
        </w:rPr>
        <w:t>Hệ thống nghiệp vụ doanh nghiệp: phân quyền, audit log, tích hợp cơ sở dữ liệu và dịch vụ bên ngoài.</w:t>
      </w:r>
    </w:p>
    <w:p w14:paraId="03C7AB9C" w14:textId="77777777" w:rsidR="00DE0867" w:rsidRPr="007A6119" w:rsidRDefault="00CC2808" w:rsidP="009D3136">
      <w:pPr>
        <w:pStyle w:val="ListBullet"/>
        <w:rPr>
          <w:color w:val="000000" w:themeColor="text1"/>
          <w:sz w:val="26"/>
          <w:szCs w:val="26"/>
        </w:rPr>
      </w:pPr>
      <w:r w:rsidRPr="007A6119">
        <w:rPr>
          <w:color w:val="000000" w:themeColor="text1"/>
          <w:sz w:val="26"/>
          <w:szCs w:val="26"/>
        </w:rPr>
        <w:t>Backend thời gian thực hoặc xử lý sự kiện: có thể mở rộng qua WebSocket và transport microservice khi yêu cầu thực tế xuất hiện.</w:t>
      </w:r>
    </w:p>
    <w:p w14:paraId="1E0F28E3"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2.2. Tình hình sử dụng và nhu cầu hiện tại</w:t>
      </w:r>
    </w:p>
    <w:p w14:paraId="46A03C32" w14:textId="77777777" w:rsidR="00DE0867" w:rsidRPr="007A6119" w:rsidRDefault="00CC2808" w:rsidP="009D3136">
      <w:pPr>
        <w:rPr>
          <w:color w:val="000000" w:themeColor="text1"/>
          <w:szCs w:val="26"/>
        </w:rPr>
      </w:pPr>
      <w:r>
        <w:rPr>
          <w:color w:val="000000" w:themeColor="text1"/>
          <w:szCs w:val="26"/>
        </w:rPr>
        <w:t>Trong phạm vi tìm hiểu, nhóm sử dụng tài liệu chính thức và kho mã nguồn NestJS làm hai nguồn tham khảo về hệ sinh thái, ghi nhận tại thời điểm 20/10/2026 [1], [2]. Các nội dung Module, Provider, Validation, Guard, RabbitMQ và OpenAPI cho thấy framework có sẵn những cơ chế phù hợp với việc phát triển backend có nhiều chức năng.</w:t>
      </w:r>
    </w:p>
    <w:p w14:paraId="0C3218B1" w14:textId="77777777" w:rsidR="00DE0867" w:rsidRPr="007A6119" w:rsidRDefault="00CC2808" w:rsidP="007238D2">
      <w:pPr>
        <w:rPr>
          <w:color w:val="000000" w:themeColor="text1"/>
          <w:szCs w:val="26"/>
        </w:rPr>
      </w:pPr>
      <w:r>
        <w:rPr>
          <w:color w:val="000000" w:themeColor="text1"/>
          <w:szCs w:val="26"/>
        </w:rPr>
        <w:t>Khảo sát của nhóm chủ yếu tập trung vào tài liệu kỹ thuật và trải nghiệm xây dựng sản phẩm. Do chưa thu thập dữ liệu tuyển dụng hoặc khảo sát cộng đồng theo một phương pháp thống nhất, báo cáo chưa đưa ra số liệu về thị phần và nhu cầu nhân lực của NestJS.</w:t>
      </w:r>
    </w:p>
    <w:p w14:paraId="78E9FF8F"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2.3. Xu hướng và giới hạn</w:t>
      </w:r>
    </w:p>
    <w:p w14:paraId="43FE192B" w14:textId="77777777" w:rsidR="00DE0867" w:rsidRPr="007A6119" w:rsidRDefault="00CC2808" w:rsidP="009D3136">
      <w:pPr>
        <w:rPr>
          <w:color w:val="000000" w:themeColor="text1"/>
          <w:szCs w:val="26"/>
        </w:rPr>
      </w:pPr>
      <w:r>
        <w:rPr>
          <w:color w:val="000000" w:themeColor="text1"/>
          <w:szCs w:val="26"/>
        </w:rPr>
        <w:t>Trong hệ thống bán sách, nhóm sử dụng NestJS 12 với Express adapter và consumer RabbitMQ trong cùng ứng dụng. Cách triển khai này đáp ứng nhu cầu tổ chức các module nghiệp vụ và giảm số thành phần phải vận hành. Với phạm vi hiện tại, nhóm chưa tách thành các microservice hoặc áp dụng CQRS.</w:t>
      </w:r>
    </w:p>
    <w:p w14:paraId="06186928" w14:textId="77777777" w:rsidR="00DE0867" w:rsidRPr="007A6119" w:rsidRDefault="00CC2808" w:rsidP="009D3136">
      <w:pPr>
        <w:rPr>
          <w:color w:val="000000" w:themeColor="text1"/>
          <w:szCs w:val="26"/>
        </w:rPr>
      </w:pPr>
      <w:r>
        <w:rPr>
          <w:color w:val="000000" w:themeColor="text1"/>
          <w:szCs w:val="26"/>
        </w:rPr>
        <w:t>NestJS phù hợp với hướng phát triển backend dùng TypeScript và có nhiều miền nghiệp vụ. Express thuần, Spring Boot và ASP.NET Core là những phương án có thể được cân nhắc khi yêu cầu hoặc nền tảng của nhóm thay đổi. Trong đồ án này, nhóm tập trung đánh giá khả năng tổ chức, tích hợp và kiểm thử của NestJS.</w:t>
      </w:r>
    </w:p>
    <w:p w14:paraId="7186D189" w14:textId="77777777" w:rsidR="00DE0867" w:rsidRPr="007A6119" w:rsidRDefault="00CC2808"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2</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KIẾN THỨC BẢN CHẤT VÀ THỰC HÀNH</w:t>
      </w:r>
    </w:p>
    <w:p w14:paraId="5C2162D6" w14:textId="77777777" w:rsidR="00DE0867" w:rsidRPr="007A6119" w:rsidRDefault="00CC2808" w:rsidP="009D3136">
      <w:pPr>
        <w:pStyle w:val="Heading1"/>
        <w:rPr>
          <w:rFonts w:cs="Times New Roman"/>
          <w:color w:val="000000" w:themeColor="text1"/>
          <w:sz w:val="26"/>
          <w:szCs w:val="26"/>
        </w:rPr>
      </w:pPr>
      <w:r w:rsidRPr="007A6119">
        <w:rPr>
          <w:rFonts w:cs="Times New Roman"/>
          <w:color w:val="000000" w:themeColor="text1"/>
          <w:sz w:val="26"/>
          <w:szCs w:val="26"/>
        </w:rPr>
        <w:t>Chương 3</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Thiết lập môi trường và kiến trúc dự án</w:t>
      </w:r>
    </w:p>
    <w:p w14:paraId="07D9A581" w14:textId="77777777" w:rsidR="00DE0867" w:rsidRPr="007A6119" w:rsidRDefault="00CC2808" w:rsidP="009D3136">
      <w:pPr>
        <w:pStyle w:val="Heading2"/>
        <w:rPr>
          <w:rFonts w:cs="Times New Roman"/>
          <w:color w:val="000000" w:themeColor="text1"/>
        </w:rPr>
      </w:pPr>
      <w:r>
        <w:rPr>
          <w:rFonts w:cs="Times New Roman"/>
          <w:color w:val="000000" w:themeColor="text1"/>
        </w:rPr>
        <w:t>3.1. Công cụ và môi trường phát triển</w:t>
      </w:r>
    </w:p>
    <w:tbl>
      <w:tblPr>
        <w:tblStyle w:val="TableGrid"/>
        <w:tblW w:w="9072" w:type="dxa"/>
        <w:tblInd w:w="100" w:type="dxa"/>
        <w:tblLayout w:type="fixed"/>
        <w:tblLook w:val="0600" w:firstRow="0" w:lastRow="0" w:firstColumn="0" w:lastColumn="0" w:noHBand="1" w:noVBand="1"/>
      </w:tblPr>
      <w:tblGrid>
        <w:gridCol w:w="1789"/>
        <w:gridCol w:w="3450"/>
        <w:gridCol w:w="3833"/>
      </w:tblGrid>
      <w:tr w:rsidR="00DE0867" w:rsidRPr="007A6119" w14:paraId="0A6FB38A" w14:textId="77777777" w:rsidTr="007238D2">
        <w:trPr>
          <w:cantSplit/>
          <w:tblHeader/>
        </w:trPr>
        <w:tc>
          <w:tcPr>
            <w:tcW w:w="1789" w:type="dxa"/>
            <w:shd w:val="clear" w:color="auto" w:fill="E9EEF3"/>
            <w:tcMar>
              <w:top w:w="70" w:type="dxa"/>
              <w:left w:w="100" w:type="dxa"/>
              <w:bottom w:w="70" w:type="dxa"/>
              <w:right w:w="100" w:type="dxa"/>
            </w:tcMar>
            <w:vAlign w:val="center"/>
          </w:tcPr>
          <w:p w14:paraId="43AEFFB5" w14:textId="77777777" w:rsidR="00DE0867" w:rsidRPr="007238D2" w:rsidRDefault="00CC2808" w:rsidP="0056508B">
            <w:pPr>
              <w:spacing w:before="30" w:after="30" w:line="252" w:lineRule="auto"/>
              <w:ind w:firstLine="0"/>
              <w:jc w:val="left"/>
              <w:rPr>
                <w:b/>
                <w:bCs w:val="0"/>
                <w:szCs w:val="26"/>
              </w:rPr>
            </w:pPr>
            <w:r w:rsidRPr="007238D2">
              <w:rPr>
                <w:b/>
                <w:bCs w:val="0"/>
                <w:sz w:val="20"/>
                <w:szCs w:val="26"/>
              </w:rPr>
              <w:t>Công cụ</w:t>
            </w:r>
          </w:p>
        </w:tc>
        <w:tc>
          <w:tcPr>
            <w:tcW w:w="3450" w:type="dxa"/>
            <w:shd w:val="clear" w:color="auto" w:fill="E9EEF3"/>
            <w:tcMar>
              <w:top w:w="70" w:type="dxa"/>
              <w:left w:w="100" w:type="dxa"/>
              <w:bottom w:w="70" w:type="dxa"/>
              <w:right w:w="100" w:type="dxa"/>
            </w:tcMar>
            <w:vAlign w:val="center"/>
          </w:tcPr>
          <w:p w14:paraId="2B94A549" w14:textId="77777777" w:rsidR="00046768" w:rsidRDefault="005D2C7D">
            <w:pPr>
              <w:spacing w:before="30" w:after="30" w:line="252" w:lineRule="auto"/>
              <w:ind w:firstLine="0"/>
              <w:jc w:val="left"/>
            </w:pPr>
            <w:r>
              <w:rPr>
                <w:b/>
                <w:sz w:val="20"/>
              </w:rPr>
              <w:t>Vai trò trong hệ thống</w:t>
            </w:r>
          </w:p>
        </w:tc>
        <w:tc>
          <w:tcPr>
            <w:tcW w:w="3833" w:type="dxa"/>
            <w:shd w:val="clear" w:color="auto" w:fill="E9EEF3"/>
            <w:tcMar>
              <w:top w:w="70" w:type="dxa"/>
              <w:left w:w="100" w:type="dxa"/>
              <w:bottom w:w="70" w:type="dxa"/>
              <w:right w:w="100" w:type="dxa"/>
            </w:tcMar>
            <w:vAlign w:val="center"/>
          </w:tcPr>
          <w:p w14:paraId="0095B5E5" w14:textId="77777777" w:rsidR="00046768" w:rsidRDefault="005D2C7D">
            <w:pPr>
              <w:spacing w:before="30" w:after="30" w:line="252" w:lineRule="auto"/>
              <w:ind w:firstLine="0"/>
              <w:jc w:val="left"/>
            </w:pPr>
            <w:r>
              <w:rPr>
                <w:b/>
                <w:sz w:val="20"/>
              </w:rPr>
              <w:t>Tài liệu / cấu hình</w:t>
            </w:r>
          </w:p>
        </w:tc>
      </w:tr>
      <w:tr w:rsidR="00DE0867" w:rsidRPr="007A6119" w14:paraId="0C2DB308" w14:textId="77777777" w:rsidTr="007238D2">
        <w:trPr>
          <w:cantSplit/>
        </w:trPr>
        <w:tc>
          <w:tcPr>
            <w:tcW w:w="1789" w:type="dxa"/>
            <w:tcMar>
              <w:top w:w="70" w:type="dxa"/>
              <w:left w:w="100" w:type="dxa"/>
              <w:bottom w:w="70" w:type="dxa"/>
              <w:right w:w="100" w:type="dxa"/>
            </w:tcMar>
            <w:vAlign w:val="center"/>
          </w:tcPr>
          <w:p w14:paraId="7A476216" w14:textId="77777777" w:rsidR="00DE0867" w:rsidRPr="0056508B" w:rsidRDefault="00CC2808" w:rsidP="0056508B">
            <w:pPr>
              <w:spacing w:before="30" w:after="30" w:line="252" w:lineRule="auto"/>
              <w:ind w:firstLine="0"/>
              <w:jc w:val="left"/>
              <w:rPr>
                <w:szCs w:val="26"/>
              </w:rPr>
            </w:pPr>
            <w:r w:rsidRPr="0056508B">
              <w:rPr>
                <w:sz w:val="20"/>
                <w:szCs w:val="26"/>
              </w:rPr>
              <w:t>Node.js 22, npm</w:t>
            </w:r>
          </w:p>
        </w:tc>
        <w:tc>
          <w:tcPr>
            <w:tcW w:w="3450" w:type="dxa"/>
            <w:tcMar>
              <w:top w:w="70" w:type="dxa"/>
              <w:left w:w="100" w:type="dxa"/>
              <w:bottom w:w="70" w:type="dxa"/>
              <w:right w:w="100" w:type="dxa"/>
            </w:tcMar>
            <w:vAlign w:val="center"/>
          </w:tcPr>
          <w:p w14:paraId="1F8AF119" w14:textId="77777777" w:rsidR="00DE0867" w:rsidRPr="007A6119" w:rsidRDefault="00CC2808" w:rsidP="0056508B">
            <w:pPr>
              <w:spacing w:before="30" w:after="30" w:line="252" w:lineRule="auto"/>
              <w:ind w:firstLine="0"/>
              <w:jc w:val="left"/>
              <w:rPr>
                <w:szCs w:val="26"/>
              </w:rPr>
            </w:pPr>
            <w:r w:rsidRPr="007A6119">
              <w:rPr>
                <w:sz w:val="20"/>
                <w:szCs w:val="26"/>
              </w:rPr>
              <w:t>Chạy/build backend</w:t>
            </w:r>
          </w:p>
        </w:tc>
        <w:tc>
          <w:tcPr>
            <w:tcW w:w="3833" w:type="dxa"/>
            <w:tcMar>
              <w:top w:w="70" w:type="dxa"/>
              <w:left w:w="100" w:type="dxa"/>
              <w:bottom w:w="70" w:type="dxa"/>
              <w:right w:w="100" w:type="dxa"/>
            </w:tcMar>
            <w:vAlign w:val="center"/>
          </w:tcPr>
          <w:p w14:paraId="30501B22" w14:textId="77777777" w:rsidR="00DE0867" w:rsidRPr="007A6119" w:rsidRDefault="00CC2808" w:rsidP="0056508B">
            <w:pPr>
              <w:spacing w:before="30" w:after="30" w:line="252" w:lineRule="auto"/>
              <w:ind w:firstLine="0"/>
              <w:jc w:val="left"/>
              <w:rPr>
                <w:szCs w:val="26"/>
              </w:rPr>
            </w:pPr>
            <w:r w:rsidRPr="007A6119">
              <w:rPr>
                <w:sz w:val="20"/>
                <w:szCs w:val="26"/>
              </w:rPr>
              <w:t>backend/package.json; backend-ci.yml</w:t>
            </w:r>
          </w:p>
        </w:tc>
      </w:tr>
      <w:tr w:rsidR="00DE0867" w:rsidRPr="007A6119" w14:paraId="6C4ABDF6" w14:textId="77777777" w:rsidTr="007238D2">
        <w:trPr>
          <w:cantSplit/>
        </w:trPr>
        <w:tc>
          <w:tcPr>
            <w:tcW w:w="1789" w:type="dxa"/>
            <w:tcMar>
              <w:top w:w="70" w:type="dxa"/>
              <w:left w:w="100" w:type="dxa"/>
              <w:bottom w:w="70" w:type="dxa"/>
              <w:right w:w="100" w:type="dxa"/>
            </w:tcMar>
            <w:vAlign w:val="center"/>
          </w:tcPr>
          <w:p w14:paraId="5039FEEA" w14:textId="77777777" w:rsidR="00DE0867" w:rsidRPr="0056508B" w:rsidRDefault="00CC2808" w:rsidP="0056508B">
            <w:pPr>
              <w:spacing w:before="30" w:after="30" w:line="252" w:lineRule="auto"/>
              <w:ind w:firstLine="0"/>
              <w:jc w:val="left"/>
              <w:rPr>
                <w:szCs w:val="26"/>
              </w:rPr>
            </w:pPr>
            <w:r w:rsidRPr="0056508B">
              <w:rPr>
                <w:sz w:val="20"/>
                <w:szCs w:val="26"/>
              </w:rPr>
              <w:t>NestJS 12, TypeScript</w:t>
            </w:r>
          </w:p>
        </w:tc>
        <w:tc>
          <w:tcPr>
            <w:tcW w:w="3450" w:type="dxa"/>
            <w:tcMar>
              <w:top w:w="70" w:type="dxa"/>
              <w:left w:w="100" w:type="dxa"/>
              <w:bottom w:w="70" w:type="dxa"/>
              <w:right w:w="100" w:type="dxa"/>
            </w:tcMar>
            <w:vAlign w:val="center"/>
          </w:tcPr>
          <w:p w14:paraId="5BF53C03" w14:textId="77777777" w:rsidR="00DE0867" w:rsidRPr="007A6119" w:rsidRDefault="00CC2808" w:rsidP="0056508B">
            <w:pPr>
              <w:spacing w:before="30" w:after="30" w:line="252" w:lineRule="auto"/>
              <w:ind w:firstLine="0"/>
              <w:jc w:val="left"/>
              <w:rPr>
                <w:szCs w:val="26"/>
              </w:rPr>
            </w:pPr>
            <w:r w:rsidRPr="007A6119">
              <w:rPr>
                <w:sz w:val="20"/>
                <w:szCs w:val="26"/>
              </w:rPr>
              <w:t>REST API dạng module</w:t>
            </w:r>
          </w:p>
        </w:tc>
        <w:tc>
          <w:tcPr>
            <w:tcW w:w="3833" w:type="dxa"/>
            <w:tcMar>
              <w:top w:w="70" w:type="dxa"/>
              <w:left w:w="100" w:type="dxa"/>
              <w:bottom w:w="70" w:type="dxa"/>
              <w:right w:w="100" w:type="dxa"/>
            </w:tcMar>
            <w:vAlign w:val="center"/>
          </w:tcPr>
          <w:p w14:paraId="6A0C133B" w14:textId="77777777" w:rsidR="00DE0867" w:rsidRPr="007A6119" w:rsidRDefault="00CC2808" w:rsidP="0056508B">
            <w:pPr>
              <w:spacing w:before="30" w:after="30" w:line="252" w:lineRule="auto"/>
              <w:ind w:firstLine="0"/>
              <w:jc w:val="left"/>
              <w:rPr>
                <w:szCs w:val="26"/>
              </w:rPr>
            </w:pPr>
            <w:r w:rsidRPr="007A6119">
              <w:rPr>
                <w:sz w:val="20"/>
                <w:szCs w:val="26"/>
              </w:rPr>
              <w:t>backend/package.json; backend/src</w:t>
            </w:r>
          </w:p>
        </w:tc>
      </w:tr>
      <w:tr w:rsidR="00DE0867" w:rsidRPr="007A6119" w14:paraId="3C8C5E58" w14:textId="77777777" w:rsidTr="007238D2">
        <w:trPr>
          <w:cantSplit/>
        </w:trPr>
        <w:tc>
          <w:tcPr>
            <w:tcW w:w="1789" w:type="dxa"/>
            <w:tcMar>
              <w:top w:w="70" w:type="dxa"/>
              <w:left w:w="100" w:type="dxa"/>
              <w:bottom w:w="70" w:type="dxa"/>
              <w:right w:w="100" w:type="dxa"/>
            </w:tcMar>
            <w:vAlign w:val="center"/>
          </w:tcPr>
          <w:p w14:paraId="0A66660E" w14:textId="77777777" w:rsidR="00DE0867" w:rsidRPr="0056508B" w:rsidRDefault="00CC2808" w:rsidP="0056508B">
            <w:pPr>
              <w:spacing w:before="30" w:after="30" w:line="252" w:lineRule="auto"/>
              <w:ind w:firstLine="0"/>
              <w:jc w:val="left"/>
              <w:rPr>
                <w:szCs w:val="26"/>
              </w:rPr>
            </w:pPr>
            <w:r w:rsidRPr="0056508B">
              <w:rPr>
                <w:sz w:val="20"/>
                <w:szCs w:val="26"/>
              </w:rPr>
              <w:t>Prisma 7, PostgreSQL</w:t>
            </w:r>
          </w:p>
        </w:tc>
        <w:tc>
          <w:tcPr>
            <w:tcW w:w="3450" w:type="dxa"/>
            <w:tcMar>
              <w:top w:w="70" w:type="dxa"/>
              <w:left w:w="100" w:type="dxa"/>
              <w:bottom w:w="70" w:type="dxa"/>
              <w:right w:w="100" w:type="dxa"/>
            </w:tcMar>
            <w:vAlign w:val="center"/>
          </w:tcPr>
          <w:p w14:paraId="1565D8EB" w14:textId="77777777" w:rsidR="00DE0867" w:rsidRPr="007A6119" w:rsidRDefault="00CC2808" w:rsidP="0056508B">
            <w:pPr>
              <w:spacing w:before="30" w:after="30" w:line="252" w:lineRule="auto"/>
              <w:ind w:firstLine="0"/>
              <w:jc w:val="left"/>
              <w:rPr>
                <w:szCs w:val="26"/>
              </w:rPr>
            </w:pPr>
            <w:r w:rsidRPr="007A6119">
              <w:rPr>
                <w:sz w:val="20"/>
                <w:szCs w:val="26"/>
              </w:rPr>
              <w:t>ORM và dữ liệu giao dịch</w:t>
            </w:r>
          </w:p>
        </w:tc>
        <w:tc>
          <w:tcPr>
            <w:tcW w:w="3833" w:type="dxa"/>
            <w:tcMar>
              <w:top w:w="70" w:type="dxa"/>
              <w:left w:w="100" w:type="dxa"/>
              <w:bottom w:w="70" w:type="dxa"/>
              <w:right w:w="100" w:type="dxa"/>
            </w:tcMar>
            <w:vAlign w:val="center"/>
          </w:tcPr>
          <w:p w14:paraId="7F3F5AD3" w14:textId="77777777" w:rsidR="00DE0867" w:rsidRPr="007A6119" w:rsidRDefault="00CC2808" w:rsidP="0056508B">
            <w:pPr>
              <w:spacing w:before="30" w:after="30" w:line="252" w:lineRule="auto"/>
              <w:ind w:firstLine="0"/>
              <w:jc w:val="left"/>
              <w:rPr>
                <w:szCs w:val="26"/>
              </w:rPr>
            </w:pPr>
            <w:r w:rsidRPr="007A6119">
              <w:rPr>
                <w:sz w:val="20"/>
                <w:szCs w:val="26"/>
              </w:rPr>
              <w:t>schema.prisma; prisma.config.ts; DATABASE_URL</w:t>
            </w:r>
          </w:p>
        </w:tc>
      </w:tr>
      <w:tr w:rsidR="00DE0867" w:rsidRPr="007A6119" w14:paraId="40B3ECDB" w14:textId="77777777" w:rsidTr="007238D2">
        <w:trPr>
          <w:cantSplit/>
        </w:trPr>
        <w:tc>
          <w:tcPr>
            <w:tcW w:w="1789" w:type="dxa"/>
            <w:tcMar>
              <w:top w:w="70" w:type="dxa"/>
              <w:left w:w="100" w:type="dxa"/>
              <w:bottom w:w="70" w:type="dxa"/>
              <w:right w:w="100" w:type="dxa"/>
            </w:tcMar>
            <w:vAlign w:val="center"/>
          </w:tcPr>
          <w:p w14:paraId="700C1C06" w14:textId="77777777" w:rsidR="00DE0867" w:rsidRPr="0056508B" w:rsidRDefault="00CC2808" w:rsidP="0056508B">
            <w:pPr>
              <w:spacing w:before="30" w:after="30" w:line="252" w:lineRule="auto"/>
              <w:ind w:firstLine="0"/>
              <w:jc w:val="left"/>
              <w:rPr>
                <w:szCs w:val="26"/>
              </w:rPr>
            </w:pPr>
            <w:r w:rsidRPr="0056508B">
              <w:rPr>
                <w:sz w:val="20"/>
                <w:szCs w:val="26"/>
              </w:rPr>
              <w:t>Redis 7</w:t>
            </w:r>
          </w:p>
        </w:tc>
        <w:tc>
          <w:tcPr>
            <w:tcW w:w="3450" w:type="dxa"/>
            <w:tcMar>
              <w:top w:w="70" w:type="dxa"/>
              <w:left w:w="100" w:type="dxa"/>
              <w:bottom w:w="70" w:type="dxa"/>
              <w:right w:w="100" w:type="dxa"/>
            </w:tcMar>
            <w:vAlign w:val="center"/>
          </w:tcPr>
          <w:p w14:paraId="1B9C0C04" w14:textId="77777777" w:rsidR="00DE0867" w:rsidRPr="007A6119" w:rsidRDefault="00CC2808" w:rsidP="0056508B">
            <w:pPr>
              <w:spacing w:before="30" w:after="30" w:line="252" w:lineRule="auto"/>
              <w:ind w:firstLine="0"/>
              <w:jc w:val="left"/>
              <w:rPr>
                <w:szCs w:val="26"/>
              </w:rPr>
            </w:pPr>
            <w:r w:rsidRPr="007A6119">
              <w:rPr>
                <w:sz w:val="20"/>
                <w:szCs w:val="26"/>
              </w:rPr>
              <w:t>Cache sách và giỏ</w:t>
            </w:r>
          </w:p>
        </w:tc>
        <w:tc>
          <w:tcPr>
            <w:tcW w:w="3833" w:type="dxa"/>
            <w:tcMar>
              <w:top w:w="70" w:type="dxa"/>
              <w:left w:w="100" w:type="dxa"/>
              <w:bottom w:w="70" w:type="dxa"/>
              <w:right w:w="100" w:type="dxa"/>
            </w:tcMar>
            <w:vAlign w:val="center"/>
          </w:tcPr>
          <w:p w14:paraId="4C85B66A" w14:textId="77777777" w:rsidR="00DE0867" w:rsidRPr="007A6119" w:rsidRDefault="00CC2808" w:rsidP="0056508B">
            <w:pPr>
              <w:spacing w:before="30" w:after="30" w:line="252" w:lineRule="auto"/>
              <w:ind w:firstLine="0"/>
              <w:jc w:val="left"/>
              <w:rPr>
                <w:szCs w:val="26"/>
              </w:rPr>
            </w:pPr>
            <w:r w:rsidRPr="007A6119">
              <w:rPr>
                <w:sz w:val="20"/>
                <w:szCs w:val="26"/>
              </w:rPr>
              <w:t>redis.service.ts; docker-compose.yml</w:t>
            </w:r>
          </w:p>
        </w:tc>
      </w:tr>
      <w:tr w:rsidR="00DE0867" w:rsidRPr="007A6119" w14:paraId="04D32C94" w14:textId="77777777" w:rsidTr="007238D2">
        <w:trPr>
          <w:cantSplit/>
        </w:trPr>
        <w:tc>
          <w:tcPr>
            <w:tcW w:w="1789" w:type="dxa"/>
            <w:tcMar>
              <w:top w:w="70" w:type="dxa"/>
              <w:left w:w="100" w:type="dxa"/>
              <w:bottom w:w="70" w:type="dxa"/>
              <w:right w:w="100" w:type="dxa"/>
            </w:tcMar>
            <w:vAlign w:val="center"/>
          </w:tcPr>
          <w:p w14:paraId="51925A0F" w14:textId="77777777" w:rsidR="00DE0867" w:rsidRPr="0056508B" w:rsidRDefault="00CC2808" w:rsidP="0056508B">
            <w:pPr>
              <w:spacing w:before="30" w:after="30" w:line="252" w:lineRule="auto"/>
              <w:ind w:firstLine="0"/>
              <w:jc w:val="left"/>
              <w:rPr>
                <w:szCs w:val="26"/>
              </w:rPr>
            </w:pPr>
            <w:r w:rsidRPr="0056508B">
              <w:rPr>
                <w:sz w:val="20"/>
                <w:szCs w:val="26"/>
              </w:rPr>
              <w:t>RabbitMQ 3</w:t>
            </w:r>
          </w:p>
        </w:tc>
        <w:tc>
          <w:tcPr>
            <w:tcW w:w="3450" w:type="dxa"/>
            <w:tcMar>
              <w:top w:w="70" w:type="dxa"/>
              <w:left w:w="100" w:type="dxa"/>
              <w:bottom w:w="70" w:type="dxa"/>
              <w:right w:w="100" w:type="dxa"/>
            </w:tcMar>
            <w:vAlign w:val="center"/>
          </w:tcPr>
          <w:p w14:paraId="7695DCBE" w14:textId="77777777" w:rsidR="00DE0867" w:rsidRPr="007A6119" w:rsidRDefault="00CC2808" w:rsidP="0056508B">
            <w:pPr>
              <w:spacing w:before="30" w:after="30" w:line="252" w:lineRule="auto"/>
              <w:ind w:firstLine="0"/>
              <w:jc w:val="left"/>
              <w:rPr>
                <w:szCs w:val="26"/>
              </w:rPr>
            </w:pPr>
            <w:r w:rsidRPr="007A6119">
              <w:rPr>
                <w:sz w:val="20"/>
                <w:szCs w:val="26"/>
              </w:rPr>
              <w:t>Sự kiện tạo đơn và Notification</w:t>
            </w:r>
          </w:p>
        </w:tc>
        <w:tc>
          <w:tcPr>
            <w:tcW w:w="3833" w:type="dxa"/>
            <w:tcMar>
              <w:top w:w="70" w:type="dxa"/>
              <w:left w:w="100" w:type="dxa"/>
              <w:bottom w:w="70" w:type="dxa"/>
              <w:right w:w="100" w:type="dxa"/>
            </w:tcMar>
            <w:vAlign w:val="center"/>
          </w:tcPr>
          <w:p w14:paraId="6E42696B" w14:textId="77777777" w:rsidR="00DE0867" w:rsidRPr="007A6119" w:rsidRDefault="00CC2808" w:rsidP="0056508B">
            <w:pPr>
              <w:spacing w:before="30" w:after="30" w:line="252" w:lineRule="auto"/>
              <w:ind w:firstLine="0"/>
              <w:jc w:val="left"/>
              <w:rPr>
                <w:szCs w:val="26"/>
              </w:rPr>
            </w:pPr>
            <w:r w:rsidRPr="007A6119">
              <w:rPr>
                <w:sz w:val="20"/>
                <w:szCs w:val="26"/>
              </w:rPr>
              <w:t>rabbitmq.module.ts; order-created.consumer.ts</w:t>
            </w:r>
          </w:p>
        </w:tc>
      </w:tr>
      <w:tr w:rsidR="00DE0867" w:rsidRPr="007A6119" w14:paraId="1AE20E09" w14:textId="77777777" w:rsidTr="007238D2">
        <w:trPr>
          <w:cantSplit/>
        </w:trPr>
        <w:tc>
          <w:tcPr>
            <w:tcW w:w="1789" w:type="dxa"/>
            <w:tcMar>
              <w:top w:w="70" w:type="dxa"/>
              <w:left w:w="100" w:type="dxa"/>
              <w:bottom w:w="70" w:type="dxa"/>
              <w:right w:w="100" w:type="dxa"/>
            </w:tcMar>
            <w:vAlign w:val="center"/>
          </w:tcPr>
          <w:p w14:paraId="3461E33D" w14:textId="77777777" w:rsidR="00DE0867" w:rsidRPr="0056508B" w:rsidRDefault="00CC2808" w:rsidP="0056508B">
            <w:pPr>
              <w:spacing w:before="30" w:after="30" w:line="252" w:lineRule="auto"/>
              <w:ind w:firstLine="0"/>
              <w:jc w:val="left"/>
              <w:rPr>
                <w:szCs w:val="26"/>
              </w:rPr>
            </w:pPr>
            <w:r>
              <w:rPr>
                <w:sz w:val="20"/>
                <w:szCs w:val="26"/>
              </w:rPr>
              <w:t>Meilisearch v1.15</w:t>
            </w:r>
          </w:p>
        </w:tc>
        <w:tc>
          <w:tcPr>
            <w:tcW w:w="3450" w:type="dxa"/>
            <w:tcMar>
              <w:top w:w="70" w:type="dxa"/>
              <w:left w:w="100" w:type="dxa"/>
              <w:bottom w:w="70" w:type="dxa"/>
              <w:right w:w="100" w:type="dxa"/>
            </w:tcMar>
            <w:vAlign w:val="center"/>
          </w:tcPr>
          <w:p w14:paraId="2A575ADA" w14:textId="77777777" w:rsidR="00DE0867" w:rsidRPr="007A6119" w:rsidRDefault="00CC2808" w:rsidP="0056508B">
            <w:pPr>
              <w:spacing w:before="30" w:after="30" w:line="252" w:lineRule="auto"/>
              <w:ind w:firstLine="0"/>
              <w:jc w:val="left"/>
              <w:rPr>
                <w:szCs w:val="26"/>
              </w:rPr>
            </w:pPr>
            <w:r w:rsidRPr="007A6119">
              <w:rPr>
                <w:sz w:val="20"/>
                <w:szCs w:val="26"/>
              </w:rPr>
              <w:t>Tìm kiếm sách</w:t>
            </w:r>
          </w:p>
        </w:tc>
        <w:tc>
          <w:tcPr>
            <w:tcW w:w="3833" w:type="dxa"/>
            <w:tcMar>
              <w:top w:w="70" w:type="dxa"/>
              <w:left w:w="100" w:type="dxa"/>
              <w:bottom w:w="70" w:type="dxa"/>
              <w:right w:w="100" w:type="dxa"/>
            </w:tcMar>
            <w:vAlign w:val="center"/>
          </w:tcPr>
          <w:p w14:paraId="74451FCE" w14:textId="77777777" w:rsidR="00DE0867" w:rsidRPr="007A6119" w:rsidRDefault="00CC2808" w:rsidP="0056508B">
            <w:pPr>
              <w:spacing w:before="30" w:after="30" w:line="252" w:lineRule="auto"/>
              <w:ind w:firstLine="0"/>
              <w:jc w:val="left"/>
              <w:rPr>
                <w:szCs w:val="26"/>
              </w:rPr>
            </w:pPr>
            <w:r w:rsidRPr="007A6119">
              <w:rPr>
                <w:sz w:val="20"/>
                <w:szCs w:val="26"/>
              </w:rPr>
              <w:t>search.service.ts; docker-compose.yml</w:t>
            </w:r>
          </w:p>
        </w:tc>
      </w:tr>
      <w:tr w:rsidR="00DE0867" w:rsidRPr="007A6119" w14:paraId="5B293F28" w14:textId="77777777" w:rsidTr="007238D2">
        <w:trPr>
          <w:cantSplit/>
        </w:trPr>
        <w:tc>
          <w:tcPr>
            <w:tcW w:w="1789" w:type="dxa"/>
            <w:tcMar>
              <w:top w:w="70" w:type="dxa"/>
              <w:left w:w="100" w:type="dxa"/>
              <w:bottom w:w="70" w:type="dxa"/>
              <w:right w:w="100" w:type="dxa"/>
            </w:tcMar>
            <w:vAlign w:val="center"/>
          </w:tcPr>
          <w:p w14:paraId="6D412DD5" w14:textId="77777777" w:rsidR="00DE0867" w:rsidRPr="0056508B" w:rsidRDefault="00CC2808" w:rsidP="0056508B">
            <w:pPr>
              <w:spacing w:before="30" w:after="30" w:line="252" w:lineRule="auto"/>
              <w:ind w:firstLine="0"/>
              <w:jc w:val="left"/>
              <w:rPr>
                <w:szCs w:val="26"/>
              </w:rPr>
            </w:pPr>
            <w:r w:rsidRPr="0056508B">
              <w:rPr>
                <w:sz w:val="20"/>
                <w:szCs w:val="26"/>
              </w:rPr>
              <w:t>Docker Compose</w:t>
            </w:r>
          </w:p>
        </w:tc>
        <w:tc>
          <w:tcPr>
            <w:tcW w:w="3450" w:type="dxa"/>
            <w:tcMar>
              <w:top w:w="70" w:type="dxa"/>
              <w:left w:w="100" w:type="dxa"/>
              <w:bottom w:w="70" w:type="dxa"/>
              <w:right w:w="100" w:type="dxa"/>
            </w:tcMar>
            <w:vAlign w:val="center"/>
          </w:tcPr>
          <w:p w14:paraId="788837EA" w14:textId="77777777" w:rsidR="00DE0867" w:rsidRPr="007A6119" w:rsidRDefault="00CC2808" w:rsidP="0056508B">
            <w:pPr>
              <w:spacing w:before="30" w:after="30" w:line="252" w:lineRule="auto"/>
              <w:ind w:firstLine="0"/>
              <w:jc w:val="left"/>
              <w:rPr>
                <w:szCs w:val="26"/>
              </w:rPr>
            </w:pPr>
            <w:r>
              <w:rPr>
                <w:sz w:val="20"/>
                <w:szCs w:val="26"/>
              </w:rPr>
              <w:t>Sáu service: postgres, redis, rabbitmq, meilisearch, migrate, backend</w:t>
            </w:r>
          </w:p>
        </w:tc>
        <w:tc>
          <w:tcPr>
            <w:tcW w:w="3833" w:type="dxa"/>
            <w:tcMar>
              <w:top w:w="70" w:type="dxa"/>
              <w:left w:w="100" w:type="dxa"/>
              <w:bottom w:w="70" w:type="dxa"/>
              <w:right w:w="100" w:type="dxa"/>
            </w:tcMar>
            <w:vAlign w:val="center"/>
          </w:tcPr>
          <w:p w14:paraId="1CD60FCF" w14:textId="77777777" w:rsidR="00DE0867" w:rsidRPr="007A6119" w:rsidRDefault="00CC2808" w:rsidP="0056508B">
            <w:pPr>
              <w:spacing w:before="30" w:after="30" w:line="252" w:lineRule="auto"/>
              <w:ind w:firstLine="0"/>
              <w:jc w:val="left"/>
              <w:rPr>
                <w:szCs w:val="26"/>
              </w:rPr>
            </w:pPr>
            <w:r>
              <w:rPr>
                <w:sz w:val="20"/>
                <w:szCs w:val="26"/>
              </w:rPr>
              <w:t>backend/docker-compose.yml; frontend chạy riêng</w:t>
            </w:r>
          </w:p>
        </w:tc>
      </w:tr>
      <w:tr w:rsidR="00DE0867" w:rsidRPr="007A6119" w14:paraId="5CFE4DE0" w14:textId="77777777" w:rsidTr="007238D2">
        <w:trPr>
          <w:cantSplit/>
        </w:trPr>
        <w:tc>
          <w:tcPr>
            <w:tcW w:w="1789" w:type="dxa"/>
            <w:tcMar>
              <w:top w:w="70" w:type="dxa"/>
              <w:left w:w="100" w:type="dxa"/>
              <w:bottom w:w="70" w:type="dxa"/>
              <w:right w:w="100" w:type="dxa"/>
            </w:tcMar>
            <w:vAlign w:val="center"/>
          </w:tcPr>
          <w:p w14:paraId="5868BBE5" w14:textId="77777777" w:rsidR="00DE0867" w:rsidRPr="0056508B" w:rsidRDefault="00CC2808" w:rsidP="0056508B">
            <w:pPr>
              <w:spacing w:before="30" w:after="30" w:line="252" w:lineRule="auto"/>
              <w:ind w:firstLine="0"/>
              <w:jc w:val="left"/>
              <w:rPr>
                <w:szCs w:val="26"/>
              </w:rPr>
            </w:pPr>
            <w:r w:rsidRPr="0056508B">
              <w:rPr>
                <w:sz w:val="20"/>
                <w:szCs w:val="26"/>
              </w:rPr>
              <w:t>Next.js 16, React 19</w:t>
            </w:r>
          </w:p>
        </w:tc>
        <w:tc>
          <w:tcPr>
            <w:tcW w:w="3450" w:type="dxa"/>
            <w:tcMar>
              <w:top w:w="70" w:type="dxa"/>
              <w:left w:w="100" w:type="dxa"/>
              <w:bottom w:w="70" w:type="dxa"/>
              <w:right w:w="100" w:type="dxa"/>
            </w:tcMar>
            <w:vAlign w:val="center"/>
          </w:tcPr>
          <w:p w14:paraId="44FD1C47" w14:textId="77777777" w:rsidR="00DE0867" w:rsidRPr="007A6119" w:rsidRDefault="00CC2808" w:rsidP="0056508B">
            <w:pPr>
              <w:spacing w:before="30" w:after="30" w:line="252" w:lineRule="auto"/>
              <w:ind w:firstLine="0"/>
              <w:jc w:val="left"/>
              <w:rPr>
                <w:szCs w:val="26"/>
              </w:rPr>
            </w:pPr>
            <w:r w:rsidRPr="007A6119">
              <w:rPr>
                <w:sz w:val="20"/>
                <w:szCs w:val="26"/>
              </w:rPr>
              <w:t>Giao diện web</w:t>
            </w:r>
          </w:p>
        </w:tc>
        <w:tc>
          <w:tcPr>
            <w:tcW w:w="3833" w:type="dxa"/>
            <w:tcMar>
              <w:top w:w="70" w:type="dxa"/>
              <w:left w:w="100" w:type="dxa"/>
              <w:bottom w:w="70" w:type="dxa"/>
              <w:right w:w="100" w:type="dxa"/>
            </w:tcMar>
            <w:vAlign w:val="center"/>
          </w:tcPr>
          <w:p w14:paraId="3D32B2B3" w14:textId="77777777" w:rsidR="00DE0867" w:rsidRPr="007A6119" w:rsidRDefault="00CC2808" w:rsidP="0056508B">
            <w:pPr>
              <w:spacing w:before="30" w:after="30" w:line="252" w:lineRule="auto"/>
              <w:ind w:firstLine="0"/>
              <w:jc w:val="left"/>
              <w:rPr>
                <w:szCs w:val="26"/>
              </w:rPr>
            </w:pPr>
            <w:r w:rsidRPr="007A6119">
              <w:rPr>
                <w:sz w:val="20"/>
                <w:szCs w:val="26"/>
              </w:rPr>
              <w:t>frontend/package.json; frontend/src/app</w:t>
            </w:r>
          </w:p>
        </w:tc>
      </w:tr>
    </w:tbl>
    <w:p w14:paraId="22FE63D7"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3.2. Cài đặt và Hello World</w:t>
      </w:r>
    </w:p>
    <w:p w14:paraId="1449044D" w14:textId="77777777" w:rsidR="00DE0867" w:rsidRPr="007A6119" w:rsidRDefault="00CC2808" w:rsidP="009D3136">
      <w:pPr>
        <w:keepNext/>
        <w:ind w:firstLine="0"/>
        <w:rPr>
          <w:color w:val="000000" w:themeColor="text1"/>
          <w:szCs w:val="26"/>
        </w:rPr>
      </w:pPr>
      <w:r>
        <w:rPr>
          <w:b/>
          <w:color w:val="000000" w:themeColor="text1"/>
          <w:szCs w:val="26"/>
        </w:rPr>
        <w:t>Các lệnh cài đặt và khởi chạy backend:</w:t>
      </w:r>
    </w:p>
    <w:p w14:paraId="5036C59A"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cd backend</w:t>
      </w:r>
      <w:r w:rsidRPr="007A6119">
        <w:rPr>
          <w:rFonts w:ascii="Times New Roman" w:eastAsia="DejaVu Sans Mono" w:hAnsi="Times New Roman"/>
          <w:color w:val="000000" w:themeColor="text1"/>
          <w:sz w:val="26"/>
          <w:szCs w:val="26"/>
        </w:rPr>
        <w:br/>
        <w:t>npm ci</w:t>
      </w:r>
      <w:r w:rsidRPr="007A6119">
        <w:rPr>
          <w:rFonts w:ascii="Times New Roman" w:eastAsia="DejaVu Sans Mono" w:hAnsi="Times New Roman"/>
          <w:color w:val="000000" w:themeColor="text1"/>
          <w:sz w:val="26"/>
          <w:szCs w:val="26"/>
        </w:rPr>
        <w:br/>
        <w:t>npm run prisma:generate</w:t>
      </w:r>
      <w:r w:rsidRPr="007A6119">
        <w:rPr>
          <w:rFonts w:ascii="Times New Roman" w:eastAsia="DejaVu Sans Mono" w:hAnsi="Times New Roman"/>
          <w:color w:val="000000" w:themeColor="text1"/>
          <w:sz w:val="26"/>
          <w:szCs w:val="26"/>
        </w:rPr>
        <w:br/>
        <w:t>npm run start:dev</w:t>
      </w:r>
    </w:p>
    <w:p w14:paraId="604797A9" w14:textId="77777777" w:rsidR="00DE0867" w:rsidRPr="007A6119" w:rsidRDefault="00CC2808" w:rsidP="009D3136">
      <w:pPr>
        <w:rPr>
          <w:color w:val="000000" w:themeColor="text1"/>
          <w:szCs w:val="26"/>
        </w:rPr>
      </w:pPr>
      <w:r>
        <w:rPr>
          <w:color w:val="000000" w:themeColor="text1"/>
          <w:szCs w:val="26"/>
        </w:rPr>
        <w:t>Môi trường phát triển sử dụng Node.js 22. Sau khi cài dependency và sinh Prisma Client, backend được khởi chạy ở cổng 3001. Ở phiên bản thực nghiệm bb7593c, endpoint GET /health cung cấp trạng thái ứng dụng, Swagger UI đặt tại /api-docs và đặc tả OpenAPI đặt tại /api-docs-json. Các dịch vụ dữ liệu được cấu hình bằng Docker Compose như trình bày ở mục 3.4.</w:t>
      </w:r>
    </w:p>
    <w:p w14:paraId="35920BC2"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3.3. Minh chứng kiến trúc</w:t>
      </w:r>
    </w:p>
    <w:p w14:paraId="3ED9D164" w14:textId="77777777" w:rsidR="00F13CA9" w:rsidRPr="007A6119" w:rsidRDefault="00CC2808" w:rsidP="009D3136">
      <w:pPr>
        <w:keepNext/>
        <w:ind w:firstLine="0"/>
        <w:rPr>
          <w:color w:val="000000" w:themeColor="text1"/>
          <w:szCs w:val="26"/>
        </w:rPr>
      </w:pPr>
      <w:r>
        <w:rPr>
          <w:b/>
          <w:color w:val="000000" w:themeColor="text1"/>
          <w:szCs w:val="26"/>
        </w:rPr>
        <w:t>Tổ chức thư mục của hệ thống:</w:t>
      </w:r>
    </w:p>
    <w:p w14:paraId="4542C0D8" w14:textId="77777777" w:rsidR="00DE0867" w:rsidRPr="007A6119" w:rsidRDefault="00CC2808" w:rsidP="009D3136">
      <w:pPr>
        <w:rPr>
          <w:color w:val="000000" w:themeColor="text1"/>
          <w:szCs w:val="26"/>
        </w:rPr>
      </w:pPr>
      <w:r>
        <w:rPr>
          <w:color w:val="000000" w:themeColor="text1"/>
          <w:szCs w:val="26"/>
        </w:rPr>
        <w:t>Mã nguồn backend được chia thành các module auth, books, carts, orders, order-items, notifications, user và search. Các thành phần redis, prisma và infrastructure cung cấp dịch vụ dùng chung. Thư mục backend/prisma lưu schema, migration và dữ liệu mẫu. Frontend sử dụng Next.js với các trang xem sách, đăng nhập, đăng ký và đơn hàng. AppModule kết nối các module nghiệp vụ, cấu hình, lập lịch và các thành phần xử lý phản hồi toàn cục.</w:t>
      </w:r>
    </w:p>
    <w:p w14:paraId="2CECFE4E"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lastRenderedPageBreak/>
        <w:t>3.4. Thực hành khởi tạo và kiểm chứng môi trường</w:t>
      </w:r>
    </w:p>
    <w:p w14:paraId="1AE4B607" w14:textId="77777777" w:rsidR="00DE0867" w:rsidRPr="007A6119" w:rsidRDefault="00CC2808" w:rsidP="009D3136">
      <w:pPr>
        <w:keepNext/>
        <w:ind w:firstLine="0"/>
        <w:rPr>
          <w:color w:val="000000" w:themeColor="text1"/>
          <w:szCs w:val="26"/>
        </w:rPr>
      </w:pPr>
      <w:r>
        <w:rPr>
          <w:b/>
          <w:color w:val="000000" w:themeColor="text1"/>
          <w:szCs w:val="26"/>
        </w:rPr>
        <w:t>Các lệnh khởi tạo môi trường và chạy kiểm thử:</w:t>
      </w:r>
    </w:p>
    <w:p w14:paraId="5327ED27"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cd backend</w:t>
      </w:r>
      <w:r>
        <w:rPr>
          <w:rFonts w:ascii="Times New Roman" w:eastAsia="DejaVu Sans Mono" w:hAnsi="Times New Roman"/>
          <w:color w:val="000000" w:themeColor="text1"/>
          <w:sz w:val="26"/>
          <w:szCs w:val="26"/>
        </w:rPr>
        <w:br/>
        <w:t>docker compose config --quiet</w:t>
      </w:r>
      <w:r>
        <w:rPr>
          <w:rFonts w:ascii="Times New Roman" w:eastAsia="DejaVu Sans Mono" w:hAnsi="Times New Roman"/>
          <w:color w:val="000000" w:themeColor="text1"/>
          <w:sz w:val="26"/>
          <w:szCs w:val="26"/>
        </w:rPr>
        <w:br/>
        <w:t>docker compose up -d --build</w:t>
      </w:r>
      <w:r>
        <w:rPr>
          <w:rFonts w:ascii="Times New Roman" w:eastAsia="DejaVu Sans Mono" w:hAnsi="Times New Roman"/>
          <w:color w:val="000000" w:themeColor="text1"/>
          <w:sz w:val="26"/>
          <w:szCs w:val="26"/>
        </w:rPr>
        <w:br/>
        <w:t>docker compose ps --all</w:t>
      </w:r>
      <w:r>
        <w:rPr>
          <w:rFonts w:ascii="Times New Roman" w:eastAsia="DejaVu Sans Mono" w:hAnsi="Times New Roman"/>
          <w:color w:val="000000" w:themeColor="text1"/>
          <w:sz w:val="26"/>
          <w:szCs w:val="26"/>
        </w:rPr>
        <w:br/>
        <w:t>npm run test</w:t>
      </w:r>
    </w:p>
    <w:p w14:paraId="3DC1DD5D" w14:textId="77777777" w:rsidR="00DE0867" w:rsidRPr="007A6119" w:rsidRDefault="00CC2808" w:rsidP="009D3136">
      <w:pPr>
        <w:rPr>
          <w:color w:val="000000" w:themeColor="text1"/>
          <w:szCs w:val="26"/>
        </w:rPr>
      </w:pPr>
      <w:r>
        <w:rPr>
          <w:color w:val="000000" w:themeColor="text1"/>
          <w:szCs w:val="26"/>
        </w:rPr>
        <w:t>Docker Compose của phiên bản thực nghiệm khởi tạo PostgreSQL, Redis, RabbitMQ, Meilisearch, migration và backend; frontend được chạy riêng. Dữ liệu mẫu và các phép kiểm thử tích hợp sử dụng cơ sở dữ liệu thử nghiệm, tách biệt với dữ liệu đang vận hành. Việc khởi tạo từ cơ sở dữ liệu trống đã áp dụng thành công 10 migration theo biên bản ngày 20/10/2026.</w:t>
      </w:r>
    </w:p>
    <w:p w14:paraId="51561DB6" w14:textId="77777777" w:rsidR="00DE0867" w:rsidRPr="007A6119" w:rsidRDefault="00CC2808" w:rsidP="009D3136">
      <w:pPr>
        <w:pStyle w:val="Heading1"/>
        <w:rPr>
          <w:rFonts w:cs="Times New Roman"/>
          <w:color w:val="000000" w:themeColor="text1"/>
          <w:sz w:val="26"/>
          <w:szCs w:val="26"/>
        </w:rPr>
      </w:pPr>
      <w:r w:rsidRPr="007A6119">
        <w:rPr>
          <w:rFonts w:cs="Times New Roman"/>
          <w:color w:val="000000" w:themeColor="text1"/>
          <w:sz w:val="26"/>
          <w:szCs w:val="26"/>
        </w:rPr>
        <w:t>Chương 4</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Bản chất công nghệ và yêu cầu bắt buộc lõi</w:t>
      </w:r>
    </w:p>
    <w:p w14:paraId="6FBEC2A7" w14:textId="77777777" w:rsidR="00A221E7" w:rsidRDefault="00CC2808">
      <w:r>
        <w:t>Bảng dưới đây tóm tắt các thành phần cốt lõi của NestJS, cách nhóm sử dụng trong hệ thống và kết quả thực hành ghi nhận ở phiên bản bb7593c [25, tr. 12].</w:t>
      </w:r>
    </w:p>
    <w:tbl>
      <w:tblPr>
        <w:tblStyle w:val="TableGrid"/>
        <w:tblW w:w="9072" w:type="dxa"/>
        <w:tblInd w:w="100" w:type="dxa"/>
        <w:tblLayout w:type="fixed"/>
        <w:tblLook w:val="04A0" w:firstRow="1" w:lastRow="0" w:firstColumn="1" w:lastColumn="0" w:noHBand="0" w:noVBand="1"/>
      </w:tblPr>
      <w:tblGrid>
        <w:gridCol w:w="571"/>
        <w:gridCol w:w="1426"/>
        <w:gridCol w:w="2111"/>
        <w:gridCol w:w="2739"/>
        <w:gridCol w:w="2225"/>
      </w:tblGrid>
      <w:tr w:rsidR="00A221E7" w14:paraId="716FE4AB" w14:textId="77777777">
        <w:trPr>
          <w:cantSplit/>
          <w:tblHeader/>
        </w:trPr>
        <w:tc>
          <w:tcPr>
            <w:tcW w:w="571" w:type="dxa"/>
            <w:shd w:val="clear" w:color="auto" w:fill="E9EEF3"/>
            <w:tcMar>
              <w:top w:w="70" w:type="dxa"/>
              <w:left w:w="100" w:type="dxa"/>
              <w:bottom w:w="70" w:type="dxa"/>
              <w:right w:w="100" w:type="dxa"/>
            </w:tcMar>
            <w:vAlign w:val="center"/>
          </w:tcPr>
          <w:p w14:paraId="043E8452" w14:textId="77777777" w:rsidR="00A221E7" w:rsidRDefault="00CC2808">
            <w:pPr>
              <w:spacing w:before="30" w:after="30" w:line="252" w:lineRule="auto"/>
              <w:ind w:firstLine="0"/>
              <w:jc w:val="left"/>
            </w:pPr>
            <w:r>
              <w:rPr>
                <w:b/>
                <w:sz w:val="19"/>
              </w:rPr>
              <w:t>TT</w:t>
            </w:r>
          </w:p>
        </w:tc>
        <w:tc>
          <w:tcPr>
            <w:tcW w:w="1426" w:type="dxa"/>
            <w:shd w:val="clear" w:color="auto" w:fill="E9EEF3"/>
            <w:tcMar>
              <w:top w:w="70" w:type="dxa"/>
              <w:left w:w="100" w:type="dxa"/>
              <w:bottom w:w="70" w:type="dxa"/>
              <w:right w:w="100" w:type="dxa"/>
            </w:tcMar>
            <w:vAlign w:val="center"/>
          </w:tcPr>
          <w:p w14:paraId="6D66F6CF" w14:textId="77777777" w:rsidR="00046768" w:rsidRDefault="005D2C7D">
            <w:pPr>
              <w:spacing w:before="30" w:after="30" w:line="252" w:lineRule="auto"/>
              <w:ind w:firstLine="0"/>
              <w:jc w:val="left"/>
            </w:pPr>
            <w:r>
              <w:rPr>
                <w:b/>
                <w:sz w:val="19"/>
              </w:rPr>
              <w:t>Thành phần</w:t>
            </w:r>
          </w:p>
        </w:tc>
        <w:tc>
          <w:tcPr>
            <w:tcW w:w="2111" w:type="dxa"/>
            <w:shd w:val="clear" w:color="auto" w:fill="E9EEF3"/>
            <w:tcMar>
              <w:top w:w="70" w:type="dxa"/>
              <w:left w:w="100" w:type="dxa"/>
              <w:bottom w:w="70" w:type="dxa"/>
              <w:right w:w="100" w:type="dxa"/>
            </w:tcMar>
            <w:vAlign w:val="center"/>
          </w:tcPr>
          <w:p w14:paraId="221745CF" w14:textId="77777777" w:rsidR="00046768" w:rsidRDefault="005D2C7D">
            <w:pPr>
              <w:spacing w:before="30" w:after="30" w:line="252" w:lineRule="auto"/>
              <w:ind w:firstLine="0"/>
              <w:jc w:val="left"/>
            </w:pPr>
            <w:r>
              <w:rPr>
                <w:b/>
                <w:sz w:val="19"/>
              </w:rPr>
              <w:t>Cơ chế hoạt động</w:t>
            </w:r>
          </w:p>
        </w:tc>
        <w:tc>
          <w:tcPr>
            <w:tcW w:w="2739" w:type="dxa"/>
            <w:shd w:val="clear" w:color="auto" w:fill="E9EEF3"/>
            <w:tcMar>
              <w:top w:w="70" w:type="dxa"/>
              <w:left w:w="100" w:type="dxa"/>
              <w:bottom w:w="70" w:type="dxa"/>
              <w:right w:w="100" w:type="dxa"/>
            </w:tcMar>
            <w:vAlign w:val="center"/>
          </w:tcPr>
          <w:p w14:paraId="71DDCB2C" w14:textId="77777777" w:rsidR="00046768" w:rsidRDefault="005D2C7D">
            <w:pPr>
              <w:spacing w:before="30" w:after="30" w:line="252" w:lineRule="auto"/>
              <w:ind w:firstLine="0"/>
              <w:jc w:val="left"/>
            </w:pPr>
            <w:r>
              <w:rPr>
                <w:b/>
                <w:sz w:val="19"/>
              </w:rPr>
              <w:t>Mã nguồn / kết quả</w:t>
            </w:r>
          </w:p>
        </w:tc>
        <w:tc>
          <w:tcPr>
            <w:tcW w:w="2225" w:type="dxa"/>
            <w:shd w:val="clear" w:color="auto" w:fill="E9EEF3"/>
            <w:tcMar>
              <w:top w:w="70" w:type="dxa"/>
              <w:left w:w="100" w:type="dxa"/>
              <w:bottom w:w="70" w:type="dxa"/>
              <w:right w:w="100" w:type="dxa"/>
            </w:tcMar>
            <w:vAlign w:val="center"/>
          </w:tcPr>
          <w:p w14:paraId="64C840EE" w14:textId="77777777" w:rsidR="00A221E7" w:rsidRDefault="00CC2808">
            <w:pPr>
              <w:spacing w:before="30" w:after="30" w:line="252" w:lineRule="auto"/>
              <w:ind w:firstLine="0"/>
              <w:jc w:val="left"/>
            </w:pPr>
            <w:r>
              <w:rPr>
                <w:b/>
                <w:sz w:val="19"/>
              </w:rPr>
              <w:t>Vị trí và ý nghĩa</w:t>
            </w:r>
          </w:p>
        </w:tc>
      </w:tr>
      <w:tr w:rsidR="00A221E7" w14:paraId="19156F53" w14:textId="77777777">
        <w:trPr>
          <w:cantSplit/>
        </w:trPr>
        <w:tc>
          <w:tcPr>
            <w:tcW w:w="571" w:type="dxa"/>
            <w:tcMar>
              <w:top w:w="70" w:type="dxa"/>
              <w:left w:w="100" w:type="dxa"/>
              <w:bottom w:w="70" w:type="dxa"/>
              <w:right w:w="100" w:type="dxa"/>
            </w:tcMar>
            <w:vAlign w:val="center"/>
          </w:tcPr>
          <w:p w14:paraId="6CA457C6" w14:textId="77777777" w:rsidR="00A221E7" w:rsidRDefault="00CC2808">
            <w:pPr>
              <w:spacing w:before="30" w:after="30" w:line="252" w:lineRule="auto"/>
              <w:ind w:firstLine="0"/>
              <w:jc w:val="left"/>
            </w:pPr>
            <w:r>
              <w:rPr>
                <w:sz w:val="19"/>
              </w:rPr>
              <w:t>1</w:t>
            </w:r>
          </w:p>
        </w:tc>
        <w:tc>
          <w:tcPr>
            <w:tcW w:w="1426" w:type="dxa"/>
            <w:tcMar>
              <w:top w:w="70" w:type="dxa"/>
              <w:left w:w="100" w:type="dxa"/>
              <w:bottom w:w="70" w:type="dxa"/>
              <w:right w:w="100" w:type="dxa"/>
            </w:tcMar>
            <w:vAlign w:val="center"/>
          </w:tcPr>
          <w:p w14:paraId="77C8373E" w14:textId="77777777" w:rsidR="00A221E7" w:rsidRDefault="00CC2808">
            <w:pPr>
              <w:spacing w:before="30" w:after="30" w:line="252" w:lineRule="auto"/>
              <w:ind w:firstLine="0"/>
              <w:jc w:val="left"/>
            </w:pPr>
            <w:r>
              <w:rPr>
                <w:sz w:val="19"/>
              </w:rPr>
              <w:t>Module</w:t>
            </w:r>
          </w:p>
        </w:tc>
        <w:tc>
          <w:tcPr>
            <w:tcW w:w="2111" w:type="dxa"/>
            <w:tcMar>
              <w:top w:w="70" w:type="dxa"/>
              <w:left w:w="100" w:type="dxa"/>
              <w:bottom w:w="70" w:type="dxa"/>
              <w:right w:w="100" w:type="dxa"/>
            </w:tcMar>
            <w:vAlign w:val="center"/>
          </w:tcPr>
          <w:p w14:paraId="56FC5084" w14:textId="77777777" w:rsidR="00A221E7" w:rsidRDefault="00CC2808">
            <w:pPr>
              <w:spacing w:before="30" w:after="30" w:line="252" w:lineRule="auto"/>
              <w:ind w:firstLine="0"/>
              <w:jc w:val="left"/>
            </w:pPr>
            <w:r>
              <w:rPr>
                <w:sz w:val="19"/>
              </w:rPr>
              <w:t>Metadata imports/controllers/providers/exports; ranh giới và module động.</w:t>
            </w:r>
          </w:p>
        </w:tc>
        <w:tc>
          <w:tcPr>
            <w:tcW w:w="2739" w:type="dxa"/>
            <w:tcMar>
              <w:top w:w="70" w:type="dxa"/>
              <w:left w:w="100" w:type="dxa"/>
              <w:bottom w:w="70" w:type="dxa"/>
              <w:right w:w="100" w:type="dxa"/>
            </w:tcMar>
            <w:vAlign w:val="center"/>
          </w:tcPr>
          <w:p w14:paraId="28A9AFB2" w14:textId="77777777" w:rsidR="00046768" w:rsidRDefault="005D2C7D">
            <w:pPr>
              <w:spacing w:before="30" w:after="30" w:line="252" w:lineRule="auto"/>
              <w:ind w:firstLine="0"/>
              <w:jc w:val="left"/>
            </w:pPr>
            <w:r>
              <w:rPr>
                <w:sz w:val="19"/>
              </w:rPr>
              <w:t>src/app.module.ts; src/books/books.module.ts; khởi tạo ứng dụng và /health trả HTTP 200.</w:t>
            </w:r>
          </w:p>
        </w:tc>
        <w:tc>
          <w:tcPr>
            <w:tcW w:w="2225" w:type="dxa"/>
            <w:tcMar>
              <w:top w:w="70" w:type="dxa"/>
              <w:left w:w="100" w:type="dxa"/>
              <w:bottom w:w="70" w:type="dxa"/>
              <w:right w:w="100" w:type="dxa"/>
            </w:tcMar>
            <w:vAlign w:val="center"/>
          </w:tcPr>
          <w:p w14:paraId="10C60E0B" w14:textId="77777777" w:rsidR="00A221E7" w:rsidRDefault="00CC2808">
            <w:pPr>
              <w:spacing w:before="30" w:after="30" w:line="252" w:lineRule="auto"/>
              <w:ind w:firstLine="0"/>
              <w:jc w:val="left"/>
            </w:pPr>
            <w:r>
              <w:rPr>
                <w:sz w:val="19"/>
              </w:rPr>
              <w:t>Chia miền sách/đơn/giỏ; đăng ký và chia sẻ provider.</w:t>
            </w:r>
          </w:p>
        </w:tc>
      </w:tr>
      <w:tr w:rsidR="00A221E7" w14:paraId="6930BAC0" w14:textId="77777777">
        <w:trPr>
          <w:cantSplit/>
        </w:trPr>
        <w:tc>
          <w:tcPr>
            <w:tcW w:w="571" w:type="dxa"/>
            <w:tcMar>
              <w:top w:w="70" w:type="dxa"/>
              <w:left w:w="100" w:type="dxa"/>
              <w:bottom w:w="70" w:type="dxa"/>
              <w:right w:w="100" w:type="dxa"/>
            </w:tcMar>
            <w:vAlign w:val="center"/>
          </w:tcPr>
          <w:p w14:paraId="665C86E3" w14:textId="77777777" w:rsidR="00A221E7" w:rsidRDefault="00CC2808">
            <w:pPr>
              <w:spacing w:before="30" w:after="30" w:line="252" w:lineRule="auto"/>
              <w:ind w:firstLine="0"/>
              <w:jc w:val="left"/>
            </w:pPr>
            <w:r>
              <w:rPr>
                <w:sz w:val="19"/>
              </w:rPr>
              <w:t>2</w:t>
            </w:r>
          </w:p>
        </w:tc>
        <w:tc>
          <w:tcPr>
            <w:tcW w:w="1426" w:type="dxa"/>
            <w:tcMar>
              <w:top w:w="70" w:type="dxa"/>
              <w:left w:w="100" w:type="dxa"/>
              <w:bottom w:w="70" w:type="dxa"/>
              <w:right w:w="100" w:type="dxa"/>
            </w:tcMar>
            <w:vAlign w:val="center"/>
          </w:tcPr>
          <w:p w14:paraId="06AF941A" w14:textId="77777777" w:rsidR="00A221E7" w:rsidRDefault="00CC2808">
            <w:pPr>
              <w:spacing w:before="30" w:after="30" w:line="252" w:lineRule="auto"/>
              <w:ind w:firstLine="0"/>
              <w:jc w:val="left"/>
            </w:pPr>
            <w:r>
              <w:rPr>
                <w:sz w:val="19"/>
              </w:rPr>
              <w:t>Controller</w:t>
            </w:r>
          </w:p>
        </w:tc>
        <w:tc>
          <w:tcPr>
            <w:tcW w:w="2111" w:type="dxa"/>
            <w:tcMar>
              <w:top w:w="70" w:type="dxa"/>
              <w:left w:w="100" w:type="dxa"/>
              <w:bottom w:w="70" w:type="dxa"/>
              <w:right w:w="100" w:type="dxa"/>
            </w:tcMar>
            <w:vAlign w:val="center"/>
          </w:tcPr>
          <w:p w14:paraId="18D15090" w14:textId="77777777" w:rsidR="00A221E7" w:rsidRDefault="00CC2808">
            <w:pPr>
              <w:spacing w:before="30" w:after="30" w:line="252" w:lineRule="auto"/>
              <w:ind w:firstLine="0"/>
              <w:jc w:val="left"/>
            </w:pPr>
            <w:r>
              <w:rPr>
                <w:sz w:val="19"/>
              </w:rPr>
              <w:t>Decorator route; ánh xạ HTTP; nhận tham số và gọi service.</w:t>
            </w:r>
          </w:p>
        </w:tc>
        <w:tc>
          <w:tcPr>
            <w:tcW w:w="2739" w:type="dxa"/>
            <w:tcMar>
              <w:top w:w="70" w:type="dxa"/>
              <w:left w:w="100" w:type="dxa"/>
              <w:bottom w:w="70" w:type="dxa"/>
              <w:right w:w="100" w:type="dxa"/>
            </w:tcMar>
            <w:vAlign w:val="center"/>
          </w:tcPr>
          <w:p w14:paraId="310C50BF" w14:textId="77777777" w:rsidR="00046768" w:rsidRDefault="005D2C7D">
            <w:pPr>
              <w:spacing w:before="30" w:after="30" w:line="252" w:lineRule="auto"/>
              <w:ind w:firstLine="0"/>
              <w:jc w:val="left"/>
            </w:pPr>
            <w:r>
              <w:rPr>
                <w:sz w:val="19"/>
              </w:rPr>
              <w:t>src/books/books.controller.ts; đặc tả 28 operation và các ca kiểm thử HTTP.</w:t>
            </w:r>
          </w:p>
        </w:tc>
        <w:tc>
          <w:tcPr>
            <w:tcW w:w="2225" w:type="dxa"/>
            <w:tcMar>
              <w:top w:w="70" w:type="dxa"/>
              <w:left w:w="100" w:type="dxa"/>
              <w:bottom w:w="70" w:type="dxa"/>
              <w:right w:w="100" w:type="dxa"/>
            </w:tcMar>
            <w:vAlign w:val="center"/>
          </w:tcPr>
          <w:p w14:paraId="40827E36" w14:textId="77777777" w:rsidR="00A221E7" w:rsidRDefault="00CC2808">
            <w:pPr>
              <w:spacing w:before="30" w:after="30" w:line="252" w:lineRule="auto"/>
              <w:ind w:firstLine="0"/>
              <w:jc w:val="left"/>
            </w:pPr>
            <w:r>
              <w:rPr>
                <w:sz w:val="19"/>
              </w:rPr>
              <w:t>API xem sách và các luồng nghiệp vụ; controller không giữ toàn bộ logic.</w:t>
            </w:r>
          </w:p>
        </w:tc>
      </w:tr>
      <w:tr w:rsidR="00A221E7" w14:paraId="3D7081C4" w14:textId="77777777">
        <w:trPr>
          <w:cantSplit/>
        </w:trPr>
        <w:tc>
          <w:tcPr>
            <w:tcW w:w="571" w:type="dxa"/>
            <w:tcMar>
              <w:top w:w="70" w:type="dxa"/>
              <w:left w:w="100" w:type="dxa"/>
              <w:bottom w:w="70" w:type="dxa"/>
              <w:right w:w="100" w:type="dxa"/>
            </w:tcMar>
            <w:vAlign w:val="center"/>
          </w:tcPr>
          <w:p w14:paraId="0D794F7D" w14:textId="77777777" w:rsidR="00A221E7" w:rsidRDefault="00CC2808">
            <w:pPr>
              <w:spacing w:before="30" w:after="30" w:line="252" w:lineRule="auto"/>
              <w:ind w:firstLine="0"/>
              <w:jc w:val="left"/>
            </w:pPr>
            <w:r>
              <w:rPr>
                <w:sz w:val="19"/>
              </w:rPr>
              <w:t>3</w:t>
            </w:r>
          </w:p>
        </w:tc>
        <w:tc>
          <w:tcPr>
            <w:tcW w:w="1426" w:type="dxa"/>
            <w:tcMar>
              <w:top w:w="70" w:type="dxa"/>
              <w:left w:w="100" w:type="dxa"/>
              <w:bottom w:w="70" w:type="dxa"/>
              <w:right w:w="100" w:type="dxa"/>
            </w:tcMar>
            <w:vAlign w:val="center"/>
          </w:tcPr>
          <w:p w14:paraId="01EB2BEE" w14:textId="77777777" w:rsidR="00A221E7" w:rsidRDefault="00CC2808">
            <w:pPr>
              <w:spacing w:before="30" w:after="30" w:line="252" w:lineRule="auto"/>
              <w:ind w:firstLine="0"/>
              <w:jc w:val="left"/>
            </w:pPr>
            <w:r>
              <w:rPr>
                <w:sz w:val="19"/>
              </w:rPr>
              <w:t>Provider và DI</w:t>
            </w:r>
          </w:p>
        </w:tc>
        <w:tc>
          <w:tcPr>
            <w:tcW w:w="2111" w:type="dxa"/>
            <w:tcMar>
              <w:top w:w="70" w:type="dxa"/>
              <w:left w:w="100" w:type="dxa"/>
              <w:bottom w:w="70" w:type="dxa"/>
              <w:right w:w="100" w:type="dxa"/>
            </w:tcMar>
            <w:vAlign w:val="center"/>
          </w:tcPr>
          <w:p w14:paraId="360101CF" w14:textId="77777777" w:rsidR="00A221E7" w:rsidRDefault="00CC2808">
            <w:pPr>
              <w:spacing w:before="30" w:after="30" w:line="252" w:lineRule="auto"/>
              <w:ind w:firstLine="0"/>
              <w:jc w:val="left"/>
            </w:pPr>
            <w:r>
              <w:rPr>
                <w:sz w:val="19"/>
              </w:rPr>
              <w:t>Token provider, constructor injection, imports/exports và thay provider bằng mock.</w:t>
            </w:r>
          </w:p>
        </w:tc>
        <w:tc>
          <w:tcPr>
            <w:tcW w:w="2739" w:type="dxa"/>
            <w:tcMar>
              <w:top w:w="70" w:type="dxa"/>
              <w:left w:w="100" w:type="dxa"/>
              <w:bottom w:w="70" w:type="dxa"/>
              <w:right w:w="100" w:type="dxa"/>
            </w:tcMar>
            <w:vAlign w:val="center"/>
          </w:tcPr>
          <w:p w14:paraId="5FAF2C74" w14:textId="77777777" w:rsidR="00046768" w:rsidRDefault="005D2C7D">
            <w:pPr>
              <w:spacing w:before="30" w:after="30" w:line="252" w:lineRule="auto"/>
              <w:ind w:firstLine="0"/>
              <w:jc w:val="left"/>
            </w:pPr>
            <w:r>
              <w:rPr>
                <w:sz w:val="19"/>
              </w:rPr>
              <w:t>src/books/books.service.ts; kiểm thử với Test.createTestingModule và các provider mock.</w:t>
            </w:r>
          </w:p>
        </w:tc>
        <w:tc>
          <w:tcPr>
            <w:tcW w:w="2225" w:type="dxa"/>
            <w:tcMar>
              <w:top w:w="70" w:type="dxa"/>
              <w:left w:w="100" w:type="dxa"/>
              <w:bottom w:w="70" w:type="dxa"/>
              <w:right w:w="100" w:type="dxa"/>
            </w:tcMar>
            <w:vAlign w:val="center"/>
          </w:tcPr>
          <w:p w14:paraId="5E494F35" w14:textId="77777777" w:rsidR="00A221E7" w:rsidRDefault="00CC2808">
            <w:pPr>
              <w:spacing w:before="30" w:after="30" w:line="252" w:lineRule="auto"/>
              <w:ind w:firstLine="0"/>
              <w:jc w:val="left"/>
            </w:pPr>
            <w:r>
              <w:rPr>
                <w:sz w:val="19"/>
              </w:rPr>
              <w:t>Service xử lý nghiệp vụ, dùng Prisma/cache/search và kiểm thử bằng mock.</w:t>
            </w:r>
          </w:p>
        </w:tc>
      </w:tr>
    </w:tbl>
    <w:p w14:paraId="202F0A0E"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4.1. Module</w:t>
      </w:r>
    </w:p>
    <w:p w14:paraId="47A18A5C" w14:textId="77777777" w:rsidR="00DE0867" w:rsidRPr="007A6119" w:rsidRDefault="00CC2808" w:rsidP="009D3136">
      <w:pPr>
        <w:rPr>
          <w:color w:val="000000" w:themeColor="text1"/>
          <w:szCs w:val="26"/>
        </w:rPr>
      </w:pPr>
      <w:r>
        <w:rPr>
          <w:color w:val="000000" w:themeColor="text1"/>
          <w:szCs w:val="26"/>
        </w:rPr>
        <w:t>Module xác định phạm vi của một nhóm thành phần thông qua các thuộc tính imports, controllers, providers và exports [5]. Trong hệ thống, BooksModule khai báo BooksController và BooksService, đồng thời xuất BooksService cho các module khác sử dụng. AppModule kết nối các module nghiệp vụ; ConfigModule và ScheduleModule cung cấp cấu hình và tác vụ định kỳ. Cách tổ chức này giúp nhóm theo dõi rõ sự phụ thuộc giữa các chức năng.</w:t>
      </w:r>
    </w:p>
    <w:p w14:paraId="1B45CC02" w14:textId="77777777" w:rsidR="00DE0867" w:rsidRPr="007A6119" w:rsidRDefault="00CC2808" w:rsidP="007238D2">
      <w:pPr>
        <w:keepNext/>
        <w:ind w:firstLine="0"/>
        <w:jc w:val="left"/>
        <w:rPr>
          <w:color w:val="000000" w:themeColor="text1"/>
          <w:szCs w:val="26"/>
        </w:rPr>
      </w:pPr>
      <w:r>
        <w:rPr>
          <w:b/>
          <w:color w:val="000000" w:themeColor="text1"/>
          <w:szCs w:val="26"/>
        </w:rPr>
        <w:lastRenderedPageBreak/>
        <w:t>Ví dụ cấu hình BooksModule:</w:t>
      </w:r>
    </w:p>
    <w:p w14:paraId="5FB0215F"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@Module({</w:t>
      </w:r>
      <w:r w:rsidRPr="007A6119">
        <w:rPr>
          <w:rFonts w:ascii="Times New Roman" w:eastAsia="DejaVu Sans Mono" w:hAnsi="Times New Roman"/>
          <w:color w:val="000000" w:themeColor="text1"/>
          <w:sz w:val="26"/>
          <w:szCs w:val="26"/>
        </w:rPr>
        <w:br/>
        <w:t xml:space="preserve">  imports: [</w:t>
      </w:r>
      <w:r w:rsidRPr="007A6119">
        <w:rPr>
          <w:rFonts w:ascii="Times New Roman" w:eastAsia="DejaVu Sans Mono" w:hAnsi="Times New Roman"/>
          <w:color w:val="000000" w:themeColor="text1"/>
          <w:sz w:val="26"/>
          <w:szCs w:val="26"/>
        </w:rPr>
        <w:br/>
        <w:t xml:space="preserve">    PrismaModule,</w:t>
      </w:r>
      <w:r w:rsidRPr="007A6119">
        <w:rPr>
          <w:rFonts w:ascii="Times New Roman" w:eastAsia="DejaVu Sans Mono" w:hAnsi="Times New Roman"/>
          <w:color w:val="000000" w:themeColor="text1"/>
          <w:sz w:val="26"/>
          <w:szCs w:val="26"/>
        </w:rPr>
        <w:br/>
        <w:t xml:space="preserve">    PassportModule.register({ defaultStrategy: 'jwt' }),</w:t>
      </w:r>
      <w:r w:rsidRPr="007A6119">
        <w:rPr>
          <w:rFonts w:ascii="Times New Roman" w:eastAsia="DejaVu Sans Mono" w:hAnsi="Times New Roman"/>
          <w:color w:val="000000" w:themeColor="text1"/>
          <w:sz w:val="26"/>
          <w:szCs w:val="26"/>
        </w:rPr>
        <w:br/>
        <w:t xml:space="preserve">    SearchModule,</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 xml:space="preserve">  controllers: [BooksController],</w:t>
      </w:r>
      <w:r w:rsidRPr="007A6119">
        <w:rPr>
          <w:rFonts w:ascii="Times New Roman" w:eastAsia="DejaVu Sans Mono" w:hAnsi="Times New Roman"/>
          <w:color w:val="000000" w:themeColor="text1"/>
          <w:sz w:val="26"/>
          <w:szCs w:val="26"/>
        </w:rPr>
        <w:br/>
        <w:t xml:space="preserve">  providers: [BooksService],</w:t>
      </w:r>
      <w:r w:rsidRPr="007A6119">
        <w:rPr>
          <w:rFonts w:ascii="Times New Roman" w:eastAsia="DejaVu Sans Mono" w:hAnsi="Times New Roman"/>
          <w:color w:val="000000" w:themeColor="text1"/>
          <w:sz w:val="26"/>
          <w:szCs w:val="26"/>
        </w:rPr>
        <w:br/>
        <w:t xml:space="preserve">  exports: [BooksService],</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export class BooksModule {}</w:t>
      </w:r>
    </w:p>
    <w:p w14:paraId="02FD1FA5" w14:textId="77777777" w:rsidR="00DE0867" w:rsidRPr="007A6119" w:rsidRDefault="00CC2808" w:rsidP="009D3136">
      <w:pPr>
        <w:rPr>
          <w:color w:val="000000" w:themeColor="text1"/>
          <w:szCs w:val="26"/>
        </w:rPr>
      </w:pPr>
      <w:r>
        <w:rPr>
          <w:color w:val="000000" w:themeColor="text1"/>
          <w:szCs w:val="26"/>
        </w:rPr>
        <w:t>Cấu hình được triển khai trong backend/src/books/books.module.ts và backend/src/app.module.ts. Nhóm sử dụng PrismaService để truy cập dữ liệu trong BooksService, chưa xây dựng một lớp BooksRepository riêng.</w:t>
      </w:r>
    </w:p>
    <w:p w14:paraId="43B3A028"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4.2. Controller</w:t>
      </w:r>
    </w:p>
    <w:p w14:paraId="5D14069C" w14:textId="77777777" w:rsidR="00DE0867" w:rsidRPr="007A6119" w:rsidRDefault="00CC2808" w:rsidP="009D3136">
      <w:pPr>
        <w:rPr>
          <w:color w:val="000000" w:themeColor="text1"/>
          <w:szCs w:val="26"/>
        </w:rPr>
      </w:pPr>
      <w:r>
        <w:rPr>
          <w:color w:val="000000" w:themeColor="text1"/>
          <w:szCs w:val="26"/>
        </w:rPr>
        <w:t>Controller là thành phần tiếp nhận yêu cầu HTTP, đọc tham số và chuyển việc xử lý cho service [3]. Trong hệ thống, BooksController ánh xạ các route liên quan đến sách. Việc truy vấn dữ liệu và kiểm tra nghiệp vụ được đặt ở BooksService để controller tập trung vào giao tiếp HTTP.</w:t>
      </w:r>
    </w:p>
    <w:p w14:paraId="644E649D" w14:textId="77777777" w:rsidR="00DE0867" w:rsidRPr="007A6119" w:rsidRDefault="00CC2808" w:rsidP="009D3136">
      <w:pPr>
        <w:keepNext/>
        <w:ind w:firstLine="0"/>
        <w:rPr>
          <w:color w:val="000000" w:themeColor="text1"/>
          <w:szCs w:val="26"/>
        </w:rPr>
      </w:pPr>
      <w:r>
        <w:rPr>
          <w:b/>
          <w:color w:val="000000" w:themeColor="text1"/>
          <w:szCs w:val="26"/>
        </w:rPr>
        <w:t>Ví dụ ánh xạ route trong BooksController:</w:t>
      </w:r>
    </w:p>
    <w:p w14:paraId="2E76C1FD"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@Controller('books')</w:t>
      </w:r>
      <w:r w:rsidRPr="007A6119">
        <w:rPr>
          <w:rFonts w:ascii="Times New Roman" w:eastAsia="DejaVu Sans Mono" w:hAnsi="Times New Roman"/>
          <w:color w:val="000000" w:themeColor="text1"/>
          <w:sz w:val="26"/>
          <w:szCs w:val="26"/>
        </w:rPr>
        <w:br/>
        <w:t>export class BooksController {</w:t>
      </w:r>
      <w:r w:rsidRPr="007A6119">
        <w:rPr>
          <w:rFonts w:ascii="Times New Roman" w:eastAsia="DejaVu Sans Mono" w:hAnsi="Times New Roman"/>
          <w:color w:val="000000" w:themeColor="text1"/>
          <w:sz w:val="26"/>
          <w:szCs w:val="26"/>
        </w:rPr>
        <w:br/>
        <w:t xml:space="preserve">  constructor(private readonly booksService: BooksService) {}</w:t>
      </w:r>
      <w:r w:rsidRPr="007A6119">
        <w:rPr>
          <w:rFonts w:ascii="Times New Roman" w:eastAsia="DejaVu Sans Mono" w:hAnsi="Times New Roman"/>
          <w:color w:val="000000" w:themeColor="text1"/>
          <w:sz w:val="26"/>
          <w:szCs w:val="26"/>
        </w:rPr>
        <w:br/>
      </w:r>
      <w:r w:rsidRPr="007A6119">
        <w:rPr>
          <w:rFonts w:ascii="Times New Roman" w:eastAsia="DejaVu Sans Mono" w:hAnsi="Times New Roman"/>
          <w:color w:val="000000" w:themeColor="text1"/>
          <w:sz w:val="26"/>
          <w:szCs w:val="26"/>
        </w:rPr>
        <w:br/>
        <w:t xml:space="preserve">  @Get(':id')</w:t>
      </w:r>
      <w:r w:rsidRPr="007A6119">
        <w:rPr>
          <w:rFonts w:ascii="Times New Roman" w:eastAsia="DejaVu Sans Mono" w:hAnsi="Times New Roman"/>
          <w:color w:val="000000" w:themeColor="text1"/>
          <w:sz w:val="26"/>
          <w:szCs w:val="26"/>
        </w:rPr>
        <w:br/>
        <w:t xml:space="preserve">  getBookById(@Param('id', ParseIntPipe) id: number) {</w:t>
      </w:r>
      <w:r w:rsidRPr="007A6119">
        <w:rPr>
          <w:rFonts w:ascii="Times New Roman" w:eastAsia="DejaVu Sans Mono" w:hAnsi="Times New Roman"/>
          <w:color w:val="000000" w:themeColor="text1"/>
          <w:sz w:val="26"/>
          <w:szCs w:val="26"/>
        </w:rPr>
        <w:br/>
        <w:t xml:space="preserve">    return this.booksService.getBookById(id);</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w:t>
      </w:r>
    </w:p>
    <w:p w14:paraId="1CFCD06B"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4.3. Provider và Service</w:t>
      </w:r>
    </w:p>
    <w:p w14:paraId="29D4539E" w14:textId="77777777" w:rsidR="00DE0867" w:rsidRPr="007A6119" w:rsidRDefault="00CC2808" w:rsidP="009D3136">
      <w:pPr>
        <w:rPr>
          <w:color w:val="000000" w:themeColor="text1"/>
          <w:szCs w:val="26"/>
        </w:rPr>
      </w:pPr>
      <w:r>
        <w:rPr>
          <w:color w:val="000000" w:themeColor="text1"/>
          <w:szCs w:val="26"/>
        </w:rPr>
        <w:t>BooksService là provider xử lý các nghiệp vụ về sách, bao gồm truy vấn Prisma, lưu bộ nhớ đệm Redis và đồng bộ chỉ mục tìm kiếm. Việc đặt logic trong service giúp nhóm sử dụng lại các hàm nghiệp vụ và viết kiểm thử độc lập với controller [4].</w:t>
      </w:r>
    </w:p>
    <w:p w14:paraId="51989775" w14:textId="77777777" w:rsidR="00DE0867" w:rsidRPr="007A6119" w:rsidRDefault="00CC2808" w:rsidP="009D3136">
      <w:pPr>
        <w:keepNext/>
        <w:ind w:firstLine="0"/>
        <w:rPr>
          <w:color w:val="000000" w:themeColor="text1"/>
          <w:szCs w:val="26"/>
        </w:rPr>
      </w:pPr>
      <w:r>
        <w:rPr>
          <w:b/>
          <w:color w:val="000000" w:themeColor="text1"/>
          <w:szCs w:val="26"/>
        </w:rPr>
        <w:lastRenderedPageBreak/>
        <w:t>Các dependency của BooksService trong ví dụ:</w:t>
      </w:r>
    </w:p>
    <w:p w14:paraId="65F75325"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@Injectable()</w:t>
      </w:r>
      <w:r w:rsidRPr="007A6119">
        <w:rPr>
          <w:rFonts w:ascii="Times New Roman" w:eastAsia="DejaVu Sans Mono" w:hAnsi="Times New Roman"/>
          <w:color w:val="000000" w:themeColor="text1"/>
          <w:sz w:val="26"/>
          <w:szCs w:val="26"/>
        </w:rPr>
        <w:br/>
        <w:t>export class BooksService {</w:t>
      </w:r>
      <w:r w:rsidRPr="007A6119">
        <w:rPr>
          <w:rFonts w:ascii="Times New Roman" w:eastAsia="DejaVu Sans Mono" w:hAnsi="Times New Roman"/>
          <w:color w:val="000000" w:themeColor="text1"/>
          <w:sz w:val="26"/>
          <w:szCs w:val="26"/>
        </w:rPr>
        <w:br/>
        <w:t xml:space="preserve">  constructor(</w:t>
      </w:r>
      <w:r w:rsidRPr="007A6119">
        <w:rPr>
          <w:rFonts w:ascii="Times New Roman" w:eastAsia="DejaVu Sans Mono" w:hAnsi="Times New Roman"/>
          <w:color w:val="000000" w:themeColor="text1"/>
          <w:sz w:val="26"/>
          <w:szCs w:val="26"/>
        </w:rPr>
        <w:br/>
        <w:t xml:space="preserve">    private readonly prismaService: PrismaService,</w:t>
      </w:r>
      <w:r w:rsidRPr="007A6119">
        <w:rPr>
          <w:rFonts w:ascii="Times New Roman" w:eastAsia="DejaVu Sans Mono" w:hAnsi="Times New Roman"/>
          <w:color w:val="000000" w:themeColor="text1"/>
          <w:sz w:val="26"/>
          <w:szCs w:val="26"/>
        </w:rPr>
        <w:br/>
        <w:t xml:space="preserve">    private readonly searchService: SearchService,</w:t>
      </w:r>
      <w:r w:rsidRPr="007A6119">
        <w:rPr>
          <w:rFonts w:ascii="Times New Roman" w:eastAsia="DejaVu Sans Mono" w:hAnsi="Times New Roman"/>
          <w:color w:val="000000" w:themeColor="text1"/>
          <w:sz w:val="26"/>
          <w:szCs w:val="26"/>
        </w:rPr>
        <w:br/>
        <w:t xml:space="preserve">    private readonly redis: RedisService,</w:t>
      </w:r>
      <w:r w:rsidRPr="007A6119">
        <w:rPr>
          <w:rFonts w:ascii="Times New Roman" w:eastAsia="DejaVu Sans Mono" w:hAnsi="Times New Roman"/>
          <w:color w:val="000000" w:themeColor="text1"/>
          <w:sz w:val="26"/>
          <w:szCs w:val="26"/>
        </w:rPr>
        <w:br/>
        <w:t xml:space="preserve">  ) {}</w:t>
      </w:r>
      <w:r w:rsidRPr="007A6119">
        <w:rPr>
          <w:rFonts w:ascii="Times New Roman" w:eastAsia="DejaVu Sans Mono" w:hAnsi="Times New Roman"/>
          <w:color w:val="000000" w:themeColor="text1"/>
          <w:sz w:val="26"/>
          <w:szCs w:val="26"/>
        </w:rPr>
        <w:br/>
        <w:t>}</w:t>
      </w:r>
    </w:p>
    <w:p w14:paraId="5C3DA501"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4.4. Dependency Injection</w:t>
      </w:r>
    </w:p>
    <w:p w14:paraId="43F00D27" w14:textId="77777777" w:rsidR="00DE0867" w:rsidRPr="007A6119" w:rsidRDefault="00CC2808" w:rsidP="009D3136">
      <w:pPr>
        <w:rPr>
          <w:color w:val="000000" w:themeColor="text1"/>
          <w:szCs w:val="26"/>
        </w:rPr>
      </w:pPr>
      <w:r>
        <w:rPr>
          <w:color w:val="000000" w:themeColor="text1"/>
          <w:szCs w:val="26"/>
        </w:rPr>
        <w:t>Dependency Injection cho phép NestJS tạo và cung cấp provider thông qua các token đã đăng ký trong module. Trong ví dụ, BooksService nhận PrismaService, SearchService và RedisService qua constructor. Khi viết unit test, nhóm thay các provider phụ thuộc bằng mock để tập trung kiểm tra logic của service. Kiểm thử E2E bổ sung việc đánh giá tương tác HTTP và các dịch vụ thực [6].</w:t>
      </w:r>
    </w:p>
    <w:p w14:paraId="6B355952" w14:textId="77777777" w:rsidR="00DE0867" w:rsidRPr="007A6119" w:rsidRDefault="00CC2808" w:rsidP="009D3136">
      <w:pPr>
        <w:keepNext/>
        <w:ind w:firstLine="0"/>
        <w:rPr>
          <w:color w:val="000000" w:themeColor="text1"/>
          <w:szCs w:val="26"/>
        </w:rPr>
      </w:pPr>
      <w:r>
        <w:rPr>
          <w:b/>
          <w:color w:val="000000" w:themeColor="text1"/>
          <w:szCs w:val="26"/>
        </w:rPr>
        <w:t>Ví dụ thay dependency bằng mock trong kiểm thử:</w:t>
      </w:r>
    </w:p>
    <w:p w14:paraId="78B09BEB" w14:textId="77777777" w:rsidR="00DE0867" w:rsidRPr="007A6119" w:rsidRDefault="00CC2808"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const moduleRef = await Test.createTestingModule({</w:t>
      </w:r>
      <w:r w:rsidRPr="007A6119">
        <w:rPr>
          <w:rFonts w:ascii="Times New Roman" w:eastAsia="DejaVu Sans Mono" w:hAnsi="Times New Roman"/>
          <w:color w:val="000000" w:themeColor="text1"/>
          <w:sz w:val="26"/>
          <w:szCs w:val="26"/>
        </w:rPr>
        <w:br/>
        <w:t xml:space="preserve">  providers: [</w:t>
      </w:r>
      <w:r w:rsidRPr="007A6119">
        <w:rPr>
          <w:rFonts w:ascii="Times New Roman" w:eastAsia="DejaVu Sans Mono" w:hAnsi="Times New Roman"/>
          <w:color w:val="000000" w:themeColor="text1"/>
          <w:sz w:val="26"/>
          <w:szCs w:val="26"/>
        </w:rPr>
        <w:br/>
        <w:t xml:space="preserve">    BooksService,</w:t>
      </w:r>
      <w:r w:rsidRPr="007A6119">
        <w:rPr>
          <w:rFonts w:ascii="Times New Roman" w:eastAsia="DejaVu Sans Mono" w:hAnsi="Times New Roman"/>
          <w:color w:val="000000" w:themeColor="text1"/>
          <w:sz w:val="26"/>
          <w:szCs w:val="26"/>
        </w:rPr>
        <w:br/>
        <w:t xml:space="preserve">    { provide: PrismaService, useValue: prismaMock },</w:t>
      </w:r>
      <w:r w:rsidRPr="007A6119">
        <w:rPr>
          <w:rFonts w:ascii="Times New Roman" w:eastAsia="DejaVu Sans Mono" w:hAnsi="Times New Roman"/>
          <w:color w:val="000000" w:themeColor="text1"/>
          <w:sz w:val="26"/>
          <w:szCs w:val="26"/>
        </w:rPr>
        <w:br/>
        <w:t xml:space="preserve">    { provide: SearchService, useValue: searchMock },</w:t>
      </w:r>
      <w:r w:rsidRPr="007A6119">
        <w:rPr>
          <w:rFonts w:ascii="Times New Roman" w:eastAsia="DejaVu Sans Mono" w:hAnsi="Times New Roman"/>
          <w:color w:val="000000" w:themeColor="text1"/>
          <w:sz w:val="26"/>
          <w:szCs w:val="26"/>
        </w:rPr>
        <w:br/>
        <w:t xml:space="preserve">    { provide: RedisService, useValue: redisMock },</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}).compile();</w:t>
      </w:r>
    </w:p>
    <w:p w14:paraId="2A5A6D66" w14:textId="77777777" w:rsidR="00DE0867" w:rsidRPr="007A6119" w:rsidRDefault="00CC2808" w:rsidP="009D3136">
      <w:pPr>
        <w:rPr>
          <w:color w:val="000000" w:themeColor="text1"/>
          <w:szCs w:val="26"/>
        </w:rPr>
      </w:pPr>
      <w:r>
        <w:rPr>
          <w:color w:val="000000" w:themeColor="text1"/>
          <w:szCs w:val="26"/>
        </w:rPr>
        <w:t>Testing module giúp kiểm tra cách các provider được cung cấp cho service và kết quả xử lý khi dependency trả về những dữ liệu khác nhau. Do mock không thực hiện truy vấn thật, các tình huống liên quan đến PostgreSQL và transaction được kiểm tra thêm trên cơ sở dữ liệu thử nghiệm. Nhóm sử dụng phạm vi singleton cho các provider dùng chung trong ứng dụng [6].</w:t>
      </w:r>
    </w:p>
    <w:p w14:paraId="6A23B29A" w14:textId="77777777" w:rsidR="00A221E7" w:rsidRDefault="00CC2808">
      <w:r>
        <w:t>Bốn thành phần trên hình thành cách tổ chức chính của backend: Module nhóm các chức năng, Controller tiếp nhận HTTP, Provider thực hiện nghiệp vụ và Dependency Injection cung cấp các thành phần cần thiết. Mối liên hệ giữa kiến thức này với các chức năng sản phẩm được tổng hợp trong bảng phủ kỹ thuật ở mục 12.3.</w:t>
      </w:r>
    </w:p>
    <w:p w14:paraId="7687A1E6" w14:textId="77777777" w:rsidR="00A221E7" w:rsidRDefault="00CC2808">
      <w:pPr>
        <w:pStyle w:val="Heading1"/>
      </w:pPr>
      <w:r>
        <w:t>Chương 5. DTO và Pipe Validation</w:t>
      </w:r>
    </w:p>
    <w:p w14:paraId="4C5ADA3B" w14:textId="77777777" w:rsidR="00A221E7" w:rsidRDefault="00CC2808">
      <w:pPr>
        <w:pStyle w:val="Heading2"/>
      </w:pPr>
      <w:r>
        <w:t>5.1. Cơ chế và lựa chọn</w:t>
      </w:r>
    </w:p>
    <w:p w14:paraId="5472F601" w14:textId="77777777" w:rsidR="00A221E7" w:rsidRDefault="00CC2808">
      <w:r>
        <w:t>Nhóm sử dụng DTO và ValidationPipe để kiểm tra dữ liệu trước khi chuyển đến nghiệp vụ. ValidationPipe toàn cục bật whitelist, forbidNonWhitelisted và transform. DTO được import ở runtime để NestJS đọc metadata của decorator. CreateBookDto giới hạn giá không âm và số lượng tồn kho là số nguyên không âm; UpdateBookDto sử dụng BookStatus cho trạng thái sách. Những ràng buộc này kiểm tra hình dạng và miền giá trị của request, trong khi các quy tắc nghiệp vụ được xử lý tại service.</w:t>
      </w:r>
    </w:p>
    <w:p w14:paraId="595465C5" w14:textId="77777777" w:rsidR="00A221E7" w:rsidRDefault="00CC2808">
      <w:pPr>
        <w:pStyle w:val="Heading2"/>
      </w:pPr>
      <w:r>
        <w:lastRenderedPageBreak/>
        <w:t>5.2. Thực hành và kết quả</w:t>
      </w:r>
    </w:p>
    <w:p w14:paraId="15D11581" w14:textId="77777777" w:rsidR="00A221E7" w:rsidRDefault="00CC2808">
      <w:r>
        <w:t>Các ca kiểm thử HTTP sử dụng tài khoản staff để gọi POST /books với giá âm, trường không hợp lệ, dữ liệu thiếu và dữ liệu hợp lệ. Ba trường hợp đầu trả HTTP 400, còn dữ liệu hợp lệ trả HTTP 201. Các ca này thuộc bộ 15 kiểm thử E2E của phiên bản thực nghiệm; kết quả được tổng hợp trong bảng dưới đây.</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789"/>
        <w:gridCol w:w="3450"/>
        <w:gridCol w:w="3833"/>
      </w:tblGrid>
      <w:tr w:rsidR="00A221E7" w14:paraId="5155C0B2" w14:textId="77777777">
        <w:trPr>
          <w:cantSplit/>
          <w:tblHeader/>
        </w:trPr>
        <w:tc>
          <w:tcPr>
            <w:tcW w:w="1789" w:type="dxa"/>
            <w:shd w:val="clear" w:color="auto" w:fill="E9EEF3"/>
            <w:tcMar>
              <w:top w:w="70" w:type="dxa"/>
              <w:left w:w="100" w:type="dxa"/>
              <w:bottom w:w="70" w:type="dxa"/>
              <w:right w:w="100" w:type="dxa"/>
            </w:tcMar>
            <w:vAlign w:val="center"/>
          </w:tcPr>
          <w:p w14:paraId="1132AEAA" w14:textId="77777777" w:rsidR="00A221E7" w:rsidRDefault="00CC2808">
            <w:pPr>
              <w:spacing w:before="30" w:after="30" w:line="252" w:lineRule="auto"/>
              <w:ind w:firstLine="0"/>
              <w:jc w:val="left"/>
            </w:pPr>
            <w:r>
              <w:rPr>
                <w:b/>
                <w:sz w:val="20"/>
              </w:rPr>
              <w:t>Ca</w:t>
            </w:r>
          </w:p>
        </w:tc>
        <w:tc>
          <w:tcPr>
            <w:tcW w:w="3450" w:type="dxa"/>
            <w:shd w:val="clear" w:color="auto" w:fill="E9EEF3"/>
            <w:tcMar>
              <w:top w:w="70" w:type="dxa"/>
              <w:left w:w="100" w:type="dxa"/>
              <w:bottom w:w="70" w:type="dxa"/>
              <w:right w:w="100" w:type="dxa"/>
            </w:tcMar>
            <w:vAlign w:val="center"/>
          </w:tcPr>
          <w:p w14:paraId="60635718" w14:textId="77777777" w:rsidR="00A221E7" w:rsidRDefault="00CC2808">
            <w:pPr>
              <w:spacing w:before="30" w:after="30" w:line="252" w:lineRule="auto"/>
              <w:ind w:firstLine="0"/>
              <w:jc w:val="left"/>
            </w:pPr>
            <w:r>
              <w:rPr>
                <w:b/>
                <w:sz w:val="20"/>
              </w:rPr>
              <w:t>Kết quả</w:t>
            </w:r>
          </w:p>
        </w:tc>
        <w:tc>
          <w:tcPr>
            <w:tcW w:w="3833" w:type="dxa"/>
            <w:shd w:val="clear" w:color="auto" w:fill="E9EEF3"/>
            <w:tcMar>
              <w:top w:w="70" w:type="dxa"/>
              <w:left w:w="100" w:type="dxa"/>
              <w:bottom w:w="70" w:type="dxa"/>
              <w:right w:w="100" w:type="dxa"/>
            </w:tcMar>
            <w:vAlign w:val="center"/>
          </w:tcPr>
          <w:p w14:paraId="5E111B6B" w14:textId="77777777" w:rsidR="00A221E7" w:rsidRDefault="00CC2808">
            <w:pPr>
              <w:spacing w:before="30" w:after="30" w:line="252" w:lineRule="auto"/>
              <w:ind w:firstLine="0"/>
              <w:jc w:val="left"/>
            </w:pPr>
            <w:r>
              <w:rPr>
                <w:b/>
                <w:sz w:val="20"/>
              </w:rPr>
              <w:t>Ý nghĩa</w:t>
            </w:r>
          </w:p>
        </w:tc>
      </w:tr>
      <w:tr w:rsidR="00A221E7" w14:paraId="5132E015" w14:textId="77777777">
        <w:trPr>
          <w:cantSplit/>
        </w:trPr>
        <w:tc>
          <w:tcPr>
            <w:tcW w:w="1789" w:type="dxa"/>
            <w:tcMar>
              <w:top w:w="70" w:type="dxa"/>
              <w:left w:w="100" w:type="dxa"/>
              <w:bottom w:w="70" w:type="dxa"/>
              <w:right w:w="100" w:type="dxa"/>
            </w:tcMar>
            <w:vAlign w:val="center"/>
          </w:tcPr>
          <w:p w14:paraId="61CE4AEC" w14:textId="77777777" w:rsidR="00A221E7" w:rsidRDefault="00CC2808">
            <w:pPr>
              <w:spacing w:before="30" w:after="30" w:line="252" w:lineRule="auto"/>
              <w:ind w:firstLine="0"/>
              <w:jc w:val="left"/>
            </w:pPr>
            <w:r>
              <w:rPr>
                <w:sz w:val="20"/>
              </w:rPr>
              <w:t>Giá âm</w:t>
            </w:r>
          </w:p>
        </w:tc>
        <w:tc>
          <w:tcPr>
            <w:tcW w:w="3450" w:type="dxa"/>
            <w:tcMar>
              <w:top w:w="70" w:type="dxa"/>
              <w:left w:w="100" w:type="dxa"/>
              <w:bottom w:w="70" w:type="dxa"/>
              <w:right w:w="100" w:type="dxa"/>
            </w:tcMar>
            <w:vAlign w:val="center"/>
          </w:tcPr>
          <w:p w14:paraId="421D2CE8" w14:textId="77777777" w:rsidR="00A221E7" w:rsidRDefault="00CC2808">
            <w:pPr>
              <w:spacing w:before="30" w:after="30" w:line="252" w:lineRule="auto"/>
              <w:ind w:firstLine="0"/>
              <w:jc w:val="left"/>
            </w:pPr>
            <w:r>
              <w:rPr>
                <w:sz w:val="20"/>
              </w:rPr>
              <w:t>400</w:t>
            </w:r>
          </w:p>
        </w:tc>
        <w:tc>
          <w:tcPr>
            <w:tcW w:w="3833" w:type="dxa"/>
            <w:tcMar>
              <w:top w:w="70" w:type="dxa"/>
              <w:left w:w="100" w:type="dxa"/>
              <w:bottom w:w="70" w:type="dxa"/>
              <w:right w:w="100" w:type="dxa"/>
            </w:tcMar>
            <w:vAlign w:val="center"/>
          </w:tcPr>
          <w:p w14:paraId="74508CB5" w14:textId="77777777" w:rsidR="00A221E7" w:rsidRDefault="00CC2808">
            <w:pPr>
              <w:spacing w:before="30" w:after="30" w:line="252" w:lineRule="auto"/>
              <w:ind w:firstLine="0"/>
              <w:jc w:val="left"/>
            </w:pPr>
            <w:r>
              <w:rPr>
                <w:sz w:val="20"/>
              </w:rPr>
              <w:t>Ràng buộc miền giá</w:t>
            </w:r>
          </w:p>
        </w:tc>
      </w:tr>
      <w:tr w:rsidR="00A221E7" w14:paraId="4106EFA7" w14:textId="77777777">
        <w:trPr>
          <w:cantSplit/>
        </w:trPr>
        <w:tc>
          <w:tcPr>
            <w:tcW w:w="1789" w:type="dxa"/>
            <w:tcMar>
              <w:top w:w="70" w:type="dxa"/>
              <w:left w:w="100" w:type="dxa"/>
              <w:bottom w:w="70" w:type="dxa"/>
              <w:right w:w="100" w:type="dxa"/>
            </w:tcMar>
            <w:vAlign w:val="center"/>
          </w:tcPr>
          <w:p w14:paraId="27CB67DD" w14:textId="77777777" w:rsidR="00A221E7" w:rsidRDefault="00CC2808">
            <w:pPr>
              <w:spacing w:before="30" w:after="30" w:line="252" w:lineRule="auto"/>
              <w:ind w:firstLine="0"/>
              <w:jc w:val="left"/>
            </w:pPr>
            <w:r>
              <w:rPr>
                <w:sz w:val="20"/>
              </w:rPr>
              <w:t>Field dư</w:t>
            </w:r>
          </w:p>
        </w:tc>
        <w:tc>
          <w:tcPr>
            <w:tcW w:w="3450" w:type="dxa"/>
            <w:tcMar>
              <w:top w:w="70" w:type="dxa"/>
              <w:left w:w="100" w:type="dxa"/>
              <w:bottom w:w="70" w:type="dxa"/>
              <w:right w:w="100" w:type="dxa"/>
            </w:tcMar>
            <w:vAlign w:val="center"/>
          </w:tcPr>
          <w:p w14:paraId="415C41C8" w14:textId="77777777" w:rsidR="00A221E7" w:rsidRDefault="00CC2808">
            <w:pPr>
              <w:spacing w:before="30" w:after="30" w:line="252" w:lineRule="auto"/>
              <w:ind w:firstLine="0"/>
              <w:jc w:val="left"/>
            </w:pPr>
            <w:r>
              <w:rPr>
                <w:sz w:val="20"/>
              </w:rPr>
              <w:t>400</w:t>
            </w:r>
          </w:p>
        </w:tc>
        <w:tc>
          <w:tcPr>
            <w:tcW w:w="3833" w:type="dxa"/>
            <w:tcMar>
              <w:top w:w="70" w:type="dxa"/>
              <w:left w:w="100" w:type="dxa"/>
              <w:bottom w:w="70" w:type="dxa"/>
              <w:right w:w="100" w:type="dxa"/>
            </w:tcMar>
            <w:vAlign w:val="center"/>
          </w:tcPr>
          <w:p w14:paraId="0B546DDA" w14:textId="77777777" w:rsidR="00A221E7" w:rsidRDefault="00CC2808">
            <w:pPr>
              <w:spacing w:before="30" w:after="30" w:line="252" w:lineRule="auto"/>
              <w:ind w:firstLine="0"/>
              <w:jc w:val="left"/>
            </w:pPr>
            <w:r>
              <w:rPr>
                <w:sz w:val="20"/>
              </w:rPr>
              <w:t>forbidNonWhitelisted hoạt động</w:t>
            </w:r>
          </w:p>
        </w:tc>
      </w:tr>
      <w:tr w:rsidR="00A221E7" w14:paraId="2AF0B1A4" w14:textId="77777777">
        <w:trPr>
          <w:cantSplit/>
        </w:trPr>
        <w:tc>
          <w:tcPr>
            <w:tcW w:w="1789" w:type="dxa"/>
            <w:tcMar>
              <w:top w:w="70" w:type="dxa"/>
              <w:left w:w="100" w:type="dxa"/>
              <w:bottom w:w="70" w:type="dxa"/>
              <w:right w:w="100" w:type="dxa"/>
            </w:tcMar>
            <w:vAlign w:val="center"/>
          </w:tcPr>
          <w:p w14:paraId="4224C0FF" w14:textId="77777777" w:rsidR="00A221E7" w:rsidRDefault="00CC2808">
            <w:pPr>
              <w:spacing w:before="30" w:after="30" w:line="252" w:lineRule="auto"/>
              <w:ind w:firstLine="0"/>
              <w:jc w:val="left"/>
            </w:pPr>
            <w:r>
              <w:rPr>
                <w:sz w:val="20"/>
              </w:rPr>
              <w:t>Thiếu trường</w:t>
            </w:r>
          </w:p>
        </w:tc>
        <w:tc>
          <w:tcPr>
            <w:tcW w:w="3450" w:type="dxa"/>
            <w:tcMar>
              <w:top w:w="70" w:type="dxa"/>
              <w:left w:w="100" w:type="dxa"/>
              <w:bottom w:w="70" w:type="dxa"/>
              <w:right w:w="100" w:type="dxa"/>
            </w:tcMar>
            <w:vAlign w:val="center"/>
          </w:tcPr>
          <w:p w14:paraId="170CBC9F" w14:textId="77777777" w:rsidR="00A221E7" w:rsidRDefault="00CC2808">
            <w:pPr>
              <w:spacing w:before="30" w:after="30" w:line="252" w:lineRule="auto"/>
              <w:ind w:firstLine="0"/>
              <w:jc w:val="left"/>
            </w:pPr>
            <w:r>
              <w:rPr>
                <w:sz w:val="20"/>
              </w:rPr>
              <w:t>400</w:t>
            </w:r>
          </w:p>
        </w:tc>
        <w:tc>
          <w:tcPr>
            <w:tcW w:w="3833" w:type="dxa"/>
            <w:tcMar>
              <w:top w:w="70" w:type="dxa"/>
              <w:left w:w="100" w:type="dxa"/>
              <w:bottom w:w="70" w:type="dxa"/>
              <w:right w:w="100" w:type="dxa"/>
            </w:tcMar>
            <w:vAlign w:val="center"/>
          </w:tcPr>
          <w:p w14:paraId="5EACEC43" w14:textId="77777777" w:rsidR="00A221E7" w:rsidRDefault="00CC2808">
            <w:pPr>
              <w:spacing w:before="30" w:after="30" w:line="252" w:lineRule="auto"/>
              <w:ind w:firstLine="0"/>
              <w:jc w:val="left"/>
            </w:pPr>
            <w:r>
              <w:rPr>
                <w:sz w:val="20"/>
              </w:rPr>
              <w:t>DTO chạy ở runtime</w:t>
            </w:r>
          </w:p>
        </w:tc>
      </w:tr>
      <w:tr w:rsidR="00A221E7" w14:paraId="74635B0B" w14:textId="77777777">
        <w:trPr>
          <w:cantSplit/>
        </w:trPr>
        <w:tc>
          <w:tcPr>
            <w:tcW w:w="1789" w:type="dxa"/>
            <w:tcMar>
              <w:top w:w="70" w:type="dxa"/>
              <w:left w:w="100" w:type="dxa"/>
              <w:bottom w:w="70" w:type="dxa"/>
              <w:right w:w="100" w:type="dxa"/>
            </w:tcMar>
            <w:vAlign w:val="center"/>
          </w:tcPr>
          <w:p w14:paraId="6EDB983F" w14:textId="77777777" w:rsidR="00A221E7" w:rsidRDefault="00CC2808">
            <w:pPr>
              <w:spacing w:before="30" w:after="30" w:line="252" w:lineRule="auto"/>
              <w:ind w:firstLine="0"/>
              <w:jc w:val="left"/>
            </w:pPr>
            <w:r>
              <w:rPr>
                <w:sz w:val="20"/>
              </w:rPr>
              <w:t>Payload hợp lệ</w:t>
            </w:r>
          </w:p>
        </w:tc>
        <w:tc>
          <w:tcPr>
            <w:tcW w:w="3450" w:type="dxa"/>
            <w:tcMar>
              <w:top w:w="70" w:type="dxa"/>
              <w:left w:w="100" w:type="dxa"/>
              <w:bottom w:w="70" w:type="dxa"/>
              <w:right w:w="100" w:type="dxa"/>
            </w:tcMar>
            <w:vAlign w:val="center"/>
          </w:tcPr>
          <w:p w14:paraId="796CA783" w14:textId="77777777" w:rsidR="00A221E7" w:rsidRDefault="00CC2808">
            <w:pPr>
              <w:spacing w:before="30" w:after="30" w:line="252" w:lineRule="auto"/>
              <w:ind w:firstLine="0"/>
              <w:jc w:val="left"/>
            </w:pPr>
            <w:r>
              <w:rPr>
                <w:sz w:val="20"/>
              </w:rPr>
              <w:t>201</w:t>
            </w:r>
          </w:p>
        </w:tc>
        <w:tc>
          <w:tcPr>
            <w:tcW w:w="3833" w:type="dxa"/>
            <w:tcMar>
              <w:top w:w="70" w:type="dxa"/>
              <w:left w:w="100" w:type="dxa"/>
              <w:bottom w:w="70" w:type="dxa"/>
              <w:right w:w="100" w:type="dxa"/>
            </w:tcMar>
            <w:vAlign w:val="center"/>
          </w:tcPr>
          <w:p w14:paraId="58634BE4" w14:textId="77777777" w:rsidR="00A221E7" w:rsidRDefault="00CC2808">
            <w:pPr>
              <w:spacing w:before="30" w:after="30" w:line="252" w:lineRule="auto"/>
              <w:ind w:firstLine="0"/>
              <w:jc w:val="left"/>
            </w:pPr>
            <w:r>
              <w:rPr>
                <w:sz w:val="20"/>
              </w:rPr>
              <w:t>Route staff nhận dữ liệu đúng</w:t>
            </w:r>
          </w:p>
        </w:tc>
      </w:tr>
    </w:tbl>
    <w:p w14:paraId="22A8A072" w14:textId="77777777" w:rsidR="00A221E7" w:rsidRDefault="00CC2808">
      <w:r>
        <w:t>Kết quả cho thấy DTO và ValidationPipe hoạt động ở thời điểm ứng dụng nhận HTTP request. Các trường hợp sai được từ chối trước khi xử lý nghiệp vụ. Kiểm tra tồn kho và quyền sở hữu vẫn được thực hiện tại service hoặc guard vì chúng phụ thuộc vào dữ liệu và người dùng đang đăng nhập.</w:t>
      </w:r>
    </w:p>
    <w:p w14:paraId="3A1FFB2C" w14:textId="77777777" w:rsidR="00A221E7" w:rsidRDefault="00CC2808">
      <w:pPr>
        <w:pStyle w:val="Heading1"/>
      </w:pPr>
      <w:r>
        <w:t>Chương 6. Guard, ownership và phân quyền</w:t>
      </w:r>
    </w:p>
    <w:p w14:paraId="77F3A4F1" w14:textId="77777777" w:rsidR="00A221E7" w:rsidRDefault="00CC2808">
      <w:pPr>
        <w:pStyle w:val="Heading2"/>
      </w:pPr>
      <w:r>
        <w:t>6.1. Cơ chế</w:t>
      </w:r>
    </w:p>
    <w:p w14:paraId="590BA936" w14:textId="77777777" w:rsidR="00A221E7" w:rsidRDefault="00CC2808">
      <w:r>
        <w:t>Hệ thống kết hợp xác thực JWT, phân quyền theo vai trò và kiểm tra quyền sở hữu. JwtAuthGuard xác thực người gọi; StaffAuthGuard giới hạn thao tác quản trị cho STAFF hoặc ADMIN. OrdersService lọc danh sách đơn theo userId và trả HTTP 404 khi người dùng đọc hoặc sửa đơn của tài khoản khác. Các route quản lý sách, cập nhật trạng thái đơn và tạo thông báo được bảo vệ theo vai trò tương ứng.</w:t>
      </w:r>
    </w:p>
    <w:p w14:paraId="2F67599B" w14:textId="77777777" w:rsidR="00A221E7" w:rsidRDefault="00CC2808">
      <w:pPr>
        <w:pStyle w:val="Heading2"/>
      </w:pPr>
      <w:r>
        <w:t>6.2. Thực hành và kết quả</w:t>
      </w:r>
    </w:p>
    <w:p w14:paraId="2AE552BF" w14:textId="77777777" w:rsidR="00A221E7" w:rsidRDefault="00CC2808">
      <w:r>
        <w:t>Nhóm xây dựng các ca kiểm thử với hai tài khoản customer và một tài khoản staff. Request không có token trả HTTP 401; customer gọi route quản trị trả HTTP 403; customer B truy cập đơn của customer A trả HTTP 404. Chủ đơn nhận HTTP 200 khi đọc đơn và staff có thể cập nhật trạng thái theo quyền được cấp. Kết quả phản ánh chính sách truy cập đã triển khai trong phạm vi thử nghiệm.</w:t>
      </w:r>
    </w:p>
    <w:p w14:paraId="3AA42F25" w14:textId="77777777" w:rsidR="00A221E7" w:rsidRDefault="00CC2808">
      <w:r>
        <w:t>Qua các trường hợp trên, nhóm phân biệt được vai trò của từng lớp kiểm soát: JWT xác định danh tính, kiểm tra ownership giới hạn tài nguyên cá nhân và phân quyền theo vai trò giới hạn thao tác quản trị. Ba cơ chế này bổ sung cho nhau trong các chức năng giỏ hàng và đơn hàng.</w:t>
      </w:r>
    </w:p>
    <w:p w14:paraId="47B17C67" w14:textId="77777777" w:rsidR="00A221E7" w:rsidRDefault="00CC2808">
      <w:pPr>
        <w:pStyle w:val="Heading1"/>
      </w:pPr>
      <w:r>
        <w:t>Chương 7. Interceptor và chuẩn hóa phản hồi</w:t>
      </w:r>
    </w:p>
    <w:p w14:paraId="7EFE4CB6" w14:textId="77777777" w:rsidR="00A221E7" w:rsidRDefault="00CC2808">
      <w:r>
        <w:t>Nhóm sử dụng interceptor để thống nhất cách ghi log và trả phản hồi giữa các controller. LoggingInterceptor gắn X-Request-ID và ghi thời gian xử lý, còn ResponseEnvelopeInterceptor bọc kết quả thành dạng {success, data, meta?}. Khi xảy ra ngoại lệ, Exception Filter chuyển lỗi sang dạng {success:false, error}. Việc chuẩn hóa giúp frontend xử lý phản hồi theo cùng một quy ước.</w:t>
      </w:r>
    </w:p>
    <w:p w14:paraId="7CD1E563" w14:textId="77777777" w:rsidR="00A221E7" w:rsidRDefault="00CC2808">
      <w:r>
        <w:lastRenderedPageBreak/>
        <w:t>Trong đợt thực nghiệm, GET /health, GET /books và đặc tả OpenAPI đều trả HTTP 200; phản hồi sách có cấu trúc envelope như thiết kế. Các thành phần được triển khai trong backend/src/common/interceptors, common/filters và đăng ký tại AppModule. Request ID hỗ trợ liên hệ một yêu cầu HTTP với log tương ứng khi phân tích lỗi.</w:t>
      </w:r>
    </w:p>
    <w:p w14:paraId="1B5A1029" w14:textId="77777777" w:rsidR="00A221E7" w:rsidRDefault="00CC2808">
      <w:r>
        <w:t>Interceptor bao quanh quá trình thực thi handler, còn guard quyết định yêu cầu có được tiếp tục hay không. Vì vậy, nhóm đặt kiểm tra quyền ở guard và xử lý log, phản hồi ở interceptor. Cấu hình envelope HTTP không áp dụng trực tiếp cho message RabbitMQ.</w:t>
      </w:r>
    </w:p>
    <w:p w14:paraId="692ABED9" w14:textId="77777777" w:rsidR="00A221E7" w:rsidRDefault="00CC2808">
      <w:pPr>
        <w:pStyle w:val="Heading1"/>
      </w:pPr>
      <w:r>
        <w:t>Chương 8. Redis cache và tối ưu PostgreSQL</w:t>
      </w:r>
    </w:p>
    <w:p w14:paraId="27E86F63" w14:textId="77777777" w:rsidR="00A221E7" w:rsidRDefault="00CC2808">
      <w:pPr>
        <w:pStyle w:val="Heading2"/>
      </w:pPr>
      <w:r>
        <w:t>8.1. Cache-aside và invalidation</w:t>
      </w:r>
    </w:p>
    <w:p w14:paraId="1B05F9AA" w14:textId="77777777" w:rsidR="00A221E7" w:rsidRDefault="00CC2808">
      <w:r>
        <w:t>Hệ thống sử dụng chiến lược cache-aside cho dữ liệu sách và giỏ hàng, với thời gian sống của khóa là 300 giây. Khóa giỏ hàng được gắn với userId để tách dữ liệu giữa các tài khoản. Trong thử nghiệm ngắt Redis, thao tác sửa và đọc sách vẫn lấy được giá mới từ PostgreSQL. Sau khi Redis kết nối lại, cơ chế invalidation xử lý các khóa cũ để hạn chế việc trả về dữ liệu đã hết hiệu lực.</w:t>
      </w:r>
    </w:p>
    <w:p w14:paraId="4F47BA49" w14:textId="77777777" w:rsidR="00A221E7" w:rsidRDefault="00CC2808">
      <w:pPr>
        <w:pStyle w:val="Heading2"/>
      </w:pPr>
      <w:r>
        <w:t>8.2. EXPLAIN ANALYZE và index tổ hợp</w:t>
      </w:r>
    </w:p>
    <w:p w14:paraId="0DC25FF5" w14:textId="77777777" w:rsidR="00A221E7" w:rsidRDefault="00CC2808">
      <w:r>
        <w:t>Nhóm phân tích truy vấn lấy đơn hàng theo userId và sắp xếp createdAt bằng EXPLAIN ANALYZE. Với tập dữ liệu thử gồm 50.001 đơn, thời gian thực thi giảm từ 2,416 ms xuống 0,339 ms sau khi bổ sung index tổ hợp; số shared buffer hit giảm từ 471 xuống 15. PostgreSQL vẫn thực hiện Sort vì truy vấn trả về toàn bộ đơn của người dùng. Kế hoạch thực thi được lưu tại backend/docs/evidence/explain-orders-20261019.txt.</w:t>
      </w:r>
    </w:p>
    <w:p w14:paraId="74E800E2" w14:textId="77777777" w:rsidR="00A221E7" w:rsidRDefault="00CC2808">
      <w:r>
        <w:t>Bộ nhớ đệm giảm việc đọc lặp, còn index tổ hợp hỗ trợ truy vấn theo người dùng và thời điểm tạo đơn. Kết quả EXPLAIN cho thấy cải thiện trên tập dữ liệu thử nghiệm này. Do nhóm chưa đo thời gian phản hồi toàn API trước và sau khi bật Redis, báo cáo chưa định lượng mức cải thiện của bộ nhớ đệm.</w:t>
      </w:r>
    </w:p>
    <w:p w14:paraId="0376D7DD" w14:textId="77777777" w:rsidR="00A221E7" w:rsidRDefault="00CC2808">
      <w:pPr>
        <w:pStyle w:val="Heading1"/>
      </w:pPr>
      <w:r>
        <w:t>Chương 9. RabbitMQ, outbox và cron</w:t>
      </w:r>
    </w:p>
    <w:p w14:paraId="0143F335" w14:textId="77777777" w:rsidR="00A221E7" w:rsidRDefault="00CC2808">
      <w:pPr>
        <w:pStyle w:val="Heading2"/>
      </w:pPr>
      <w:r>
        <w:t>9.1. Giao nhận sự kiện tạo đơn</w:t>
      </w:r>
    </w:p>
    <w:p w14:paraId="26D5FB64" w14:textId="77777777" w:rsidR="00A221E7" w:rsidRDefault="00CC2808">
      <w:r>
        <w:t>Khi tạo đơn, hệ thống ghi Order và OutboxEvent trong cùng một transaction PostgreSQL. Sau khi transaction hoàn tất, publisher phát sự kiện order.created đến RabbitMQ. Nếu broker gặp lỗi, bản ghi outbox giữ trạng thái PENDING và được thử lại theo backoff. Consumer tạo thông báo và sử dụng eventId để hạn chế trùng lặp; những message không xử lý được được chuyển đến dead-letter queue. Cơ chế này sử dụng hình thức giao nhận ít nhất một lần.</w:t>
      </w:r>
    </w:p>
    <w:p w14:paraId="7A19FB93" w14:textId="77777777" w:rsidR="00A221E7" w:rsidRDefault="00CC2808">
      <w:r>
        <w:t>Trong thử nghiệm ngắt RabbitMQ, API tạo đơn vẫn trả HTTP 201, outbox có attempts=1 và chưa có thông báo. Khi broker hoạt động lại, outbox chuyển sang PUBLISHED với attempts=3 và có một thông báo được tạo. Việc phát lại cùng sự kiện không làm tăng số thông báo. Trường hợp message lỗi tạo một message trong DLQ và không tạo thông báo trong cơ sở dữ liệu.</w:t>
      </w:r>
    </w:p>
    <w:p w14:paraId="51D53059" w14:textId="77777777" w:rsidR="00A221E7" w:rsidRDefault="00CC2808">
      <w:pPr>
        <w:pStyle w:val="Heading2"/>
      </w:pPr>
      <w:r>
        <w:lastRenderedPageBreak/>
        <w:t>9.2. Cron cảnh báo tồn kho</w:t>
      </w:r>
    </w:p>
    <w:p w14:paraId="7AACA4D0" w14:textId="77777777" w:rsidR="00A221E7" w:rsidRDefault="00CC2808">
      <w:r>
        <w:t>Tác vụ cảnh báo tồn kho được cấu hình lúc 08:00 theo múi giờ Asia/Ho_Chi_Minh. Hệ thống ưu tiên ADMIN đang hoạt động và sử dụng STAFF khi không có ADMIN phù hợp. Thông báo chỉ được tạo khi có người nhận và có sách ít hàng. Trong thử nghiệm gọi đồng thời hai AppModule instance, eventId theo ngày giúp chỉ tạo một thông báo có nội dung. Phép thử này kiểm tra xử lý đồng thời, chưa phải quan sát trực tiếp tác vụ chạy vào 08:00.</w:t>
      </w:r>
    </w:p>
    <w:p w14:paraId="4C3BC1A3" w14:textId="77777777" w:rsidR="00A221E7" w:rsidRDefault="00CC2808">
      <w:r>
        <w:t>RabbitMQ giúp chuyển công việc tạo thông báo ra khỏi request đặt hàng, trong khi outbox giữ sự kiện cùng dữ liệu đơn hàng. Tác vụ định kỳ xử lý công việc theo lịch. Các thử nghiệm gián đoạn, phát lại sự kiện và chạy đồng thời cho thấy vai trò của retry và idempotency; hệ thống vẫn cần xử lý trùng vì cơ chế giao nhận ít nhất một lần.</w:t>
      </w:r>
    </w:p>
    <w:p w14:paraId="2B8070A5" w14:textId="77777777" w:rsidR="00A221E7" w:rsidRDefault="00CC2808">
      <w:pPr>
        <w:pStyle w:val="Heading1"/>
      </w:pPr>
      <w:r>
        <w:t>Chương 10. Tìm kiếm sách bằng Meilisearch</w:t>
      </w:r>
    </w:p>
    <w:p w14:paraId="796E2907" w14:textId="77777777" w:rsidR="00A221E7" w:rsidRDefault="00CC2808">
      <w:pPr>
        <w:pStyle w:val="Heading2"/>
      </w:pPr>
      <w:r>
        <w:t>10.1. Cơ chế</w:t>
      </w:r>
    </w:p>
    <w:p w14:paraId="1228EF80" w14:textId="77777777" w:rsidR="00A221E7" w:rsidRDefault="00CC2808">
      <w:r>
        <w:t>Nhóm sử dụng Meilisearch để tìm sách theo title, author, isbn, category và description, đồng thời hỗ trợ lọc theo category. Sách có trạng thái INACTIVE được gỡ khỏi chỉ mục. Các thao tác thay đổi sách ghi yêu cầu BookSearchSync cùng transaction với Book. Worker sử dụng lease, revision và backoff để xử lý đồng bộ, chỉ xóa yêu cầu khi tác vụ Meilisearch thành công.</w:t>
      </w:r>
    </w:p>
    <w:p w14:paraId="4778C203" w14:textId="77777777" w:rsidR="00A221E7" w:rsidRDefault="00CC2808">
      <w:pPr>
        <w:pStyle w:val="Heading2"/>
      </w:pPr>
      <w:r>
        <w:t>10.2. Thực hành, kết quả và giới hạn</w:t>
      </w:r>
    </w:p>
    <w:p w14:paraId="7EB7D5FC" w14:textId="77777777" w:rsidR="00A221E7" w:rsidRDefault="00CC2808">
      <w:r>
        <w:t>Trong thử nghiệm ngắt Meilisearch, việc sửa sách vẫn được lưu trong PostgreSQL và yêu cầu BookSearchSync được giữ lại với số lần thử tăng lên. Sau khi dịch vụ hoạt động lại, tiêu đề mới xuất hiện trong kết quả tìm kiếm và hàng đợi trở về 0. Khi toàn bộ index bị mất hoặc dữ liệu được sửa trực tiếp ngoài API, hệ thống sử dụng lệnh search:reindex để đồng bộ lại.</w:t>
      </w:r>
    </w:p>
    <w:p w14:paraId="6D993023" w14:textId="77777777" w:rsidR="00A221E7" w:rsidRDefault="00CC2808">
      <w:r>
        <w:t>Kết quả cho thấy hàng đợi đồng bộ giúp phục hồi chỉ mục sau khi Meilisearch gián đoạn. PostgreSQL vẫn là nguồn dữ liệu chính, còn kết quả tìm kiếm có thể chậm hơn thay đổi trong cơ sở dữ liệu trong thời gian chờ đồng bộ. Endpoint tìm kiếm không hoạt động bình thường khi chính dịch vụ Meilisearch đang dừng.</w:t>
      </w:r>
    </w:p>
    <w:p w14:paraId="28D897D7" w14:textId="77777777" w:rsidR="00DE0867" w:rsidRPr="007A6119" w:rsidRDefault="00CC2808" w:rsidP="009D3136">
      <w:pPr>
        <w:pStyle w:val="Heading1"/>
        <w:pageBreakBefore/>
        <w:pBdr>
          <w:bottom w:val="single" w:sz="8" w:space="5" w:color="17365D"/>
        </w:pBdr>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3</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XÂY DỰNG ĐỒ ÁN TỔNG HỢP</w:t>
      </w:r>
    </w:p>
    <w:p w14:paraId="1845E6F4" w14:textId="77777777" w:rsidR="00DE0867" w:rsidRPr="007A6119" w:rsidRDefault="00CC2808" w:rsidP="009D3136">
      <w:pPr>
        <w:pStyle w:val="Heading1"/>
        <w:rPr>
          <w:rFonts w:cs="Times New Roman"/>
          <w:color w:val="000000" w:themeColor="text1"/>
          <w:sz w:val="26"/>
          <w:szCs w:val="26"/>
        </w:rPr>
      </w:pPr>
      <w:r w:rsidRPr="007A6119">
        <w:rPr>
          <w:rFonts w:cs="Times New Roman"/>
          <w:color w:val="000000" w:themeColor="text1"/>
          <w:sz w:val="26"/>
          <w:szCs w:val="26"/>
        </w:rPr>
        <w:t>Chương 11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Phân tích và thiết kế hệ thống</w:t>
      </w:r>
    </w:p>
    <w:p w14:paraId="4CB9DBEE"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11.1. Mô tả bài toán</w:t>
      </w:r>
    </w:p>
    <w:p w14:paraId="113729A2" w14:textId="77777777" w:rsidR="00DE0867" w:rsidRPr="007A6119" w:rsidRDefault="00CC2808" w:rsidP="009D3136">
      <w:pPr>
        <w:rPr>
          <w:color w:val="000000" w:themeColor="text1"/>
          <w:szCs w:val="26"/>
        </w:rPr>
      </w:pPr>
      <w:r>
        <w:rPr>
          <w:color w:val="000000" w:themeColor="text1"/>
          <w:szCs w:val="26"/>
        </w:rPr>
        <w:t>Hệ thống bán sách trực tuyến hỗ trợ khách hàng xem và tìm kiếm sách, đăng ký tài khoản, quản lý giỏ hàng, đặt mua và tra cứu đơn của mình. Nhân viên quản lý sách, cập nhật trạng thái đơn và theo dõi thông báo theo quyền được cấp. Nhóm xây dựng backend để quản lý tập trung các nghiệp vụ này, kiểm soát quyền truy cập và giữ dữ liệu nhất quán trong quá trình đặt hàng.</w:t>
      </w:r>
    </w:p>
    <w:p w14:paraId="0C44DC1C"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11.2. Tác nhân và user story</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789"/>
        <w:gridCol w:w="3450"/>
        <w:gridCol w:w="3833"/>
      </w:tblGrid>
      <w:tr w:rsidR="00A221E7" w14:paraId="31E54169" w14:textId="77777777">
        <w:trPr>
          <w:cantSplit/>
          <w:tblHeader/>
        </w:trPr>
        <w:tc>
          <w:tcPr>
            <w:tcW w:w="1789" w:type="dxa"/>
            <w:shd w:val="clear" w:color="auto" w:fill="E9EEF3"/>
            <w:tcMar>
              <w:top w:w="70" w:type="dxa"/>
              <w:left w:w="100" w:type="dxa"/>
              <w:bottom w:w="70" w:type="dxa"/>
              <w:right w:w="100" w:type="dxa"/>
            </w:tcMar>
            <w:vAlign w:val="center"/>
          </w:tcPr>
          <w:p w14:paraId="48BCD0C0" w14:textId="77777777" w:rsidR="00A221E7" w:rsidRDefault="00CC2808">
            <w:pPr>
              <w:spacing w:before="30" w:after="30" w:line="252" w:lineRule="auto"/>
              <w:ind w:firstLine="0"/>
              <w:jc w:val="left"/>
            </w:pPr>
            <w:r>
              <w:rPr>
                <w:b/>
                <w:sz w:val="20"/>
              </w:rPr>
              <w:t>Tác nhân</w:t>
            </w:r>
          </w:p>
        </w:tc>
        <w:tc>
          <w:tcPr>
            <w:tcW w:w="3450" w:type="dxa"/>
            <w:shd w:val="clear" w:color="auto" w:fill="E9EEF3"/>
            <w:tcMar>
              <w:top w:w="70" w:type="dxa"/>
              <w:left w:w="100" w:type="dxa"/>
              <w:bottom w:w="70" w:type="dxa"/>
              <w:right w:w="100" w:type="dxa"/>
            </w:tcMar>
            <w:vAlign w:val="center"/>
          </w:tcPr>
          <w:p w14:paraId="0EA12088" w14:textId="77777777" w:rsidR="00A221E7" w:rsidRDefault="00CC2808">
            <w:pPr>
              <w:spacing w:before="30" w:after="30" w:line="252" w:lineRule="auto"/>
              <w:ind w:firstLine="0"/>
              <w:jc w:val="left"/>
            </w:pPr>
            <w:r>
              <w:rPr>
                <w:b/>
                <w:sz w:val="20"/>
              </w:rPr>
              <w:t>User story</w:t>
            </w:r>
          </w:p>
        </w:tc>
        <w:tc>
          <w:tcPr>
            <w:tcW w:w="3833" w:type="dxa"/>
            <w:shd w:val="clear" w:color="auto" w:fill="E9EEF3"/>
            <w:tcMar>
              <w:top w:w="70" w:type="dxa"/>
              <w:left w:w="100" w:type="dxa"/>
              <w:bottom w:w="70" w:type="dxa"/>
              <w:right w:w="100" w:type="dxa"/>
            </w:tcMar>
            <w:vAlign w:val="center"/>
          </w:tcPr>
          <w:p w14:paraId="5669BF85" w14:textId="77777777" w:rsidR="00A221E7" w:rsidRDefault="00CC2808">
            <w:pPr>
              <w:spacing w:before="30" w:after="30" w:line="252" w:lineRule="auto"/>
              <w:ind w:firstLine="0"/>
              <w:jc w:val="left"/>
            </w:pPr>
            <w:r>
              <w:rPr>
                <w:b/>
                <w:sz w:val="20"/>
              </w:rPr>
              <w:t>Kiểm soát</w:t>
            </w:r>
          </w:p>
        </w:tc>
      </w:tr>
      <w:tr w:rsidR="00A221E7" w14:paraId="7A637EF1" w14:textId="77777777">
        <w:trPr>
          <w:cantSplit/>
        </w:trPr>
        <w:tc>
          <w:tcPr>
            <w:tcW w:w="1789" w:type="dxa"/>
            <w:tcMar>
              <w:top w:w="70" w:type="dxa"/>
              <w:left w:w="100" w:type="dxa"/>
              <w:bottom w:w="70" w:type="dxa"/>
              <w:right w:w="100" w:type="dxa"/>
            </w:tcMar>
            <w:vAlign w:val="center"/>
          </w:tcPr>
          <w:p w14:paraId="430B28CB" w14:textId="77777777" w:rsidR="00A221E7" w:rsidRDefault="00CC2808">
            <w:pPr>
              <w:spacing w:before="30" w:after="30" w:line="252" w:lineRule="auto"/>
              <w:ind w:firstLine="0"/>
              <w:jc w:val="left"/>
            </w:pPr>
            <w:r>
              <w:rPr>
                <w:sz w:val="20"/>
              </w:rPr>
              <w:t>Khách</w:t>
            </w:r>
          </w:p>
        </w:tc>
        <w:tc>
          <w:tcPr>
            <w:tcW w:w="3450" w:type="dxa"/>
            <w:tcMar>
              <w:top w:w="70" w:type="dxa"/>
              <w:left w:w="100" w:type="dxa"/>
              <w:bottom w:w="70" w:type="dxa"/>
              <w:right w:w="100" w:type="dxa"/>
            </w:tcMar>
            <w:vAlign w:val="center"/>
          </w:tcPr>
          <w:p w14:paraId="1E28D0CF" w14:textId="77777777" w:rsidR="00A221E7" w:rsidRDefault="00CC2808">
            <w:pPr>
              <w:spacing w:before="30" w:after="30" w:line="252" w:lineRule="auto"/>
              <w:ind w:firstLine="0"/>
              <w:jc w:val="left"/>
            </w:pPr>
            <w:r>
              <w:rPr>
                <w:sz w:val="20"/>
              </w:rPr>
              <w:t>Xem danh sách/chi tiết và tìm kiếm sách</w:t>
            </w:r>
          </w:p>
        </w:tc>
        <w:tc>
          <w:tcPr>
            <w:tcW w:w="3833" w:type="dxa"/>
            <w:tcMar>
              <w:top w:w="70" w:type="dxa"/>
              <w:left w:w="100" w:type="dxa"/>
              <w:bottom w:w="70" w:type="dxa"/>
              <w:right w:w="100" w:type="dxa"/>
            </w:tcMar>
            <w:vAlign w:val="center"/>
          </w:tcPr>
          <w:p w14:paraId="1EDF5F9B" w14:textId="77777777" w:rsidR="00A221E7" w:rsidRDefault="00CC2808">
            <w:pPr>
              <w:spacing w:before="30" w:after="30" w:line="252" w:lineRule="auto"/>
              <w:ind w:firstLine="0"/>
              <w:jc w:val="left"/>
            </w:pPr>
            <w:r>
              <w:rPr>
                <w:sz w:val="20"/>
              </w:rPr>
              <w:t>Route đọc công khai; sách ACTIVE</w:t>
            </w:r>
          </w:p>
        </w:tc>
      </w:tr>
      <w:tr w:rsidR="00A221E7" w14:paraId="3689AC6D" w14:textId="77777777">
        <w:trPr>
          <w:cantSplit/>
        </w:trPr>
        <w:tc>
          <w:tcPr>
            <w:tcW w:w="1789" w:type="dxa"/>
            <w:tcMar>
              <w:top w:w="70" w:type="dxa"/>
              <w:left w:w="100" w:type="dxa"/>
              <w:bottom w:w="70" w:type="dxa"/>
              <w:right w:w="100" w:type="dxa"/>
            </w:tcMar>
            <w:vAlign w:val="center"/>
          </w:tcPr>
          <w:p w14:paraId="5609E83F" w14:textId="77777777" w:rsidR="00A221E7" w:rsidRDefault="00CC2808">
            <w:pPr>
              <w:spacing w:before="30" w:after="30" w:line="252" w:lineRule="auto"/>
              <w:ind w:firstLine="0"/>
              <w:jc w:val="left"/>
            </w:pPr>
            <w:r>
              <w:rPr>
                <w:sz w:val="20"/>
              </w:rPr>
              <w:t>Customer</w:t>
            </w:r>
          </w:p>
        </w:tc>
        <w:tc>
          <w:tcPr>
            <w:tcW w:w="3450" w:type="dxa"/>
            <w:tcMar>
              <w:top w:w="70" w:type="dxa"/>
              <w:left w:w="100" w:type="dxa"/>
              <w:bottom w:w="70" w:type="dxa"/>
              <w:right w:w="100" w:type="dxa"/>
            </w:tcMar>
            <w:vAlign w:val="center"/>
          </w:tcPr>
          <w:p w14:paraId="551FAD19" w14:textId="77777777" w:rsidR="00A221E7" w:rsidRDefault="00CC2808">
            <w:pPr>
              <w:spacing w:before="30" w:after="30" w:line="252" w:lineRule="auto"/>
              <w:ind w:firstLine="0"/>
              <w:jc w:val="left"/>
            </w:pPr>
            <w:r>
              <w:rPr>
                <w:sz w:val="20"/>
              </w:rPr>
              <w:t>Đăng nhập, quản lý giỏ, đặt và xem đơn của mình</w:t>
            </w:r>
          </w:p>
        </w:tc>
        <w:tc>
          <w:tcPr>
            <w:tcW w:w="3833" w:type="dxa"/>
            <w:tcMar>
              <w:top w:w="70" w:type="dxa"/>
              <w:left w:w="100" w:type="dxa"/>
              <w:bottom w:w="70" w:type="dxa"/>
              <w:right w:w="100" w:type="dxa"/>
            </w:tcMar>
            <w:vAlign w:val="center"/>
          </w:tcPr>
          <w:p w14:paraId="3B408DB8" w14:textId="77777777" w:rsidR="00A221E7" w:rsidRDefault="00CC2808">
            <w:pPr>
              <w:spacing w:before="30" w:after="30" w:line="252" w:lineRule="auto"/>
              <w:ind w:firstLine="0"/>
              <w:jc w:val="left"/>
            </w:pPr>
            <w:r>
              <w:rPr>
                <w:sz w:val="20"/>
              </w:rPr>
              <w:t>JWT; giỏ và đơn lọc userId</w:t>
            </w:r>
          </w:p>
        </w:tc>
      </w:tr>
      <w:tr w:rsidR="00A221E7" w14:paraId="5249B2C7" w14:textId="77777777">
        <w:trPr>
          <w:cantSplit/>
        </w:trPr>
        <w:tc>
          <w:tcPr>
            <w:tcW w:w="1789" w:type="dxa"/>
            <w:tcMar>
              <w:top w:w="70" w:type="dxa"/>
              <w:left w:w="100" w:type="dxa"/>
              <w:bottom w:w="70" w:type="dxa"/>
              <w:right w:w="100" w:type="dxa"/>
            </w:tcMar>
            <w:vAlign w:val="center"/>
          </w:tcPr>
          <w:p w14:paraId="5AA8B09B" w14:textId="77777777" w:rsidR="00A221E7" w:rsidRDefault="00CC2808">
            <w:pPr>
              <w:spacing w:before="30" w:after="30" w:line="252" w:lineRule="auto"/>
              <w:ind w:firstLine="0"/>
              <w:jc w:val="left"/>
            </w:pPr>
            <w:r>
              <w:rPr>
                <w:sz w:val="20"/>
              </w:rPr>
              <w:t>Staff/Admin</w:t>
            </w:r>
          </w:p>
        </w:tc>
        <w:tc>
          <w:tcPr>
            <w:tcW w:w="3450" w:type="dxa"/>
            <w:tcMar>
              <w:top w:w="70" w:type="dxa"/>
              <w:left w:w="100" w:type="dxa"/>
              <w:bottom w:w="70" w:type="dxa"/>
              <w:right w:w="100" w:type="dxa"/>
            </w:tcMar>
            <w:vAlign w:val="center"/>
          </w:tcPr>
          <w:p w14:paraId="148C1070" w14:textId="77777777" w:rsidR="00A221E7" w:rsidRDefault="00CC2808">
            <w:pPr>
              <w:spacing w:before="30" w:after="30" w:line="252" w:lineRule="auto"/>
              <w:ind w:firstLine="0"/>
              <w:jc w:val="left"/>
            </w:pPr>
            <w:r>
              <w:rPr>
                <w:sz w:val="20"/>
              </w:rPr>
              <w:t>Quản lý sách, trạng thái đơn và thông báo</w:t>
            </w:r>
          </w:p>
        </w:tc>
        <w:tc>
          <w:tcPr>
            <w:tcW w:w="3833" w:type="dxa"/>
            <w:tcMar>
              <w:top w:w="70" w:type="dxa"/>
              <w:left w:w="100" w:type="dxa"/>
              <w:bottom w:w="70" w:type="dxa"/>
              <w:right w:w="100" w:type="dxa"/>
            </w:tcMar>
            <w:vAlign w:val="center"/>
          </w:tcPr>
          <w:p w14:paraId="5C5F6244" w14:textId="77777777" w:rsidR="00A221E7" w:rsidRDefault="00CC2808">
            <w:pPr>
              <w:spacing w:before="30" w:after="30" w:line="252" w:lineRule="auto"/>
              <w:ind w:firstLine="0"/>
              <w:jc w:val="left"/>
            </w:pPr>
            <w:r>
              <w:rPr>
                <w:sz w:val="20"/>
              </w:rPr>
              <w:t>JWT + StaffAuthGuard</w:t>
            </w:r>
          </w:p>
        </w:tc>
      </w:tr>
      <w:tr w:rsidR="00A221E7" w14:paraId="39EA4929" w14:textId="77777777">
        <w:trPr>
          <w:cantSplit/>
        </w:trPr>
        <w:tc>
          <w:tcPr>
            <w:tcW w:w="1789" w:type="dxa"/>
            <w:tcMar>
              <w:top w:w="70" w:type="dxa"/>
              <w:left w:w="100" w:type="dxa"/>
              <w:bottom w:w="70" w:type="dxa"/>
              <w:right w:w="100" w:type="dxa"/>
            </w:tcMar>
            <w:vAlign w:val="center"/>
          </w:tcPr>
          <w:p w14:paraId="705C6198" w14:textId="77777777" w:rsidR="00A221E7" w:rsidRDefault="00CC2808">
            <w:pPr>
              <w:spacing w:before="30" w:after="30" w:line="252" w:lineRule="auto"/>
              <w:ind w:firstLine="0"/>
              <w:jc w:val="left"/>
            </w:pPr>
            <w:r>
              <w:rPr>
                <w:sz w:val="20"/>
              </w:rPr>
              <w:t>Consumer</w:t>
            </w:r>
          </w:p>
        </w:tc>
        <w:tc>
          <w:tcPr>
            <w:tcW w:w="3450" w:type="dxa"/>
            <w:tcMar>
              <w:top w:w="70" w:type="dxa"/>
              <w:left w:w="100" w:type="dxa"/>
              <w:bottom w:w="70" w:type="dxa"/>
              <w:right w:w="100" w:type="dxa"/>
            </w:tcMar>
            <w:vAlign w:val="center"/>
          </w:tcPr>
          <w:p w14:paraId="2318F43D" w14:textId="77777777" w:rsidR="00A221E7" w:rsidRDefault="00CC2808">
            <w:pPr>
              <w:spacing w:before="30" w:after="30" w:line="252" w:lineRule="auto"/>
              <w:ind w:firstLine="0"/>
              <w:jc w:val="left"/>
            </w:pPr>
            <w:r>
              <w:rPr>
                <w:sz w:val="20"/>
              </w:rPr>
              <w:t>Nhận order.created và tạo Notification</w:t>
            </w:r>
          </w:p>
        </w:tc>
        <w:tc>
          <w:tcPr>
            <w:tcW w:w="3833" w:type="dxa"/>
            <w:tcMar>
              <w:top w:w="70" w:type="dxa"/>
              <w:left w:w="100" w:type="dxa"/>
              <w:bottom w:w="70" w:type="dxa"/>
              <w:right w:w="100" w:type="dxa"/>
            </w:tcMar>
            <w:vAlign w:val="center"/>
          </w:tcPr>
          <w:p w14:paraId="0F5E90EB" w14:textId="77777777" w:rsidR="00A221E7" w:rsidRDefault="00CC2808">
            <w:pPr>
              <w:spacing w:before="30" w:after="30" w:line="252" w:lineRule="auto"/>
              <w:ind w:firstLine="0"/>
              <w:jc w:val="left"/>
            </w:pPr>
            <w:r>
              <w:rPr>
                <w:sz w:val="20"/>
              </w:rPr>
              <w:t>eventId idempotent, lỗi sang DLQ</w:t>
            </w:r>
          </w:p>
        </w:tc>
      </w:tr>
    </w:tbl>
    <w:p w14:paraId="6C056FCD"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11.3. Kiến trúc hệ thống</w:t>
      </w:r>
    </w:p>
    <w:p w14:paraId="279EF75F" w14:textId="77777777" w:rsidR="00DE0867" w:rsidRPr="007A6119" w:rsidRDefault="00CC2808" w:rsidP="0056508B">
      <w:pPr>
        <w:keepNext/>
        <w:ind w:firstLine="0"/>
        <w:jc w:val="center"/>
        <w:rPr>
          <w:color w:val="000000" w:themeColor="text1"/>
          <w:szCs w:val="26"/>
        </w:rPr>
      </w:pPr>
      <w:r w:rsidRPr="007A6119">
        <w:rPr>
          <w:noProof/>
          <w:color w:val="000000" w:themeColor="text1"/>
          <w:szCs w:val="26"/>
        </w:rPr>
        <w:drawing>
          <wp:inline distT="0" distB="0" distL="0" distR="0" wp14:anchorId="23E2C6B1" wp14:editId="4DED4513">
            <wp:extent cx="5688000" cy="3602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688000" cy="3602497"/>
                    </a:xfrm>
                    <a:prstGeom prst="rect">
                      <a:avLst/>
                    </a:prstGeom>
                  </pic:spPr>
                </pic:pic>
              </a:graphicData>
            </a:graphic>
          </wp:inline>
        </w:drawing>
      </w:r>
    </w:p>
    <w:p w14:paraId="1884C092" w14:textId="77777777" w:rsidR="00DE0867" w:rsidRPr="007A6119" w:rsidRDefault="00CC2808" w:rsidP="0056508B">
      <w:pPr>
        <w:spacing w:before="60" w:after="160"/>
        <w:ind w:firstLine="0"/>
        <w:jc w:val="center"/>
        <w:rPr>
          <w:color w:val="000000" w:themeColor="text1"/>
          <w:szCs w:val="26"/>
        </w:rPr>
      </w:pPr>
      <w:r w:rsidRPr="007A6119">
        <w:rPr>
          <w:i/>
          <w:color w:val="000000" w:themeColor="text1"/>
          <w:szCs w:val="26"/>
        </w:rPr>
        <w:t>Hình 11.1. Kiến trúc triển khai theo cấu hình hiện tại</w:t>
      </w:r>
    </w:p>
    <w:p w14:paraId="37DC5856" w14:textId="77777777" w:rsidR="00DE0867" w:rsidRPr="007A6119" w:rsidRDefault="00CC2808" w:rsidP="009D3136">
      <w:pPr>
        <w:rPr>
          <w:color w:val="000000" w:themeColor="text1"/>
          <w:szCs w:val="26"/>
        </w:rPr>
      </w:pPr>
      <w:r>
        <w:rPr>
          <w:color w:val="000000" w:themeColor="text1"/>
          <w:szCs w:val="26"/>
        </w:rPr>
        <w:t xml:space="preserve">Frontend sử dụng NEXT_PUBLIC_API_URL để kết nối REST API và gửi bearer token cho các chức năng cần đăng nhập. Backend cấu hình CORS, cookie-parser và consumer RabbitMQ tại main.ts. Ở phiên bản thực nghiệm, frontend chạy riêng; Docker Compose quản </w:t>
      </w:r>
      <w:r>
        <w:rPr>
          <w:color w:val="000000" w:themeColor="text1"/>
          <w:szCs w:val="26"/>
        </w:rPr>
        <w:lastRenderedPageBreak/>
        <w:t>lý PostgreSQL, Redis, RabbitMQ, Meilisearch, migration và backend. Sơ đồ thể hiện môi trường dùng cho đồ án và kiểm thử.</w:t>
      </w:r>
    </w:p>
    <w:p w14:paraId="1B35B708"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11.4. Lược đồ dữ liệu Prisma hiện tại</w:t>
      </w:r>
    </w:p>
    <w:p w14:paraId="76BB74EF" w14:textId="77777777" w:rsidR="00DE0867" w:rsidRPr="007A6119" w:rsidRDefault="00CC2808" w:rsidP="0056508B">
      <w:pPr>
        <w:keepNext/>
        <w:ind w:firstLine="0"/>
        <w:jc w:val="center"/>
        <w:rPr>
          <w:color w:val="000000" w:themeColor="text1"/>
          <w:szCs w:val="26"/>
        </w:rPr>
      </w:pPr>
      <w:r w:rsidRPr="007A6119">
        <w:rPr>
          <w:noProof/>
          <w:color w:val="000000" w:themeColor="text1"/>
          <w:szCs w:val="26"/>
        </w:rPr>
        <w:drawing>
          <wp:inline distT="0" distB="0" distL="0" distR="0" wp14:anchorId="227FBC67" wp14:editId="196B6E5F">
            <wp:extent cx="5688000" cy="3775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688000" cy="3775174"/>
                    </a:xfrm>
                    <a:prstGeom prst="rect">
                      <a:avLst/>
                    </a:prstGeom>
                  </pic:spPr>
                </pic:pic>
              </a:graphicData>
            </a:graphic>
          </wp:inline>
        </w:drawing>
      </w:r>
    </w:p>
    <w:p w14:paraId="1081FC86" w14:textId="77777777" w:rsidR="00DE0867" w:rsidRPr="007A6119" w:rsidRDefault="00CC2808" w:rsidP="0056508B">
      <w:pPr>
        <w:spacing w:before="60" w:after="160"/>
        <w:ind w:firstLine="0"/>
        <w:jc w:val="center"/>
        <w:rPr>
          <w:color w:val="000000" w:themeColor="text1"/>
          <w:szCs w:val="26"/>
        </w:rPr>
      </w:pPr>
      <w:r w:rsidRPr="007A6119">
        <w:rPr>
          <w:i/>
          <w:color w:val="000000" w:themeColor="text1"/>
          <w:szCs w:val="26"/>
        </w:rPr>
        <w:t>Hình 11.2. Chín model nghiệp vụ và quan hệ chính; hai bảng hạ tầng OutboxEvent và BookSearchSync không vẽ trong hình rút gọn.</w:t>
      </w:r>
    </w:p>
    <w:p w14:paraId="65C1525B" w14:textId="77777777" w:rsidR="00DE0867" w:rsidRPr="007A6119" w:rsidRDefault="00CC2808" w:rsidP="009D3136">
      <w:pPr>
        <w:rPr>
          <w:color w:val="000000" w:themeColor="text1"/>
          <w:szCs w:val="26"/>
        </w:rPr>
      </w:pPr>
      <w:r>
        <w:rPr>
          <w:color w:val="000000" w:themeColor="text1"/>
          <w:szCs w:val="26"/>
        </w:rPr>
        <w:t>Lược đồ Prisma gồm 11 model: Role, User, Session, Book, Cart, CartItem, Order, OrderItem, Notification, OutboxEvent và BookSearchSync. Book.author và Book.category được lưu bằng String; trạng thái và vai trò được định nghĩa bằng enum. Khi đặt hàng, hệ thống tạo đơn, chi tiết đơn, trừ kho, xóa giỏ và ghi outbox trong một transaction. Điều kiện stockQuantity &gt;= quantity trong updateMany ngăn việc trừ kho vượt quá số lượng hiện có. Hình 11.2 trình bày chín model nghiệp vụ; hai model còn lại phục vụ xử lý sự kiện và đồng bộ tìm kiếm.</w:t>
      </w:r>
    </w:p>
    <w:p w14:paraId="4481574F" w14:textId="77777777" w:rsidR="00DE0867" w:rsidRPr="007A6119" w:rsidRDefault="00CC2808" w:rsidP="009D3136">
      <w:pPr>
        <w:pStyle w:val="Heading2"/>
        <w:rPr>
          <w:rFonts w:cs="Times New Roman"/>
          <w:color w:val="000000" w:themeColor="text1"/>
        </w:rPr>
      </w:pPr>
      <w:r w:rsidRPr="007A6119">
        <w:rPr>
          <w:rFonts w:cs="Times New Roman"/>
          <w:color w:val="000000" w:themeColor="text1"/>
        </w:rPr>
        <w:t>11.5. Đặc tả API chính</w:t>
      </w:r>
    </w:p>
    <w:p w14:paraId="30FF3AE8" w14:textId="77777777" w:rsidR="00A221E7" w:rsidRDefault="00CC2808">
      <w:r>
        <w:t>Ở phiên bản bb7593c, tài liệu API được sinh tự động tại /api-docs và /api-docs-json. Kết quả kiểm thử ghi nhận 28 operation có response schema. Bảng dưới đây trình bày các route tiêu biểu, chức năng và quyền truy cập tương ứng.</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279"/>
        <w:gridCol w:w="2675"/>
        <w:gridCol w:w="2094"/>
        <w:gridCol w:w="3024"/>
      </w:tblGrid>
      <w:tr w:rsidR="00A221E7" w14:paraId="4E4C3688" w14:textId="77777777">
        <w:trPr>
          <w:cantSplit/>
          <w:tblHeader/>
        </w:trPr>
        <w:tc>
          <w:tcPr>
            <w:tcW w:w="1279" w:type="dxa"/>
            <w:shd w:val="clear" w:color="auto" w:fill="E9EEF3"/>
            <w:tcMar>
              <w:top w:w="70" w:type="dxa"/>
              <w:left w:w="100" w:type="dxa"/>
              <w:bottom w:w="70" w:type="dxa"/>
              <w:right w:w="100" w:type="dxa"/>
            </w:tcMar>
            <w:vAlign w:val="center"/>
          </w:tcPr>
          <w:p w14:paraId="4A839B84" w14:textId="77777777" w:rsidR="00A221E7" w:rsidRDefault="00CC2808">
            <w:pPr>
              <w:spacing w:before="30" w:after="30" w:line="252" w:lineRule="auto"/>
              <w:ind w:firstLine="0"/>
              <w:jc w:val="left"/>
            </w:pPr>
            <w:r>
              <w:rPr>
                <w:b/>
                <w:sz w:val="20"/>
              </w:rPr>
              <w:t>Method</w:t>
            </w:r>
          </w:p>
        </w:tc>
        <w:tc>
          <w:tcPr>
            <w:tcW w:w="2675" w:type="dxa"/>
            <w:shd w:val="clear" w:color="auto" w:fill="E9EEF3"/>
            <w:tcMar>
              <w:top w:w="70" w:type="dxa"/>
              <w:left w:w="100" w:type="dxa"/>
              <w:bottom w:w="70" w:type="dxa"/>
              <w:right w:w="100" w:type="dxa"/>
            </w:tcMar>
            <w:vAlign w:val="center"/>
          </w:tcPr>
          <w:p w14:paraId="35F1EA80" w14:textId="77777777" w:rsidR="00A221E7" w:rsidRDefault="00CC2808">
            <w:pPr>
              <w:spacing w:before="30" w:after="30" w:line="252" w:lineRule="auto"/>
              <w:ind w:firstLine="0"/>
              <w:jc w:val="left"/>
            </w:pPr>
            <w:r>
              <w:rPr>
                <w:b/>
                <w:sz w:val="20"/>
              </w:rPr>
              <w:t>Route</w:t>
            </w:r>
          </w:p>
        </w:tc>
        <w:tc>
          <w:tcPr>
            <w:tcW w:w="2094" w:type="dxa"/>
            <w:shd w:val="clear" w:color="auto" w:fill="E9EEF3"/>
            <w:tcMar>
              <w:top w:w="70" w:type="dxa"/>
              <w:left w:w="100" w:type="dxa"/>
              <w:bottom w:w="70" w:type="dxa"/>
              <w:right w:w="100" w:type="dxa"/>
            </w:tcMar>
            <w:vAlign w:val="center"/>
          </w:tcPr>
          <w:p w14:paraId="1CBDF849" w14:textId="77777777" w:rsidR="00A221E7" w:rsidRDefault="00CC2808">
            <w:pPr>
              <w:spacing w:before="30" w:after="30" w:line="252" w:lineRule="auto"/>
              <w:ind w:firstLine="0"/>
              <w:jc w:val="left"/>
            </w:pPr>
            <w:r>
              <w:rPr>
                <w:b/>
                <w:sz w:val="20"/>
              </w:rPr>
              <w:t>Chức năng</w:t>
            </w:r>
          </w:p>
        </w:tc>
        <w:tc>
          <w:tcPr>
            <w:tcW w:w="3024" w:type="dxa"/>
            <w:shd w:val="clear" w:color="auto" w:fill="E9EEF3"/>
            <w:tcMar>
              <w:top w:w="70" w:type="dxa"/>
              <w:left w:w="100" w:type="dxa"/>
              <w:bottom w:w="70" w:type="dxa"/>
              <w:right w:w="100" w:type="dxa"/>
            </w:tcMar>
            <w:vAlign w:val="center"/>
          </w:tcPr>
          <w:p w14:paraId="3EEABC72" w14:textId="77777777" w:rsidR="00A221E7" w:rsidRDefault="00CC2808">
            <w:pPr>
              <w:spacing w:before="30" w:after="30" w:line="252" w:lineRule="auto"/>
              <w:ind w:firstLine="0"/>
              <w:jc w:val="left"/>
            </w:pPr>
            <w:r>
              <w:rPr>
                <w:b/>
                <w:sz w:val="20"/>
              </w:rPr>
              <w:t>Quyền</w:t>
            </w:r>
          </w:p>
        </w:tc>
      </w:tr>
      <w:tr w:rsidR="00A221E7" w14:paraId="4B78F505" w14:textId="77777777">
        <w:trPr>
          <w:cantSplit/>
        </w:trPr>
        <w:tc>
          <w:tcPr>
            <w:tcW w:w="1279" w:type="dxa"/>
            <w:tcMar>
              <w:top w:w="70" w:type="dxa"/>
              <w:left w:w="100" w:type="dxa"/>
              <w:bottom w:w="70" w:type="dxa"/>
              <w:right w:w="100" w:type="dxa"/>
            </w:tcMar>
            <w:vAlign w:val="center"/>
          </w:tcPr>
          <w:p w14:paraId="5CD4E66E" w14:textId="77777777" w:rsidR="00A221E7" w:rsidRDefault="00CC2808">
            <w:pPr>
              <w:spacing w:before="30" w:after="30" w:line="252" w:lineRule="auto"/>
              <w:ind w:firstLine="0"/>
              <w:jc w:val="left"/>
            </w:pPr>
            <w:r>
              <w:rPr>
                <w:sz w:val="20"/>
              </w:rPr>
              <w:t>POST</w:t>
            </w:r>
          </w:p>
        </w:tc>
        <w:tc>
          <w:tcPr>
            <w:tcW w:w="2675" w:type="dxa"/>
            <w:tcMar>
              <w:top w:w="70" w:type="dxa"/>
              <w:left w:w="100" w:type="dxa"/>
              <w:bottom w:w="70" w:type="dxa"/>
              <w:right w:w="100" w:type="dxa"/>
            </w:tcMar>
            <w:vAlign w:val="center"/>
          </w:tcPr>
          <w:p w14:paraId="6E9900CB" w14:textId="77777777" w:rsidR="00A221E7" w:rsidRDefault="00CC2808">
            <w:pPr>
              <w:spacing w:before="30" w:after="30" w:line="252" w:lineRule="auto"/>
              <w:ind w:firstLine="0"/>
              <w:jc w:val="left"/>
            </w:pPr>
            <w:r>
              <w:rPr>
                <w:sz w:val="20"/>
              </w:rPr>
              <w:t>/auth/register</w:t>
            </w:r>
          </w:p>
        </w:tc>
        <w:tc>
          <w:tcPr>
            <w:tcW w:w="2094" w:type="dxa"/>
            <w:tcMar>
              <w:top w:w="70" w:type="dxa"/>
              <w:left w:w="100" w:type="dxa"/>
              <w:bottom w:w="70" w:type="dxa"/>
              <w:right w:w="100" w:type="dxa"/>
            </w:tcMar>
            <w:vAlign w:val="center"/>
          </w:tcPr>
          <w:p w14:paraId="7EC06F18" w14:textId="77777777" w:rsidR="00A221E7" w:rsidRDefault="00CC2808">
            <w:pPr>
              <w:spacing w:before="30" w:after="30" w:line="252" w:lineRule="auto"/>
              <w:ind w:firstLine="0"/>
              <w:jc w:val="left"/>
            </w:pPr>
            <w:r>
              <w:rPr>
                <w:sz w:val="20"/>
              </w:rPr>
              <w:t>Đăng ký</w:t>
            </w:r>
          </w:p>
        </w:tc>
        <w:tc>
          <w:tcPr>
            <w:tcW w:w="3024" w:type="dxa"/>
            <w:tcMar>
              <w:top w:w="70" w:type="dxa"/>
              <w:left w:w="100" w:type="dxa"/>
              <w:bottom w:w="70" w:type="dxa"/>
              <w:right w:w="100" w:type="dxa"/>
            </w:tcMar>
            <w:vAlign w:val="center"/>
          </w:tcPr>
          <w:p w14:paraId="3772D598" w14:textId="77777777" w:rsidR="00A221E7" w:rsidRDefault="00CC2808">
            <w:pPr>
              <w:spacing w:before="30" w:after="30" w:line="252" w:lineRule="auto"/>
              <w:ind w:firstLine="0"/>
              <w:jc w:val="left"/>
            </w:pPr>
            <w:r>
              <w:rPr>
                <w:sz w:val="20"/>
              </w:rPr>
              <w:t>Công khai</w:t>
            </w:r>
          </w:p>
        </w:tc>
      </w:tr>
      <w:tr w:rsidR="00A221E7" w14:paraId="07DCD111" w14:textId="77777777">
        <w:trPr>
          <w:cantSplit/>
        </w:trPr>
        <w:tc>
          <w:tcPr>
            <w:tcW w:w="1279" w:type="dxa"/>
            <w:tcMar>
              <w:top w:w="70" w:type="dxa"/>
              <w:left w:w="100" w:type="dxa"/>
              <w:bottom w:w="70" w:type="dxa"/>
              <w:right w:w="100" w:type="dxa"/>
            </w:tcMar>
            <w:vAlign w:val="center"/>
          </w:tcPr>
          <w:p w14:paraId="7A5CA19F" w14:textId="77777777" w:rsidR="00A221E7" w:rsidRDefault="00CC2808">
            <w:pPr>
              <w:spacing w:before="30" w:after="30" w:line="252" w:lineRule="auto"/>
              <w:ind w:firstLine="0"/>
              <w:jc w:val="left"/>
            </w:pPr>
            <w:r>
              <w:rPr>
                <w:sz w:val="20"/>
              </w:rPr>
              <w:t>POST</w:t>
            </w:r>
          </w:p>
        </w:tc>
        <w:tc>
          <w:tcPr>
            <w:tcW w:w="2675" w:type="dxa"/>
            <w:tcMar>
              <w:top w:w="70" w:type="dxa"/>
              <w:left w:w="100" w:type="dxa"/>
              <w:bottom w:w="70" w:type="dxa"/>
              <w:right w:w="100" w:type="dxa"/>
            </w:tcMar>
            <w:vAlign w:val="center"/>
          </w:tcPr>
          <w:p w14:paraId="4EB144AD" w14:textId="77777777" w:rsidR="00A221E7" w:rsidRDefault="00CC2808">
            <w:pPr>
              <w:spacing w:before="30" w:after="30" w:line="252" w:lineRule="auto"/>
              <w:ind w:firstLine="0"/>
              <w:jc w:val="left"/>
            </w:pPr>
            <w:r>
              <w:rPr>
                <w:sz w:val="20"/>
              </w:rPr>
              <w:t>/auth/login</w:t>
            </w:r>
          </w:p>
        </w:tc>
        <w:tc>
          <w:tcPr>
            <w:tcW w:w="2094" w:type="dxa"/>
            <w:tcMar>
              <w:top w:w="70" w:type="dxa"/>
              <w:left w:w="100" w:type="dxa"/>
              <w:bottom w:w="70" w:type="dxa"/>
              <w:right w:w="100" w:type="dxa"/>
            </w:tcMar>
            <w:vAlign w:val="center"/>
          </w:tcPr>
          <w:p w14:paraId="01A47AB1" w14:textId="77777777" w:rsidR="00A221E7" w:rsidRDefault="00CC2808">
            <w:pPr>
              <w:spacing w:before="30" w:after="30" w:line="252" w:lineRule="auto"/>
              <w:ind w:firstLine="0"/>
              <w:jc w:val="left"/>
            </w:pPr>
            <w:r>
              <w:rPr>
                <w:sz w:val="20"/>
              </w:rPr>
              <w:t>Đăng nhập</w:t>
            </w:r>
          </w:p>
        </w:tc>
        <w:tc>
          <w:tcPr>
            <w:tcW w:w="3024" w:type="dxa"/>
            <w:tcMar>
              <w:top w:w="70" w:type="dxa"/>
              <w:left w:w="100" w:type="dxa"/>
              <w:bottom w:w="70" w:type="dxa"/>
              <w:right w:w="100" w:type="dxa"/>
            </w:tcMar>
            <w:vAlign w:val="center"/>
          </w:tcPr>
          <w:p w14:paraId="1E03839D" w14:textId="77777777" w:rsidR="00A221E7" w:rsidRDefault="00CC2808">
            <w:pPr>
              <w:spacing w:before="30" w:after="30" w:line="252" w:lineRule="auto"/>
              <w:ind w:firstLine="0"/>
              <w:jc w:val="left"/>
            </w:pPr>
            <w:r>
              <w:rPr>
                <w:sz w:val="20"/>
              </w:rPr>
              <w:t>LocalAuthGuard</w:t>
            </w:r>
          </w:p>
        </w:tc>
      </w:tr>
      <w:tr w:rsidR="00A221E7" w14:paraId="76DEE5ED" w14:textId="77777777">
        <w:trPr>
          <w:cantSplit/>
        </w:trPr>
        <w:tc>
          <w:tcPr>
            <w:tcW w:w="1279" w:type="dxa"/>
            <w:tcMar>
              <w:top w:w="70" w:type="dxa"/>
              <w:left w:w="100" w:type="dxa"/>
              <w:bottom w:w="70" w:type="dxa"/>
              <w:right w:w="100" w:type="dxa"/>
            </w:tcMar>
            <w:vAlign w:val="center"/>
          </w:tcPr>
          <w:p w14:paraId="3D4D2C8A" w14:textId="77777777" w:rsidR="00A221E7" w:rsidRDefault="00CC2808">
            <w:pPr>
              <w:spacing w:before="30" w:after="30" w:line="252" w:lineRule="auto"/>
              <w:ind w:firstLine="0"/>
              <w:jc w:val="left"/>
            </w:pPr>
            <w:r>
              <w:rPr>
                <w:sz w:val="20"/>
              </w:rPr>
              <w:t>GET</w:t>
            </w:r>
          </w:p>
        </w:tc>
        <w:tc>
          <w:tcPr>
            <w:tcW w:w="2675" w:type="dxa"/>
            <w:tcMar>
              <w:top w:w="70" w:type="dxa"/>
              <w:left w:w="100" w:type="dxa"/>
              <w:bottom w:w="70" w:type="dxa"/>
              <w:right w:w="100" w:type="dxa"/>
            </w:tcMar>
            <w:vAlign w:val="center"/>
          </w:tcPr>
          <w:p w14:paraId="54B28488" w14:textId="77777777" w:rsidR="00A221E7" w:rsidRDefault="00CC2808">
            <w:pPr>
              <w:spacing w:before="30" w:after="30" w:line="252" w:lineRule="auto"/>
              <w:ind w:firstLine="0"/>
              <w:jc w:val="left"/>
            </w:pPr>
            <w:r>
              <w:rPr>
                <w:sz w:val="20"/>
              </w:rPr>
              <w:t>/books</w:t>
            </w:r>
          </w:p>
        </w:tc>
        <w:tc>
          <w:tcPr>
            <w:tcW w:w="2094" w:type="dxa"/>
            <w:tcMar>
              <w:top w:w="70" w:type="dxa"/>
              <w:left w:w="100" w:type="dxa"/>
              <w:bottom w:w="70" w:type="dxa"/>
              <w:right w:w="100" w:type="dxa"/>
            </w:tcMar>
            <w:vAlign w:val="center"/>
          </w:tcPr>
          <w:p w14:paraId="5F934832" w14:textId="77777777" w:rsidR="00A221E7" w:rsidRDefault="00CC2808">
            <w:pPr>
              <w:spacing w:before="30" w:after="30" w:line="252" w:lineRule="auto"/>
              <w:ind w:firstLine="0"/>
              <w:jc w:val="left"/>
            </w:pPr>
            <w:r>
              <w:rPr>
                <w:sz w:val="20"/>
              </w:rPr>
              <w:t>Danh sách sách</w:t>
            </w:r>
          </w:p>
        </w:tc>
        <w:tc>
          <w:tcPr>
            <w:tcW w:w="3024" w:type="dxa"/>
            <w:tcMar>
              <w:top w:w="70" w:type="dxa"/>
              <w:left w:w="100" w:type="dxa"/>
              <w:bottom w:w="70" w:type="dxa"/>
              <w:right w:w="100" w:type="dxa"/>
            </w:tcMar>
            <w:vAlign w:val="center"/>
          </w:tcPr>
          <w:p w14:paraId="30458A7F" w14:textId="77777777" w:rsidR="00A221E7" w:rsidRDefault="00CC2808">
            <w:pPr>
              <w:spacing w:before="30" w:after="30" w:line="252" w:lineRule="auto"/>
              <w:ind w:firstLine="0"/>
              <w:jc w:val="left"/>
            </w:pPr>
            <w:r>
              <w:rPr>
                <w:sz w:val="20"/>
              </w:rPr>
              <w:t>Công khai</w:t>
            </w:r>
          </w:p>
        </w:tc>
      </w:tr>
      <w:tr w:rsidR="00A221E7" w14:paraId="79C7BE2B" w14:textId="77777777">
        <w:trPr>
          <w:cantSplit/>
        </w:trPr>
        <w:tc>
          <w:tcPr>
            <w:tcW w:w="1279" w:type="dxa"/>
            <w:tcMar>
              <w:top w:w="70" w:type="dxa"/>
              <w:left w:w="100" w:type="dxa"/>
              <w:bottom w:w="70" w:type="dxa"/>
              <w:right w:w="100" w:type="dxa"/>
            </w:tcMar>
            <w:vAlign w:val="center"/>
          </w:tcPr>
          <w:p w14:paraId="6027B35A" w14:textId="77777777" w:rsidR="00A221E7" w:rsidRDefault="00CC2808">
            <w:pPr>
              <w:spacing w:before="30" w:after="30" w:line="252" w:lineRule="auto"/>
              <w:ind w:firstLine="0"/>
              <w:jc w:val="left"/>
            </w:pPr>
            <w:r>
              <w:rPr>
                <w:sz w:val="20"/>
              </w:rPr>
              <w:lastRenderedPageBreak/>
              <w:t>POST/PATCH/DELETE</w:t>
            </w:r>
          </w:p>
        </w:tc>
        <w:tc>
          <w:tcPr>
            <w:tcW w:w="2675" w:type="dxa"/>
            <w:tcMar>
              <w:top w:w="70" w:type="dxa"/>
              <w:left w:w="100" w:type="dxa"/>
              <w:bottom w:w="70" w:type="dxa"/>
              <w:right w:w="100" w:type="dxa"/>
            </w:tcMar>
            <w:vAlign w:val="center"/>
          </w:tcPr>
          <w:p w14:paraId="6E186014" w14:textId="77777777" w:rsidR="00A221E7" w:rsidRDefault="00CC2808">
            <w:pPr>
              <w:spacing w:before="30" w:after="30" w:line="252" w:lineRule="auto"/>
              <w:ind w:firstLine="0"/>
              <w:jc w:val="left"/>
            </w:pPr>
            <w:r>
              <w:rPr>
                <w:sz w:val="20"/>
              </w:rPr>
              <w:t>/books, /books/:id</w:t>
            </w:r>
          </w:p>
        </w:tc>
        <w:tc>
          <w:tcPr>
            <w:tcW w:w="2094" w:type="dxa"/>
            <w:tcMar>
              <w:top w:w="70" w:type="dxa"/>
              <w:left w:w="100" w:type="dxa"/>
              <w:bottom w:w="70" w:type="dxa"/>
              <w:right w:w="100" w:type="dxa"/>
            </w:tcMar>
            <w:vAlign w:val="center"/>
          </w:tcPr>
          <w:p w14:paraId="382ADE0C" w14:textId="77777777" w:rsidR="00A221E7" w:rsidRDefault="00CC2808">
            <w:pPr>
              <w:spacing w:before="30" w:after="30" w:line="252" w:lineRule="auto"/>
              <w:ind w:firstLine="0"/>
              <w:jc w:val="left"/>
            </w:pPr>
            <w:r>
              <w:rPr>
                <w:sz w:val="20"/>
              </w:rPr>
              <w:t>Quản lý sách</w:t>
            </w:r>
          </w:p>
        </w:tc>
        <w:tc>
          <w:tcPr>
            <w:tcW w:w="3024" w:type="dxa"/>
            <w:tcMar>
              <w:top w:w="70" w:type="dxa"/>
              <w:left w:w="100" w:type="dxa"/>
              <w:bottom w:w="70" w:type="dxa"/>
              <w:right w:w="100" w:type="dxa"/>
            </w:tcMar>
            <w:vAlign w:val="center"/>
          </w:tcPr>
          <w:p w14:paraId="5F9532B9" w14:textId="77777777" w:rsidR="00A221E7" w:rsidRDefault="00CC2808">
            <w:pPr>
              <w:spacing w:before="30" w:after="30" w:line="252" w:lineRule="auto"/>
              <w:ind w:firstLine="0"/>
              <w:jc w:val="left"/>
            </w:pPr>
            <w:r>
              <w:rPr>
                <w:sz w:val="20"/>
              </w:rPr>
              <w:t>JWT + STAFF/ADMIN</w:t>
            </w:r>
          </w:p>
        </w:tc>
      </w:tr>
      <w:tr w:rsidR="00A221E7" w14:paraId="03D36ECF" w14:textId="77777777">
        <w:trPr>
          <w:cantSplit/>
        </w:trPr>
        <w:tc>
          <w:tcPr>
            <w:tcW w:w="1279" w:type="dxa"/>
            <w:tcMar>
              <w:top w:w="70" w:type="dxa"/>
              <w:left w:w="100" w:type="dxa"/>
              <w:bottom w:w="70" w:type="dxa"/>
              <w:right w:w="100" w:type="dxa"/>
            </w:tcMar>
            <w:vAlign w:val="center"/>
          </w:tcPr>
          <w:p w14:paraId="7ED76516" w14:textId="77777777" w:rsidR="00A221E7" w:rsidRDefault="00CC2808">
            <w:pPr>
              <w:spacing w:before="30" w:after="30" w:line="252" w:lineRule="auto"/>
              <w:ind w:firstLine="0"/>
              <w:jc w:val="left"/>
            </w:pPr>
            <w:r>
              <w:rPr>
                <w:sz w:val="20"/>
              </w:rPr>
              <w:t>GET</w:t>
            </w:r>
          </w:p>
        </w:tc>
        <w:tc>
          <w:tcPr>
            <w:tcW w:w="2675" w:type="dxa"/>
            <w:tcMar>
              <w:top w:w="70" w:type="dxa"/>
              <w:left w:w="100" w:type="dxa"/>
              <w:bottom w:w="70" w:type="dxa"/>
              <w:right w:w="100" w:type="dxa"/>
            </w:tcMar>
            <w:vAlign w:val="center"/>
          </w:tcPr>
          <w:p w14:paraId="284E0BBB" w14:textId="77777777" w:rsidR="00A221E7" w:rsidRDefault="00CC2808">
            <w:pPr>
              <w:spacing w:before="30" w:after="30" w:line="252" w:lineRule="auto"/>
              <w:ind w:firstLine="0"/>
              <w:jc w:val="left"/>
            </w:pPr>
            <w:r>
              <w:rPr>
                <w:sz w:val="20"/>
              </w:rPr>
              <w:t>/search/books</w:t>
            </w:r>
          </w:p>
        </w:tc>
        <w:tc>
          <w:tcPr>
            <w:tcW w:w="2094" w:type="dxa"/>
            <w:tcMar>
              <w:top w:w="70" w:type="dxa"/>
              <w:left w:w="100" w:type="dxa"/>
              <w:bottom w:w="70" w:type="dxa"/>
              <w:right w:w="100" w:type="dxa"/>
            </w:tcMar>
            <w:vAlign w:val="center"/>
          </w:tcPr>
          <w:p w14:paraId="5524DFD2" w14:textId="77777777" w:rsidR="00A221E7" w:rsidRDefault="00CC2808">
            <w:pPr>
              <w:spacing w:before="30" w:after="30" w:line="252" w:lineRule="auto"/>
              <w:ind w:firstLine="0"/>
              <w:jc w:val="left"/>
            </w:pPr>
            <w:r>
              <w:rPr>
                <w:sz w:val="20"/>
              </w:rPr>
              <w:t>Tìm sách</w:t>
            </w:r>
          </w:p>
        </w:tc>
        <w:tc>
          <w:tcPr>
            <w:tcW w:w="3024" w:type="dxa"/>
            <w:tcMar>
              <w:top w:w="70" w:type="dxa"/>
              <w:left w:w="100" w:type="dxa"/>
              <w:bottom w:w="70" w:type="dxa"/>
              <w:right w:w="100" w:type="dxa"/>
            </w:tcMar>
            <w:vAlign w:val="center"/>
          </w:tcPr>
          <w:p w14:paraId="02AB61CC" w14:textId="77777777" w:rsidR="00A221E7" w:rsidRDefault="00CC2808">
            <w:pPr>
              <w:spacing w:before="30" w:after="30" w:line="252" w:lineRule="auto"/>
              <w:ind w:firstLine="0"/>
              <w:jc w:val="left"/>
            </w:pPr>
            <w:r>
              <w:rPr>
                <w:sz w:val="20"/>
              </w:rPr>
              <w:t>Công khai</w:t>
            </w:r>
          </w:p>
        </w:tc>
      </w:tr>
      <w:tr w:rsidR="00A221E7" w14:paraId="65513F3C" w14:textId="77777777">
        <w:trPr>
          <w:cantSplit/>
        </w:trPr>
        <w:tc>
          <w:tcPr>
            <w:tcW w:w="1279" w:type="dxa"/>
            <w:tcMar>
              <w:top w:w="70" w:type="dxa"/>
              <w:left w:w="100" w:type="dxa"/>
              <w:bottom w:w="70" w:type="dxa"/>
              <w:right w:w="100" w:type="dxa"/>
            </w:tcMar>
            <w:vAlign w:val="center"/>
          </w:tcPr>
          <w:p w14:paraId="614EA84F" w14:textId="77777777" w:rsidR="00A221E7" w:rsidRDefault="00CC2808">
            <w:pPr>
              <w:spacing w:before="30" w:after="30" w:line="252" w:lineRule="auto"/>
              <w:ind w:firstLine="0"/>
              <w:jc w:val="left"/>
            </w:pPr>
            <w:r>
              <w:rPr>
                <w:sz w:val="20"/>
              </w:rPr>
              <w:t>GET/POST</w:t>
            </w:r>
          </w:p>
        </w:tc>
        <w:tc>
          <w:tcPr>
            <w:tcW w:w="2675" w:type="dxa"/>
            <w:tcMar>
              <w:top w:w="70" w:type="dxa"/>
              <w:left w:w="100" w:type="dxa"/>
              <w:bottom w:w="70" w:type="dxa"/>
              <w:right w:w="100" w:type="dxa"/>
            </w:tcMar>
            <w:vAlign w:val="center"/>
          </w:tcPr>
          <w:p w14:paraId="219BB682" w14:textId="77777777" w:rsidR="00A221E7" w:rsidRDefault="00CC2808">
            <w:pPr>
              <w:spacing w:before="30" w:after="30" w:line="252" w:lineRule="auto"/>
              <w:ind w:firstLine="0"/>
              <w:jc w:val="left"/>
            </w:pPr>
            <w:r>
              <w:rPr>
                <w:sz w:val="20"/>
              </w:rPr>
              <w:t>/carts, /carts/items</w:t>
            </w:r>
          </w:p>
        </w:tc>
        <w:tc>
          <w:tcPr>
            <w:tcW w:w="2094" w:type="dxa"/>
            <w:tcMar>
              <w:top w:w="70" w:type="dxa"/>
              <w:left w:w="100" w:type="dxa"/>
              <w:bottom w:w="70" w:type="dxa"/>
              <w:right w:w="100" w:type="dxa"/>
            </w:tcMar>
            <w:vAlign w:val="center"/>
          </w:tcPr>
          <w:p w14:paraId="6DB55F48" w14:textId="77777777" w:rsidR="00A221E7" w:rsidRDefault="00CC2808">
            <w:pPr>
              <w:spacing w:before="30" w:after="30" w:line="252" w:lineRule="auto"/>
              <w:ind w:firstLine="0"/>
              <w:jc w:val="left"/>
            </w:pPr>
            <w:r>
              <w:rPr>
                <w:sz w:val="20"/>
              </w:rPr>
              <w:t>Giỏ cá nhân</w:t>
            </w:r>
          </w:p>
        </w:tc>
        <w:tc>
          <w:tcPr>
            <w:tcW w:w="3024" w:type="dxa"/>
            <w:tcMar>
              <w:top w:w="70" w:type="dxa"/>
              <w:left w:w="100" w:type="dxa"/>
              <w:bottom w:w="70" w:type="dxa"/>
              <w:right w:w="100" w:type="dxa"/>
            </w:tcMar>
            <w:vAlign w:val="center"/>
          </w:tcPr>
          <w:p w14:paraId="621546FD" w14:textId="77777777" w:rsidR="00A221E7" w:rsidRDefault="00CC2808">
            <w:pPr>
              <w:spacing w:before="30" w:after="30" w:line="252" w:lineRule="auto"/>
              <w:ind w:firstLine="0"/>
              <w:jc w:val="left"/>
            </w:pPr>
            <w:r>
              <w:rPr>
                <w:sz w:val="20"/>
              </w:rPr>
              <w:t>JWT + ownership</w:t>
            </w:r>
          </w:p>
        </w:tc>
      </w:tr>
      <w:tr w:rsidR="00A221E7" w14:paraId="30BD78CE" w14:textId="77777777">
        <w:trPr>
          <w:cantSplit/>
        </w:trPr>
        <w:tc>
          <w:tcPr>
            <w:tcW w:w="1279" w:type="dxa"/>
            <w:tcMar>
              <w:top w:w="70" w:type="dxa"/>
              <w:left w:w="100" w:type="dxa"/>
              <w:bottom w:w="70" w:type="dxa"/>
              <w:right w:w="100" w:type="dxa"/>
            </w:tcMar>
            <w:vAlign w:val="center"/>
          </w:tcPr>
          <w:p w14:paraId="78F3CD24" w14:textId="77777777" w:rsidR="00A221E7" w:rsidRDefault="00CC2808">
            <w:pPr>
              <w:spacing w:before="30" w:after="30" w:line="252" w:lineRule="auto"/>
              <w:ind w:firstLine="0"/>
              <w:jc w:val="left"/>
            </w:pPr>
            <w:r>
              <w:rPr>
                <w:sz w:val="20"/>
              </w:rPr>
              <w:t>POST</w:t>
            </w:r>
          </w:p>
        </w:tc>
        <w:tc>
          <w:tcPr>
            <w:tcW w:w="2675" w:type="dxa"/>
            <w:tcMar>
              <w:top w:w="70" w:type="dxa"/>
              <w:left w:w="100" w:type="dxa"/>
              <w:bottom w:w="70" w:type="dxa"/>
              <w:right w:w="100" w:type="dxa"/>
            </w:tcMar>
            <w:vAlign w:val="center"/>
          </w:tcPr>
          <w:p w14:paraId="3C11D0F2" w14:textId="77777777" w:rsidR="00A221E7" w:rsidRDefault="00CC2808">
            <w:pPr>
              <w:spacing w:before="30" w:after="30" w:line="252" w:lineRule="auto"/>
              <w:ind w:firstLine="0"/>
              <w:jc w:val="left"/>
            </w:pPr>
            <w:r>
              <w:rPr>
                <w:sz w:val="20"/>
              </w:rPr>
              <w:t>/orders</w:t>
            </w:r>
          </w:p>
        </w:tc>
        <w:tc>
          <w:tcPr>
            <w:tcW w:w="2094" w:type="dxa"/>
            <w:tcMar>
              <w:top w:w="70" w:type="dxa"/>
              <w:left w:w="100" w:type="dxa"/>
              <w:bottom w:w="70" w:type="dxa"/>
              <w:right w:w="100" w:type="dxa"/>
            </w:tcMar>
            <w:vAlign w:val="center"/>
          </w:tcPr>
          <w:p w14:paraId="128998ED" w14:textId="77777777" w:rsidR="00A221E7" w:rsidRDefault="00CC2808">
            <w:pPr>
              <w:spacing w:before="30" w:after="30" w:line="252" w:lineRule="auto"/>
              <w:ind w:firstLine="0"/>
              <w:jc w:val="left"/>
            </w:pPr>
            <w:r>
              <w:rPr>
                <w:sz w:val="20"/>
              </w:rPr>
              <w:t>Đặt hàng</w:t>
            </w:r>
          </w:p>
        </w:tc>
        <w:tc>
          <w:tcPr>
            <w:tcW w:w="3024" w:type="dxa"/>
            <w:tcMar>
              <w:top w:w="70" w:type="dxa"/>
              <w:left w:w="100" w:type="dxa"/>
              <w:bottom w:w="70" w:type="dxa"/>
              <w:right w:w="100" w:type="dxa"/>
            </w:tcMar>
            <w:vAlign w:val="center"/>
          </w:tcPr>
          <w:p w14:paraId="43BC7ABD" w14:textId="77777777" w:rsidR="00A221E7" w:rsidRDefault="00CC2808">
            <w:pPr>
              <w:spacing w:before="30" w:after="30" w:line="252" w:lineRule="auto"/>
              <w:ind w:firstLine="0"/>
              <w:jc w:val="left"/>
            </w:pPr>
            <w:r>
              <w:rPr>
                <w:sz w:val="20"/>
              </w:rPr>
              <w:t>JWT, userId từ token</w:t>
            </w:r>
          </w:p>
        </w:tc>
      </w:tr>
      <w:tr w:rsidR="00A221E7" w14:paraId="109A9E82" w14:textId="77777777">
        <w:trPr>
          <w:cantSplit/>
        </w:trPr>
        <w:tc>
          <w:tcPr>
            <w:tcW w:w="1279" w:type="dxa"/>
            <w:tcMar>
              <w:top w:w="70" w:type="dxa"/>
              <w:left w:w="100" w:type="dxa"/>
              <w:bottom w:w="70" w:type="dxa"/>
              <w:right w:w="100" w:type="dxa"/>
            </w:tcMar>
            <w:vAlign w:val="center"/>
          </w:tcPr>
          <w:p w14:paraId="6FD04FFF" w14:textId="77777777" w:rsidR="00A221E7" w:rsidRDefault="00CC2808">
            <w:pPr>
              <w:spacing w:before="30" w:after="30" w:line="252" w:lineRule="auto"/>
              <w:ind w:firstLine="0"/>
              <w:jc w:val="left"/>
            </w:pPr>
            <w:r>
              <w:rPr>
                <w:sz w:val="20"/>
              </w:rPr>
              <w:t>GET/PATCH</w:t>
            </w:r>
          </w:p>
        </w:tc>
        <w:tc>
          <w:tcPr>
            <w:tcW w:w="2675" w:type="dxa"/>
            <w:tcMar>
              <w:top w:w="70" w:type="dxa"/>
              <w:left w:w="100" w:type="dxa"/>
              <w:bottom w:w="70" w:type="dxa"/>
              <w:right w:w="100" w:type="dxa"/>
            </w:tcMar>
            <w:vAlign w:val="center"/>
          </w:tcPr>
          <w:p w14:paraId="2599EFAF" w14:textId="77777777" w:rsidR="00A221E7" w:rsidRDefault="00CC2808">
            <w:pPr>
              <w:spacing w:before="30" w:after="30" w:line="252" w:lineRule="auto"/>
              <w:ind w:firstLine="0"/>
              <w:jc w:val="left"/>
            </w:pPr>
            <w:r>
              <w:rPr>
                <w:sz w:val="20"/>
              </w:rPr>
              <w:t>/orders, /orders/:id</w:t>
            </w:r>
          </w:p>
        </w:tc>
        <w:tc>
          <w:tcPr>
            <w:tcW w:w="2094" w:type="dxa"/>
            <w:tcMar>
              <w:top w:w="70" w:type="dxa"/>
              <w:left w:w="100" w:type="dxa"/>
              <w:bottom w:w="70" w:type="dxa"/>
              <w:right w:w="100" w:type="dxa"/>
            </w:tcMar>
            <w:vAlign w:val="center"/>
          </w:tcPr>
          <w:p w14:paraId="1D8CE4C4" w14:textId="77777777" w:rsidR="00A221E7" w:rsidRDefault="00CC2808">
            <w:pPr>
              <w:spacing w:before="30" w:after="30" w:line="252" w:lineRule="auto"/>
              <w:ind w:firstLine="0"/>
              <w:jc w:val="left"/>
            </w:pPr>
            <w:r>
              <w:rPr>
                <w:sz w:val="20"/>
              </w:rPr>
              <w:t>Xem/sửa đơn của mình</w:t>
            </w:r>
          </w:p>
        </w:tc>
        <w:tc>
          <w:tcPr>
            <w:tcW w:w="3024" w:type="dxa"/>
            <w:tcMar>
              <w:top w:w="70" w:type="dxa"/>
              <w:left w:w="100" w:type="dxa"/>
              <w:bottom w:w="70" w:type="dxa"/>
              <w:right w:w="100" w:type="dxa"/>
            </w:tcMar>
            <w:vAlign w:val="center"/>
          </w:tcPr>
          <w:p w14:paraId="41310506" w14:textId="77777777" w:rsidR="00A221E7" w:rsidRDefault="00CC2808">
            <w:pPr>
              <w:spacing w:before="30" w:after="30" w:line="252" w:lineRule="auto"/>
              <w:ind w:firstLine="0"/>
              <w:jc w:val="left"/>
            </w:pPr>
            <w:r>
              <w:rPr>
                <w:sz w:val="20"/>
              </w:rPr>
              <w:t>JWT + ownership</w:t>
            </w:r>
          </w:p>
        </w:tc>
      </w:tr>
      <w:tr w:rsidR="00A221E7" w14:paraId="7D40EDDD" w14:textId="77777777">
        <w:trPr>
          <w:cantSplit/>
        </w:trPr>
        <w:tc>
          <w:tcPr>
            <w:tcW w:w="1279" w:type="dxa"/>
            <w:tcMar>
              <w:top w:w="70" w:type="dxa"/>
              <w:left w:w="100" w:type="dxa"/>
              <w:bottom w:w="70" w:type="dxa"/>
              <w:right w:w="100" w:type="dxa"/>
            </w:tcMar>
            <w:vAlign w:val="center"/>
          </w:tcPr>
          <w:p w14:paraId="16BFA736" w14:textId="77777777" w:rsidR="00A221E7" w:rsidRDefault="00CC2808">
            <w:pPr>
              <w:spacing w:before="30" w:after="30" w:line="252" w:lineRule="auto"/>
              <w:ind w:firstLine="0"/>
              <w:jc w:val="left"/>
            </w:pPr>
            <w:r>
              <w:rPr>
                <w:sz w:val="20"/>
              </w:rPr>
              <w:t>PATCH</w:t>
            </w:r>
          </w:p>
        </w:tc>
        <w:tc>
          <w:tcPr>
            <w:tcW w:w="2675" w:type="dxa"/>
            <w:tcMar>
              <w:top w:w="70" w:type="dxa"/>
              <w:left w:w="100" w:type="dxa"/>
              <w:bottom w:w="70" w:type="dxa"/>
              <w:right w:w="100" w:type="dxa"/>
            </w:tcMar>
            <w:vAlign w:val="center"/>
          </w:tcPr>
          <w:p w14:paraId="517E8F1E" w14:textId="77777777" w:rsidR="00A221E7" w:rsidRDefault="00CC2808">
            <w:pPr>
              <w:spacing w:before="30" w:after="30" w:line="252" w:lineRule="auto"/>
              <w:ind w:firstLine="0"/>
              <w:jc w:val="left"/>
            </w:pPr>
            <w:r>
              <w:rPr>
                <w:sz w:val="20"/>
              </w:rPr>
              <w:t>/orders/:id/status</w:t>
            </w:r>
          </w:p>
        </w:tc>
        <w:tc>
          <w:tcPr>
            <w:tcW w:w="2094" w:type="dxa"/>
            <w:tcMar>
              <w:top w:w="70" w:type="dxa"/>
              <w:left w:w="100" w:type="dxa"/>
              <w:bottom w:w="70" w:type="dxa"/>
              <w:right w:w="100" w:type="dxa"/>
            </w:tcMar>
            <w:vAlign w:val="center"/>
          </w:tcPr>
          <w:p w14:paraId="7F455D31" w14:textId="77777777" w:rsidR="00A221E7" w:rsidRDefault="00CC2808">
            <w:pPr>
              <w:spacing w:before="30" w:after="30" w:line="252" w:lineRule="auto"/>
              <w:ind w:firstLine="0"/>
              <w:jc w:val="left"/>
            </w:pPr>
            <w:r>
              <w:rPr>
                <w:sz w:val="20"/>
              </w:rPr>
              <w:t>Đổi trạng thái</w:t>
            </w:r>
          </w:p>
        </w:tc>
        <w:tc>
          <w:tcPr>
            <w:tcW w:w="3024" w:type="dxa"/>
            <w:tcMar>
              <w:top w:w="70" w:type="dxa"/>
              <w:left w:w="100" w:type="dxa"/>
              <w:bottom w:w="70" w:type="dxa"/>
              <w:right w:w="100" w:type="dxa"/>
            </w:tcMar>
            <w:vAlign w:val="center"/>
          </w:tcPr>
          <w:p w14:paraId="23152533" w14:textId="77777777" w:rsidR="00A221E7" w:rsidRDefault="00CC2808">
            <w:pPr>
              <w:spacing w:before="30" w:after="30" w:line="252" w:lineRule="auto"/>
              <w:ind w:firstLine="0"/>
              <w:jc w:val="left"/>
            </w:pPr>
            <w:r>
              <w:rPr>
                <w:sz w:val="20"/>
              </w:rPr>
              <w:t>JWT + STAFF/ADMIN</w:t>
            </w:r>
          </w:p>
        </w:tc>
      </w:tr>
      <w:tr w:rsidR="00A221E7" w14:paraId="70C7BD1E" w14:textId="77777777">
        <w:trPr>
          <w:cantSplit/>
        </w:trPr>
        <w:tc>
          <w:tcPr>
            <w:tcW w:w="1279" w:type="dxa"/>
            <w:tcMar>
              <w:top w:w="70" w:type="dxa"/>
              <w:left w:w="100" w:type="dxa"/>
              <w:bottom w:w="70" w:type="dxa"/>
              <w:right w:w="100" w:type="dxa"/>
            </w:tcMar>
            <w:vAlign w:val="center"/>
          </w:tcPr>
          <w:p w14:paraId="3EF23D68" w14:textId="77777777" w:rsidR="00A221E7" w:rsidRDefault="00CC2808">
            <w:pPr>
              <w:spacing w:before="30" w:after="30" w:line="252" w:lineRule="auto"/>
              <w:ind w:firstLine="0"/>
              <w:jc w:val="left"/>
            </w:pPr>
            <w:r>
              <w:rPr>
                <w:sz w:val="20"/>
              </w:rPr>
              <w:t>GET/POST</w:t>
            </w:r>
          </w:p>
        </w:tc>
        <w:tc>
          <w:tcPr>
            <w:tcW w:w="2675" w:type="dxa"/>
            <w:tcMar>
              <w:top w:w="70" w:type="dxa"/>
              <w:left w:w="100" w:type="dxa"/>
              <w:bottom w:w="70" w:type="dxa"/>
              <w:right w:w="100" w:type="dxa"/>
            </w:tcMar>
            <w:vAlign w:val="center"/>
          </w:tcPr>
          <w:p w14:paraId="6E2A9E03" w14:textId="77777777" w:rsidR="00A221E7" w:rsidRDefault="00CC2808">
            <w:pPr>
              <w:spacing w:before="30" w:after="30" w:line="252" w:lineRule="auto"/>
              <w:ind w:firstLine="0"/>
              <w:jc w:val="left"/>
            </w:pPr>
            <w:r>
              <w:rPr>
                <w:sz w:val="20"/>
              </w:rPr>
              <w:t>/notifications</w:t>
            </w:r>
          </w:p>
        </w:tc>
        <w:tc>
          <w:tcPr>
            <w:tcW w:w="2094" w:type="dxa"/>
            <w:tcMar>
              <w:top w:w="70" w:type="dxa"/>
              <w:left w:w="100" w:type="dxa"/>
              <w:bottom w:w="70" w:type="dxa"/>
              <w:right w:w="100" w:type="dxa"/>
            </w:tcMar>
            <w:vAlign w:val="center"/>
          </w:tcPr>
          <w:p w14:paraId="73FCD41F" w14:textId="77777777" w:rsidR="00A221E7" w:rsidRDefault="00CC2808">
            <w:pPr>
              <w:spacing w:before="30" w:after="30" w:line="252" w:lineRule="auto"/>
              <w:ind w:firstLine="0"/>
              <w:jc w:val="left"/>
            </w:pPr>
            <w:r>
              <w:rPr>
                <w:sz w:val="20"/>
              </w:rPr>
              <w:t>Đọc/tạo thông báo</w:t>
            </w:r>
          </w:p>
        </w:tc>
        <w:tc>
          <w:tcPr>
            <w:tcW w:w="3024" w:type="dxa"/>
            <w:tcMar>
              <w:top w:w="70" w:type="dxa"/>
              <w:left w:w="100" w:type="dxa"/>
              <w:bottom w:w="70" w:type="dxa"/>
              <w:right w:w="100" w:type="dxa"/>
            </w:tcMar>
            <w:vAlign w:val="center"/>
          </w:tcPr>
          <w:p w14:paraId="45628CFE" w14:textId="77777777" w:rsidR="00A221E7" w:rsidRDefault="00CC2808">
            <w:pPr>
              <w:spacing w:before="30" w:after="30" w:line="252" w:lineRule="auto"/>
              <w:ind w:firstLine="0"/>
              <w:jc w:val="left"/>
            </w:pPr>
            <w:r>
              <w:rPr>
                <w:sz w:val="20"/>
              </w:rPr>
              <w:t>JWT + ownership/staff</w:t>
            </w:r>
          </w:p>
        </w:tc>
      </w:tr>
    </w:tbl>
    <w:p w14:paraId="39AF27BA" w14:textId="77777777" w:rsidR="00A221E7" w:rsidRDefault="00CC2808">
      <w:pPr>
        <w:pStyle w:val="Heading1"/>
      </w:pPr>
      <w:r>
        <w:t>Chương 12. Triển khai, tích hợp và minh chứng kết quả</w:t>
      </w:r>
    </w:p>
    <w:p w14:paraId="0F93DFEB" w14:textId="77777777" w:rsidR="00A221E7" w:rsidRDefault="00CC2808">
      <w:pPr>
        <w:pStyle w:val="Heading2"/>
      </w:pPr>
      <w:r>
        <w:t>12.1. Tích hợp hệ thống</w:t>
      </w:r>
    </w:p>
    <w:p w14:paraId="3701E994" w14:textId="77777777" w:rsidR="00A221E7" w:rsidRDefault="00CC2808">
      <w:r>
        <w:t>Các cơ chế NestJS ở Phần 2 được tích hợp vào từng chức năng của hệ thống. Controller nhận request, DTO/Pipe kiểm tra đầu vào, guard xác thực và phân quyền, còn service xử lý nghiệp vụ. Prisma quản lý dữ liệu và transaction; Redis hỗ trợ bộ nhớ đệm; RabbitMQ, tác vụ định kỳ và BookSearchSync đảm nhiệm các công việc nền. Bộ kiểm thử E2E đánh giá sự phối hợp giữa các thành phần trên cùng môi trường thử nghiệm.</w:t>
      </w:r>
    </w:p>
    <w:p w14:paraId="5F6A96E0" w14:textId="77777777" w:rsidR="00A221E7" w:rsidRDefault="00CC2808">
      <w:r>
        <w:t>Luồng đặt hàng bắt đầu từ POST /orders với JWT và danh sách sách cần mua. Sau khi kiểm tra đầu vào, OrdersService kiểm tra sách và tồn kho. Transaction ghi Order, OrderItem, OutboxEvent, cập nhật tồn kho và xóa giỏ trước khi API trả HTTP 201. Publisher chuyển sự kiện đến RabbitMQ; consumer tạo thông báo theo eventId. Khi broker gián đoạn sau commit, sự kiện còn trong outbox để thử lại. DLQ lưu các message lỗi để phục vụ xử lý vận hành.</w:t>
      </w:r>
    </w:p>
    <w:p w14:paraId="172AED7D" w14:textId="77777777" w:rsidR="00A221E7" w:rsidRDefault="00CC2808">
      <w:pPr>
        <w:pStyle w:val="Heading2"/>
      </w:pPr>
      <w:r>
        <w:t>12.2. Kết quả đạt được và cách tái lập</w:t>
      </w:r>
    </w:p>
    <w:p w14:paraId="64E58D47" w14:textId="77777777" w:rsidR="00A221E7" w:rsidRDefault="00CC2808">
      <w:r>
        <w:t>Kết quả dưới đây được ghi nhận ngày 19–20/10/2026 tại phiên bản bb7593cd5ade583d851144ffbec2f745ad9427cf, trên Docker Compose và cơ sở dữ liệu thử nghiệm riêng. Quá trình khởi tạo áp dụng thành công 10 migration. Các endpoint /health, /books và /api-docs-json trả HTTP 200; bộ E2E hoàn thành 15 ca kiểm thử quyền truy cập, giỏ hàng, đơn hàng và các dịch vụ tích hợp. Phạm vi đánh giá chủ yếu ở HTTP API, chưa bao gồm toàn bộ luồng thao tác bằng trình duyệt.</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789"/>
        <w:gridCol w:w="3450"/>
        <w:gridCol w:w="3833"/>
      </w:tblGrid>
      <w:tr w:rsidR="00A221E7" w14:paraId="6C812696" w14:textId="77777777">
        <w:trPr>
          <w:cantSplit/>
          <w:tblHeader/>
        </w:trPr>
        <w:tc>
          <w:tcPr>
            <w:tcW w:w="1789" w:type="dxa"/>
            <w:shd w:val="clear" w:color="auto" w:fill="E9EEF3"/>
            <w:tcMar>
              <w:top w:w="70" w:type="dxa"/>
              <w:left w:w="100" w:type="dxa"/>
              <w:bottom w:w="70" w:type="dxa"/>
              <w:right w:w="100" w:type="dxa"/>
            </w:tcMar>
            <w:vAlign w:val="center"/>
          </w:tcPr>
          <w:p w14:paraId="5569D7D3" w14:textId="77777777" w:rsidR="00A221E7" w:rsidRDefault="00CC2808">
            <w:pPr>
              <w:spacing w:before="30" w:after="30" w:line="252" w:lineRule="auto"/>
              <w:ind w:firstLine="0"/>
              <w:jc w:val="left"/>
            </w:pPr>
            <w:r>
              <w:rPr>
                <w:b/>
                <w:sz w:val="20"/>
              </w:rPr>
              <w:t>Hạng mục</w:t>
            </w:r>
          </w:p>
        </w:tc>
        <w:tc>
          <w:tcPr>
            <w:tcW w:w="3450" w:type="dxa"/>
            <w:shd w:val="clear" w:color="auto" w:fill="E9EEF3"/>
            <w:tcMar>
              <w:top w:w="70" w:type="dxa"/>
              <w:left w:w="100" w:type="dxa"/>
              <w:bottom w:w="70" w:type="dxa"/>
              <w:right w:w="100" w:type="dxa"/>
            </w:tcMar>
            <w:vAlign w:val="center"/>
          </w:tcPr>
          <w:p w14:paraId="58899D3B" w14:textId="77777777" w:rsidR="00A221E7" w:rsidRDefault="00CC2808">
            <w:pPr>
              <w:spacing w:before="30" w:after="30" w:line="252" w:lineRule="auto"/>
              <w:ind w:firstLine="0"/>
              <w:jc w:val="left"/>
            </w:pPr>
            <w:r>
              <w:rPr>
                <w:b/>
                <w:sz w:val="20"/>
              </w:rPr>
              <w:t>Kết quả</w:t>
            </w:r>
          </w:p>
        </w:tc>
        <w:tc>
          <w:tcPr>
            <w:tcW w:w="3833" w:type="dxa"/>
            <w:shd w:val="clear" w:color="auto" w:fill="E9EEF3"/>
            <w:tcMar>
              <w:top w:w="70" w:type="dxa"/>
              <w:left w:w="100" w:type="dxa"/>
              <w:bottom w:w="70" w:type="dxa"/>
              <w:right w:w="100" w:type="dxa"/>
            </w:tcMar>
            <w:vAlign w:val="center"/>
          </w:tcPr>
          <w:p w14:paraId="3261C9A2" w14:textId="77777777" w:rsidR="00046768" w:rsidRDefault="005D2C7D">
            <w:pPr>
              <w:spacing w:before="30" w:after="30" w:line="252" w:lineRule="auto"/>
              <w:ind w:firstLine="0"/>
              <w:jc w:val="left"/>
            </w:pPr>
            <w:r>
              <w:rPr>
                <w:b/>
                <w:sz w:val="20"/>
              </w:rPr>
              <w:t>Môi trường / nguồn ghi nhận</w:t>
            </w:r>
          </w:p>
        </w:tc>
      </w:tr>
      <w:tr w:rsidR="00A221E7" w14:paraId="7EA53768" w14:textId="77777777">
        <w:trPr>
          <w:cantSplit/>
        </w:trPr>
        <w:tc>
          <w:tcPr>
            <w:tcW w:w="1789" w:type="dxa"/>
            <w:tcMar>
              <w:top w:w="70" w:type="dxa"/>
              <w:left w:w="100" w:type="dxa"/>
              <w:bottom w:w="70" w:type="dxa"/>
              <w:right w:w="100" w:type="dxa"/>
            </w:tcMar>
            <w:vAlign w:val="center"/>
          </w:tcPr>
          <w:p w14:paraId="31B2476C" w14:textId="77777777" w:rsidR="00A221E7" w:rsidRDefault="00CC2808">
            <w:pPr>
              <w:spacing w:before="30" w:after="30" w:line="252" w:lineRule="auto"/>
              <w:ind w:firstLine="0"/>
              <w:jc w:val="left"/>
            </w:pPr>
            <w:r>
              <w:rPr>
                <w:sz w:val="20"/>
              </w:rPr>
              <w:t>Backend lint/build/Prisma validate</w:t>
            </w:r>
          </w:p>
        </w:tc>
        <w:tc>
          <w:tcPr>
            <w:tcW w:w="3450" w:type="dxa"/>
            <w:tcMar>
              <w:top w:w="70" w:type="dxa"/>
              <w:left w:w="100" w:type="dxa"/>
              <w:bottom w:w="70" w:type="dxa"/>
              <w:right w:w="100" w:type="dxa"/>
            </w:tcMar>
            <w:vAlign w:val="center"/>
          </w:tcPr>
          <w:p w14:paraId="1F6AC8B0" w14:textId="77777777" w:rsidR="00A221E7" w:rsidRDefault="00CC2808">
            <w:pPr>
              <w:spacing w:before="30" w:after="30" w:line="252" w:lineRule="auto"/>
              <w:ind w:firstLine="0"/>
              <w:jc w:val="left"/>
            </w:pPr>
            <w:r>
              <w:rPr>
                <w:sz w:val="20"/>
              </w:rPr>
              <w:t>Đạt</w:t>
            </w:r>
          </w:p>
        </w:tc>
        <w:tc>
          <w:tcPr>
            <w:tcW w:w="3833" w:type="dxa"/>
            <w:tcMar>
              <w:top w:w="70" w:type="dxa"/>
              <w:left w:w="100" w:type="dxa"/>
              <w:bottom w:w="70" w:type="dxa"/>
              <w:right w:w="100" w:type="dxa"/>
            </w:tcMar>
            <w:vAlign w:val="center"/>
          </w:tcPr>
          <w:p w14:paraId="5EA1C23B" w14:textId="77777777" w:rsidR="00A221E7" w:rsidRDefault="00CC2808">
            <w:pPr>
              <w:spacing w:before="30" w:after="30" w:line="252" w:lineRule="auto"/>
              <w:ind w:firstLine="0"/>
              <w:jc w:val="left"/>
            </w:pPr>
            <w:r>
              <w:rPr>
                <w:sz w:val="20"/>
              </w:rPr>
              <w:t>Mã SHA bb7593c; rubric-followup-20261020.md</w:t>
            </w:r>
          </w:p>
        </w:tc>
      </w:tr>
      <w:tr w:rsidR="00A221E7" w14:paraId="471E16A0" w14:textId="77777777">
        <w:trPr>
          <w:cantSplit/>
        </w:trPr>
        <w:tc>
          <w:tcPr>
            <w:tcW w:w="1789" w:type="dxa"/>
            <w:tcMar>
              <w:top w:w="70" w:type="dxa"/>
              <w:left w:w="100" w:type="dxa"/>
              <w:bottom w:w="70" w:type="dxa"/>
              <w:right w:w="100" w:type="dxa"/>
            </w:tcMar>
            <w:vAlign w:val="center"/>
          </w:tcPr>
          <w:p w14:paraId="234B9927" w14:textId="77777777" w:rsidR="00A221E7" w:rsidRDefault="00CC2808">
            <w:pPr>
              <w:spacing w:before="30" w:after="30" w:line="252" w:lineRule="auto"/>
              <w:ind w:firstLine="0"/>
              <w:jc w:val="left"/>
            </w:pPr>
            <w:r>
              <w:rPr>
                <w:sz w:val="20"/>
              </w:rPr>
              <w:t>Unit/API test</w:t>
            </w:r>
          </w:p>
        </w:tc>
        <w:tc>
          <w:tcPr>
            <w:tcW w:w="3450" w:type="dxa"/>
            <w:tcMar>
              <w:top w:w="70" w:type="dxa"/>
              <w:left w:w="100" w:type="dxa"/>
              <w:bottom w:w="70" w:type="dxa"/>
              <w:right w:w="100" w:type="dxa"/>
            </w:tcMar>
            <w:vAlign w:val="center"/>
          </w:tcPr>
          <w:p w14:paraId="263F3720" w14:textId="77777777" w:rsidR="00A221E7" w:rsidRDefault="00CC2808">
            <w:pPr>
              <w:spacing w:before="30" w:after="30" w:line="252" w:lineRule="auto"/>
              <w:ind w:firstLine="0"/>
              <w:jc w:val="left"/>
            </w:pPr>
            <w:r>
              <w:rPr>
                <w:sz w:val="20"/>
              </w:rPr>
              <w:t>191/191, 28 file</w:t>
            </w:r>
          </w:p>
        </w:tc>
        <w:tc>
          <w:tcPr>
            <w:tcW w:w="3833" w:type="dxa"/>
            <w:tcMar>
              <w:top w:w="70" w:type="dxa"/>
              <w:left w:w="100" w:type="dxa"/>
              <w:bottom w:w="70" w:type="dxa"/>
              <w:right w:w="100" w:type="dxa"/>
            </w:tcMar>
            <w:vAlign w:val="center"/>
          </w:tcPr>
          <w:p w14:paraId="623284D0" w14:textId="77777777" w:rsidR="00A221E7" w:rsidRDefault="00CC2808">
            <w:pPr>
              <w:spacing w:before="30" w:after="30" w:line="252" w:lineRule="auto"/>
              <w:ind w:firstLine="0"/>
              <w:jc w:val="left"/>
            </w:pPr>
            <w:r>
              <w:rPr>
                <w:sz w:val="20"/>
              </w:rPr>
              <w:t>npm test trên SHA bb7593c</w:t>
            </w:r>
          </w:p>
        </w:tc>
      </w:tr>
      <w:tr w:rsidR="00A221E7" w14:paraId="608D76B2" w14:textId="77777777">
        <w:trPr>
          <w:cantSplit/>
        </w:trPr>
        <w:tc>
          <w:tcPr>
            <w:tcW w:w="1789" w:type="dxa"/>
            <w:tcMar>
              <w:top w:w="70" w:type="dxa"/>
              <w:left w:w="100" w:type="dxa"/>
              <w:bottom w:w="70" w:type="dxa"/>
              <w:right w:w="100" w:type="dxa"/>
            </w:tcMar>
            <w:vAlign w:val="center"/>
          </w:tcPr>
          <w:p w14:paraId="6856C3A7" w14:textId="77777777" w:rsidR="00A221E7" w:rsidRDefault="00CC2808">
            <w:pPr>
              <w:spacing w:before="30" w:after="30" w:line="252" w:lineRule="auto"/>
              <w:ind w:firstLine="0"/>
              <w:jc w:val="left"/>
            </w:pPr>
            <w:r>
              <w:rPr>
                <w:sz w:val="20"/>
              </w:rPr>
              <w:t>E2E HTTP</w:t>
            </w:r>
          </w:p>
        </w:tc>
        <w:tc>
          <w:tcPr>
            <w:tcW w:w="3450" w:type="dxa"/>
            <w:tcMar>
              <w:top w:w="70" w:type="dxa"/>
              <w:left w:w="100" w:type="dxa"/>
              <w:bottom w:w="70" w:type="dxa"/>
              <w:right w:w="100" w:type="dxa"/>
            </w:tcMar>
            <w:vAlign w:val="center"/>
          </w:tcPr>
          <w:p w14:paraId="639CBB1A" w14:textId="77777777" w:rsidR="00A221E7" w:rsidRDefault="00CC2808">
            <w:pPr>
              <w:spacing w:before="30" w:after="30" w:line="252" w:lineRule="auto"/>
              <w:ind w:firstLine="0"/>
              <w:jc w:val="left"/>
            </w:pPr>
            <w:r>
              <w:rPr>
                <w:sz w:val="20"/>
              </w:rPr>
              <w:t>15/15, 4 file</w:t>
            </w:r>
          </w:p>
        </w:tc>
        <w:tc>
          <w:tcPr>
            <w:tcW w:w="3833" w:type="dxa"/>
            <w:tcMar>
              <w:top w:w="70" w:type="dxa"/>
              <w:left w:w="100" w:type="dxa"/>
              <w:bottom w:w="70" w:type="dxa"/>
              <w:right w:w="100" w:type="dxa"/>
            </w:tcMar>
            <w:vAlign w:val="center"/>
          </w:tcPr>
          <w:p w14:paraId="0EC2C1B2" w14:textId="77777777" w:rsidR="00A221E7" w:rsidRDefault="00CC2808">
            <w:pPr>
              <w:spacing w:before="30" w:after="30" w:line="252" w:lineRule="auto"/>
              <w:ind w:firstLine="0"/>
              <w:jc w:val="left"/>
            </w:pPr>
            <w:r>
              <w:rPr>
                <w:sz w:val="20"/>
              </w:rPr>
              <w:t>Compose/database audit riêng, E2E_ISOLATED_DB=YES</w:t>
            </w:r>
          </w:p>
        </w:tc>
      </w:tr>
      <w:tr w:rsidR="00A221E7" w14:paraId="3DA89B5B" w14:textId="77777777">
        <w:trPr>
          <w:cantSplit/>
        </w:trPr>
        <w:tc>
          <w:tcPr>
            <w:tcW w:w="1789" w:type="dxa"/>
            <w:tcMar>
              <w:top w:w="70" w:type="dxa"/>
              <w:left w:w="100" w:type="dxa"/>
              <w:bottom w:w="70" w:type="dxa"/>
              <w:right w:w="100" w:type="dxa"/>
            </w:tcMar>
            <w:vAlign w:val="center"/>
          </w:tcPr>
          <w:p w14:paraId="2E0F6AE0" w14:textId="77777777" w:rsidR="00A221E7" w:rsidRDefault="00CC2808">
            <w:pPr>
              <w:spacing w:before="30" w:after="30" w:line="252" w:lineRule="auto"/>
              <w:ind w:firstLine="0"/>
              <w:jc w:val="left"/>
            </w:pPr>
            <w:r>
              <w:rPr>
                <w:sz w:val="20"/>
              </w:rPr>
              <w:t>Frontend build</w:t>
            </w:r>
          </w:p>
        </w:tc>
        <w:tc>
          <w:tcPr>
            <w:tcW w:w="3450" w:type="dxa"/>
            <w:tcMar>
              <w:top w:w="70" w:type="dxa"/>
              <w:left w:w="100" w:type="dxa"/>
              <w:bottom w:w="70" w:type="dxa"/>
              <w:right w:w="100" w:type="dxa"/>
            </w:tcMar>
            <w:vAlign w:val="center"/>
          </w:tcPr>
          <w:p w14:paraId="2083CF8B" w14:textId="77777777" w:rsidR="00A221E7" w:rsidRDefault="00CC2808">
            <w:pPr>
              <w:spacing w:before="30" w:after="30" w:line="252" w:lineRule="auto"/>
              <w:ind w:firstLine="0"/>
              <w:jc w:val="left"/>
            </w:pPr>
            <w:r>
              <w:rPr>
                <w:sz w:val="20"/>
              </w:rPr>
              <w:t>Đạt TypeScript và static generation</w:t>
            </w:r>
          </w:p>
        </w:tc>
        <w:tc>
          <w:tcPr>
            <w:tcW w:w="3833" w:type="dxa"/>
            <w:tcMar>
              <w:top w:w="70" w:type="dxa"/>
              <w:left w:w="100" w:type="dxa"/>
              <w:bottom w:w="70" w:type="dxa"/>
              <w:right w:w="100" w:type="dxa"/>
            </w:tcMar>
            <w:vAlign w:val="center"/>
          </w:tcPr>
          <w:p w14:paraId="7BBDDBDD" w14:textId="77777777" w:rsidR="00A221E7" w:rsidRDefault="00CC2808">
            <w:pPr>
              <w:spacing w:before="30" w:after="30" w:line="252" w:lineRule="auto"/>
              <w:ind w:firstLine="0"/>
              <w:jc w:val="left"/>
            </w:pPr>
            <w:r>
              <w:rPr>
                <w:sz w:val="20"/>
              </w:rPr>
              <w:t>npm run build trên SHA bb7593c</w:t>
            </w:r>
          </w:p>
        </w:tc>
      </w:tr>
      <w:tr w:rsidR="00A221E7" w14:paraId="3A37F5A8" w14:textId="77777777">
        <w:trPr>
          <w:cantSplit/>
        </w:trPr>
        <w:tc>
          <w:tcPr>
            <w:tcW w:w="1789" w:type="dxa"/>
            <w:tcMar>
              <w:top w:w="70" w:type="dxa"/>
              <w:left w:w="100" w:type="dxa"/>
              <w:bottom w:w="70" w:type="dxa"/>
              <w:right w:w="100" w:type="dxa"/>
            </w:tcMar>
            <w:vAlign w:val="center"/>
          </w:tcPr>
          <w:p w14:paraId="085CC575" w14:textId="77777777" w:rsidR="00046768" w:rsidRDefault="005D2C7D">
            <w:pPr>
              <w:spacing w:before="30" w:after="30" w:line="252" w:lineRule="auto"/>
              <w:ind w:firstLine="0"/>
              <w:jc w:val="left"/>
            </w:pPr>
            <w:r>
              <w:rPr>
                <w:sz w:val="20"/>
              </w:rPr>
              <w:lastRenderedPageBreak/>
              <w:t>Migration</w:t>
            </w:r>
          </w:p>
        </w:tc>
        <w:tc>
          <w:tcPr>
            <w:tcW w:w="3450" w:type="dxa"/>
            <w:tcMar>
              <w:top w:w="70" w:type="dxa"/>
              <w:left w:w="100" w:type="dxa"/>
              <w:bottom w:w="70" w:type="dxa"/>
              <w:right w:w="100" w:type="dxa"/>
            </w:tcMar>
            <w:vAlign w:val="center"/>
          </w:tcPr>
          <w:p w14:paraId="6A0FD359" w14:textId="77777777" w:rsidR="00A221E7" w:rsidRDefault="00CC2808">
            <w:pPr>
              <w:spacing w:before="30" w:after="30" w:line="252" w:lineRule="auto"/>
              <w:ind w:firstLine="0"/>
              <w:jc w:val="left"/>
            </w:pPr>
            <w:r>
              <w:rPr>
                <w:sz w:val="20"/>
              </w:rPr>
              <w:t>10/10</w:t>
            </w:r>
          </w:p>
        </w:tc>
        <w:tc>
          <w:tcPr>
            <w:tcW w:w="3833" w:type="dxa"/>
            <w:tcMar>
              <w:top w:w="70" w:type="dxa"/>
              <w:left w:w="100" w:type="dxa"/>
              <w:bottom w:w="70" w:type="dxa"/>
              <w:right w:w="100" w:type="dxa"/>
            </w:tcMar>
            <w:vAlign w:val="center"/>
          </w:tcPr>
          <w:p w14:paraId="7C2BDFDC" w14:textId="77777777" w:rsidR="00046768" w:rsidRDefault="005D2C7D">
            <w:pPr>
              <w:spacing w:before="30" w:after="30" w:line="252" w:lineRule="auto"/>
              <w:ind w:firstLine="0"/>
              <w:jc w:val="left"/>
            </w:pPr>
            <w:r>
              <w:rPr>
                <w:sz w:val="20"/>
              </w:rPr>
              <w:t>Cơ sở dữ liệu thử nghiệm trống, ngày 20/10/2026</w:t>
            </w:r>
          </w:p>
        </w:tc>
      </w:tr>
      <w:tr w:rsidR="00A221E7" w14:paraId="44CD6A5E" w14:textId="77777777">
        <w:trPr>
          <w:cantSplit/>
        </w:trPr>
        <w:tc>
          <w:tcPr>
            <w:tcW w:w="1789" w:type="dxa"/>
            <w:tcMar>
              <w:top w:w="70" w:type="dxa"/>
              <w:left w:w="100" w:type="dxa"/>
              <w:bottom w:w="70" w:type="dxa"/>
              <w:right w:w="100" w:type="dxa"/>
            </w:tcMar>
            <w:vAlign w:val="center"/>
          </w:tcPr>
          <w:p w14:paraId="0FD7F5E4" w14:textId="77777777" w:rsidR="00A221E7" w:rsidRDefault="00CC2808">
            <w:pPr>
              <w:spacing w:before="30" w:after="30" w:line="252" w:lineRule="auto"/>
              <w:ind w:firstLine="0"/>
              <w:jc w:val="left"/>
            </w:pPr>
            <w:r>
              <w:rPr>
                <w:sz w:val="20"/>
              </w:rPr>
              <w:t>OpenAPI</w:t>
            </w:r>
          </w:p>
        </w:tc>
        <w:tc>
          <w:tcPr>
            <w:tcW w:w="3450" w:type="dxa"/>
            <w:tcMar>
              <w:top w:w="70" w:type="dxa"/>
              <w:left w:w="100" w:type="dxa"/>
              <w:bottom w:w="70" w:type="dxa"/>
              <w:right w:w="100" w:type="dxa"/>
            </w:tcMar>
            <w:vAlign w:val="center"/>
          </w:tcPr>
          <w:p w14:paraId="6B00E6B8" w14:textId="77777777" w:rsidR="00A221E7" w:rsidRDefault="00CC2808">
            <w:pPr>
              <w:spacing w:before="30" w:after="30" w:line="252" w:lineRule="auto"/>
              <w:ind w:firstLine="0"/>
              <w:jc w:val="left"/>
            </w:pPr>
            <w:r>
              <w:rPr>
                <w:sz w:val="20"/>
              </w:rPr>
              <w:t>28/28 operation có response schema</w:t>
            </w:r>
          </w:p>
        </w:tc>
        <w:tc>
          <w:tcPr>
            <w:tcW w:w="3833" w:type="dxa"/>
            <w:tcMar>
              <w:top w:w="70" w:type="dxa"/>
              <w:left w:w="100" w:type="dxa"/>
              <w:bottom w:w="70" w:type="dxa"/>
              <w:right w:w="100" w:type="dxa"/>
            </w:tcMar>
            <w:vAlign w:val="center"/>
          </w:tcPr>
          <w:p w14:paraId="1CA01835" w14:textId="77777777" w:rsidR="00A221E7" w:rsidRDefault="00CC2808">
            <w:pPr>
              <w:spacing w:before="30" w:after="30" w:line="252" w:lineRule="auto"/>
              <w:ind w:firstLine="0"/>
              <w:jc w:val="left"/>
            </w:pPr>
            <w:r>
              <w:rPr>
                <w:sz w:val="20"/>
              </w:rPr>
              <w:t>/api-docs-json HTTP 200</w:t>
            </w:r>
          </w:p>
        </w:tc>
      </w:tr>
      <w:tr w:rsidR="00A221E7" w14:paraId="1F855D86" w14:textId="77777777">
        <w:trPr>
          <w:cantSplit/>
        </w:trPr>
        <w:tc>
          <w:tcPr>
            <w:tcW w:w="1789" w:type="dxa"/>
            <w:tcMar>
              <w:top w:w="70" w:type="dxa"/>
              <w:left w:w="100" w:type="dxa"/>
              <w:bottom w:w="70" w:type="dxa"/>
              <w:right w:w="100" w:type="dxa"/>
            </w:tcMar>
            <w:vAlign w:val="center"/>
          </w:tcPr>
          <w:p w14:paraId="17766C12" w14:textId="77777777" w:rsidR="00A221E7" w:rsidRDefault="00CC2808">
            <w:pPr>
              <w:spacing w:before="30" w:after="30" w:line="252" w:lineRule="auto"/>
              <w:ind w:firstLine="0"/>
              <w:jc w:val="left"/>
            </w:pPr>
            <w:r>
              <w:rPr>
                <w:sz w:val="20"/>
              </w:rPr>
              <w:t>PostgreSQL index</w:t>
            </w:r>
          </w:p>
        </w:tc>
        <w:tc>
          <w:tcPr>
            <w:tcW w:w="3450" w:type="dxa"/>
            <w:tcMar>
              <w:top w:w="70" w:type="dxa"/>
              <w:left w:w="100" w:type="dxa"/>
              <w:bottom w:w="70" w:type="dxa"/>
              <w:right w:w="100" w:type="dxa"/>
            </w:tcMar>
            <w:vAlign w:val="center"/>
          </w:tcPr>
          <w:p w14:paraId="351CB2CD" w14:textId="77777777" w:rsidR="00A221E7" w:rsidRDefault="00CC2808">
            <w:pPr>
              <w:spacing w:before="30" w:after="30" w:line="252" w:lineRule="auto"/>
              <w:ind w:firstLine="0"/>
              <w:jc w:val="left"/>
            </w:pPr>
            <w:r>
              <w:rPr>
                <w:sz w:val="20"/>
              </w:rPr>
              <w:t>2,416 → 0,339 ms</w:t>
            </w:r>
          </w:p>
        </w:tc>
        <w:tc>
          <w:tcPr>
            <w:tcW w:w="3833" w:type="dxa"/>
            <w:tcMar>
              <w:top w:w="70" w:type="dxa"/>
              <w:left w:w="100" w:type="dxa"/>
              <w:bottom w:w="70" w:type="dxa"/>
              <w:right w:w="100" w:type="dxa"/>
            </w:tcMar>
            <w:vAlign w:val="center"/>
          </w:tcPr>
          <w:p w14:paraId="29042828" w14:textId="77777777" w:rsidR="00A221E7" w:rsidRDefault="00CC2808">
            <w:pPr>
              <w:spacing w:before="30" w:after="30" w:line="252" w:lineRule="auto"/>
              <w:ind w:firstLine="0"/>
              <w:jc w:val="left"/>
            </w:pPr>
            <w:r>
              <w:rPr>
                <w:sz w:val="20"/>
              </w:rPr>
              <w:t>50.001 đơn thử nghiệm; explain-orders-20261019.txt</w:t>
            </w:r>
          </w:p>
        </w:tc>
      </w:tr>
      <w:tr w:rsidR="00A221E7" w14:paraId="2D7E3D63" w14:textId="77777777">
        <w:trPr>
          <w:cantSplit/>
        </w:trPr>
        <w:tc>
          <w:tcPr>
            <w:tcW w:w="1789" w:type="dxa"/>
            <w:tcMar>
              <w:top w:w="70" w:type="dxa"/>
              <w:left w:w="100" w:type="dxa"/>
              <w:bottom w:w="70" w:type="dxa"/>
              <w:right w:w="100" w:type="dxa"/>
            </w:tcMar>
            <w:vAlign w:val="center"/>
          </w:tcPr>
          <w:p w14:paraId="5A61B319" w14:textId="77777777" w:rsidR="00A221E7" w:rsidRDefault="00CC2808">
            <w:pPr>
              <w:spacing w:before="30" w:after="30" w:line="252" w:lineRule="auto"/>
              <w:ind w:firstLine="0"/>
              <w:jc w:val="left"/>
            </w:pPr>
            <w:r>
              <w:rPr>
                <w:sz w:val="20"/>
              </w:rPr>
              <w:t>CI GitHub Actions</w:t>
            </w:r>
          </w:p>
        </w:tc>
        <w:tc>
          <w:tcPr>
            <w:tcW w:w="3450" w:type="dxa"/>
            <w:tcMar>
              <w:top w:w="70" w:type="dxa"/>
              <w:left w:w="100" w:type="dxa"/>
              <w:bottom w:w="70" w:type="dxa"/>
              <w:right w:w="100" w:type="dxa"/>
            </w:tcMar>
            <w:vAlign w:val="center"/>
          </w:tcPr>
          <w:p w14:paraId="7120A29E" w14:textId="77777777" w:rsidR="00A221E7" w:rsidRDefault="00CC2808">
            <w:pPr>
              <w:spacing w:before="30" w:after="30" w:line="252" w:lineRule="auto"/>
              <w:ind w:firstLine="0"/>
              <w:jc w:val="left"/>
            </w:pPr>
            <w:r>
              <w:rPr>
                <w:sz w:val="20"/>
              </w:rPr>
              <w:t>Backend/frontend success</w:t>
            </w:r>
          </w:p>
        </w:tc>
        <w:tc>
          <w:tcPr>
            <w:tcW w:w="3833" w:type="dxa"/>
            <w:tcMar>
              <w:top w:w="70" w:type="dxa"/>
              <w:left w:w="100" w:type="dxa"/>
              <w:bottom w:w="70" w:type="dxa"/>
              <w:right w:w="100" w:type="dxa"/>
            </w:tcMar>
            <w:vAlign w:val="center"/>
          </w:tcPr>
          <w:p w14:paraId="0C0B6DC1" w14:textId="77777777" w:rsidR="00A221E7" w:rsidRDefault="00CC2808">
            <w:pPr>
              <w:spacing w:before="30" w:after="30" w:line="252" w:lineRule="auto"/>
              <w:ind w:firstLine="0"/>
              <w:jc w:val="left"/>
            </w:pPr>
            <w:r>
              <w:rPr>
                <w:sz w:val="20"/>
              </w:rPr>
              <w:t>Run 39351215489 của PR #12</w:t>
            </w:r>
          </w:p>
        </w:tc>
      </w:tr>
    </w:tbl>
    <w:p w14:paraId="5F05C240" w14:textId="77777777" w:rsidR="00A221E7" w:rsidRDefault="00CC2808">
      <w:r>
        <w:t>Môi trường được thiết lập từ backend/.env.example với các biến kết nối PostgreSQL, RabbitMQ, Meilisearch và JWT. Backend sử dụng npm ci, prisma:generate và Docker Compose; frontend cấu hình NEXT_PUBLIC_API_URL và chạy riêng. Dữ liệu mẫu được tạo bằng seed an toàn với SEED_SAMPLE_DATA=YES và SEED_DEFAULT_PASSWORD. Các phép thử E2E ghi dữ liệu trên cơ sở dữ liệu riêng và sử dụng cờ E2E_ISOLATED_DB=YES. Các lệnh triển khai của phiên bản thực nghiệm được lưu trong tài liệu README và DOCKER tương ứng.</w:t>
      </w:r>
    </w:p>
    <w:p w14:paraId="7AF9EF6E" w14:textId="77777777" w:rsidR="00A221E7" w:rsidRDefault="00CC2808">
      <w:r>
        <w:t>Thử nghiệm phục hồi ghi nhận đơn 50002 vẫn được lưu khi RabbitMQ gián đoạn. Sau khi broker hoạt động lại, số thông báo chuyển từ 0 lên 1 và giữ nguyên khi phát lại sự kiện. Với Redis, giá sách sau khi sửa vẫn được đọc từ PostgreSQL và cache cũ được xóa khi kết nối phục hồi. Với Meilisearch, yêu cầu đồng bộ được xử lý sau retry và hàng đợi trở về 0. Các điều kiện thử được lưu trong runtime-verification-20261019.md và rubric-followup-20261020.md.</w:t>
      </w:r>
    </w:p>
    <w:p w14:paraId="61635B86" w14:textId="77777777" w:rsidR="00A221E7" w:rsidRDefault="00CC2808">
      <w:pPr>
        <w:pStyle w:val="Heading2"/>
        <w:pageBreakBefore/>
      </w:pPr>
      <w:r>
        <w:lastRenderedPageBreak/>
        <w:t>12.3. Bảng phủ kỹ thuật</w:t>
      </w:r>
    </w:p>
    <w:p w14:paraId="3BBB1A97" w14:textId="77777777" w:rsidR="00A221E7" w:rsidRDefault="00CC2808">
      <w:pPr>
        <w:keepNext/>
      </w:pPr>
      <w:r>
        <w:t>Bảng phủ kỹ thuật tổng hợp mối liên hệ giữa nội dung đã tìm hiểu ở Phần 2 với chức năng, mã nguồn và kết quả ở Phần 3. Tầng 1 gồm kiến thức cốt lõi và nội dung chọn thêm của NestJS; Tầng 2 gồm các thực hành kỹ nghệ phần mềm; Tầng 3 gồm các kỹ thuật mở rộng được sử dụng trong sản phẩm. Bảng sử dụng phiên bản thực nghiệm bb7593c làm mốc tham chiếu.</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515"/>
        <w:gridCol w:w="1544"/>
        <w:gridCol w:w="643"/>
        <w:gridCol w:w="1544"/>
        <w:gridCol w:w="2059"/>
        <w:gridCol w:w="1802"/>
        <w:gridCol w:w="965"/>
      </w:tblGrid>
      <w:tr w:rsidR="00A221E7" w14:paraId="6F95B6A0" w14:textId="77777777">
        <w:trPr>
          <w:cantSplit/>
          <w:tblHeader/>
        </w:trPr>
        <w:tc>
          <w:tcPr>
            <w:tcW w:w="515" w:type="dxa"/>
            <w:shd w:val="clear" w:color="auto" w:fill="E9EEF3"/>
            <w:tcMar>
              <w:top w:w="70" w:type="dxa"/>
              <w:left w:w="100" w:type="dxa"/>
              <w:bottom w:w="70" w:type="dxa"/>
              <w:right w:w="100" w:type="dxa"/>
            </w:tcMar>
            <w:vAlign w:val="center"/>
          </w:tcPr>
          <w:p w14:paraId="13F7F6D0" w14:textId="77777777" w:rsidR="00A221E7" w:rsidRDefault="00CC2808">
            <w:pPr>
              <w:spacing w:before="30" w:after="30" w:line="252" w:lineRule="auto"/>
              <w:ind w:firstLine="0"/>
              <w:jc w:val="left"/>
            </w:pPr>
            <w:r>
              <w:rPr>
                <w:b/>
                <w:sz w:val="18"/>
              </w:rPr>
              <w:t>TT</w:t>
            </w:r>
          </w:p>
        </w:tc>
        <w:tc>
          <w:tcPr>
            <w:tcW w:w="1544" w:type="dxa"/>
            <w:shd w:val="clear" w:color="auto" w:fill="E9EEF3"/>
            <w:tcMar>
              <w:top w:w="70" w:type="dxa"/>
              <w:left w:w="100" w:type="dxa"/>
              <w:bottom w:w="70" w:type="dxa"/>
              <w:right w:w="100" w:type="dxa"/>
            </w:tcMar>
            <w:vAlign w:val="center"/>
          </w:tcPr>
          <w:p w14:paraId="2AC448E1" w14:textId="77777777" w:rsidR="00A221E7" w:rsidRDefault="00CC2808">
            <w:pPr>
              <w:spacing w:before="30" w:after="30" w:line="252" w:lineRule="auto"/>
              <w:ind w:firstLine="0"/>
              <w:jc w:val="left"/>
            </w:pPr>
            <w:r>
              <w:rPr>
                <w:b/>
                <w:sz w:val="18"/>
              </w:rPr>
              <w:t>Nội dung Phần 2</w:t>
            </w:r>
          </w:p>
        </w:tc>
        <w:tc>
          <w:tcPr>
            <w:tcW w:w="643" w:type="dxa"/>
            <w:shd w:val="clear" w:color="auto" w:fill="E9EEF3"/>
            <w:tcMar>
              <w:top w:w="70" w:type="dxa"/>
              <w:left w:w="100" w:type="dxa"/>
              <w:bottom w:w="70" w:type="dxa"/>
              <w:right w:w="100" w:type="dxa"/>
            </w:tcMar>
            <w:vAlign w:val="center"/>
          </w:tcPr>
          <w:p w14:paraId="472CA5DF" w14:textId="77777777" w:rsidR="00A221E7" w:rsidRDefault="00CC2808">
            <w:pPr>
              <w:spacing w:before="30" w:after="30" w:line="252" w:lineRule="auto"/>
              <w:ind w:firstLine="0"/>
              <w:jc w:val="left"/>
            </w:pPr>
            <w:r>
              <w:rPr>
                <w:b/>
                <w:sz w:val="18"/>
              </w:rPr>
              <w:t>Tầng</w:t>
            </w:r>
          </w:p>
        </w:tc>
        <w:tc>
          <w:tcPr>
            <w:tcW w:w="1544" w:type="dxa"/>
            <w:shd w:val="clear" w:color="auto" w:fill="E9EEF3"/>
            <w:tcMar>
              <w:top w:w="70" w:type="dxa"/>
              <w:left w:w="100" w:type="dxa"/>
              <w:bottom w:w="70" w:type="dxa"/>
              <w:right w:w="100" w:type="dxa"/>
            </w:tcMar>
            <w:vAlign w:val="center"/>
          </w:tcPr>
          <w:p w14:paraId="16E43674" w14:textId="77777777" w:rsidR="00A221E7" w:rsidRDefault="00CC2808">
            <w:pPr>
              <w:spacing w:before="30" w:after="30" w:line="252" w:lineRule="auto"/>
              <w:ind w:firstLine="0"/>
              <w:jc w:val="left"/>
            </w:pPr>
            <w:r>
              <w:rPr>
                <w:b/>
                <w:sz w:val="18"/>
              </w:rPr>
              <w:t>Chức năng Phần 3</w:t>
            </w:r>
          </w:p>
        </w:tc>
        <w:tc>
          <w:tcPr>
            <w:tcW w:w="2059" w:type="dxa"/>
            <w:shd w:val="clear" w:color="auto" w:fill="E9EEF3"/>
            <w:tcMar>
              <w:top w:w="70" w:type="dxa"/>
              <w:left w:w="100" w:type="dxa"/>
              <w:bottom w:w="70" w:type="dxa"/>
              <w:right w:w="100" w:type="dxa"/>
            </w:tcMar>
            <w:vAlign w:val="center"/>
          </w:tcPr>
          <w:p w14:paraId="4C09BCD5" w14:textId="77777777" w:rsidR="00A221E7" w:rsidRDefault="00CC2808">
            <w:pPr>
              <w:spacing w:before="30" w:after="30" w:line="252" w:lineRule="auto"/>
              <w:ind w:firstLine="0"/>
              <w:jc w:val="left"/>
            </w:pPr>
            <w:r>
              <w:rPr>
                <w:b/>
                <w:sz w:val="18"/>
              </w:rPr>
              <w:t>File/SHA</w:t>
            </w:r>
          </w:p>
        </w:tc>
        <w:tc>
          <w:tcPr>
            <w:tcW w:w="1802" w:type="dxa"/>
            <w:shd w:val="clear" w:color="auto" w:fill="E9EEF3"/>
            <w:tcMar>
              <w:top w:w="70" w:type="dxa"/>
              <w:left w:w="100" w:type="dxa"/>
              <w:bottom w:w="70" w:type="dxa"/>
              <w:right w:w="100" w:type="dxa"/>
            </w:tcMar>
            <w:vAlign w:val="center"/>
          </w:tcPr>
          <w:p w14:paraId="2C9E162A" w14:textId="77777777" w:rsidR="00A221E7" w:rsidRDefault="00CC2808">
            <w:pPr>
              <w:spacing w:before="30" w:after="30" w:line="252" w:lineRule="auto"/>
              <w:ind w:firstLine="0"/>
              <w:jc w:val="left"/>
            </w:pPr>
            <w:r>
              <w:rPr>
                <w:b/>
                <w:sz w:val="18"/>
              </w:rPr>
              <w:t>Minh chứng</w:t>
            </w:r>
          </w:p>
        </w:tc>
        <w:tc>
          <w:tcPr>
            <w:tcW w:w="965" w:type="dxa"/>
            <w:shd w:val="clear" w:color="auto" w:fill="E9EEF3"/>
            <w:tcMar>
              <w:top w:w="70" w:type="dxa"/>
              <w:left w:w="100" w:type="dxa"/>
              <w:bottom w:w="70" w:type="dxa"/>
              <w:right w:w="100" w:type="dxa"/>
            </w:tcMar>
            <w:vAlign w:val="center"/>
          </w:tcPr>
          <w:p w14:paraId="47C51A7B" w14:textId="77777777" w:rsidR="00A221E7" w:rsidRDefault="00CC2808">
            <w:pPr>
              <w:spacing w:before="30" w:after="30" w:line="252" w:lineRule="auto"/>
              <w:ind w:firstLine="0"/>
              <w:jc w:val="left"/>
            </w:pPr>
            <w:r>
              <w:rPr>
                <w:b/>
                <w:sz w:val="18"/>
              </w:rPr>
              <w:t>Trạng thái</w:t>
            </w:r>
          </w:p>
        </w:tc>
      </w:tr>
      <w:tr w:rsidR="00A221E7" w14:paraId="0676F5AC" w14:textId="77777777">
        <w:trPr>
          <w:cantSplit/>
        </w:trPr>
        <w:tc>
          <w:tcPr>
            <w:tcW w:w="515" w:type="dxa"/>
            <w:tcMar>
              <w:top w:w="70" w:type="dxa"/>
              <w:left w:w="100" w:type="dxa"/>
              <w:bottom w:w="70" w:type="dxa"/>
              <w:right w:w="100" w:type="dxa"/>
            </w:tcMar>
            <w:vAlign w:val="center"/>
          </w:tcPr>
          <w:p w14:paraId="5D8BFF13" w14:textId="77777777" w:rsidR="00A221E7" w:rsidRDefault="00CC2808">
            <w:pPr>
              <w:spacing w:before="30" w:after="30" w:line="252" w:lineRule="auto"/>
              <w:ind w:firstLine="0"/>
              <w:jc w:val="left"/>
            </w:pPr>
            <w:r>
              <w:rPr>
                <w:sz w:val="18"/>
              </w:rPr>
              <w:t>1</w:t>
            </w:r>
          </w:p>
        </w:tc>
        <w:tc>
          <w:tcPr>
            <w:tcW w:w="1544" w:type="dxa"/>
            <w:tcMar>
              <w:top w:w="70" w:type="dxa"/>
              <w:left w:w="100" w:type="dxa"/>
              <w:bottom w:w="70" w:type="dxa"/>
              <w:right w:w="100" w:type="dxa"/>
            </w:tcMar>
            <w:vAlign w:val="center"/>
          </w:tcPr>
          <w:p w14:paraId="5EC56BEB" w14:textId="77777777" w:rsidR="00A221E7" w:rsidRDefault="00CC2808">
            <w:pPr>
              <w:spacing w:before="30" w:after="30" w:line="252" w:lineRule="auto"/>
              <w:ind w:firstLine="0"/>
              <w:jc w:val="left"/>
            </w:pPr>
            <w:r>
              <w:rPr>
                <w:sz w:val="18"/>
              </w:rPr>
              <w:t>Module, Controller, Provider, DI</w:t>
            </w:r>
          </w:p>
        </w:tc>
        <w:tc>
          <w:tcPr>
            <w:tcW w:w="643" w:type="dxa"/>
            <w:tcMar>
              <w:top w:w="70" w:type="dxa"/>
              <w:left w:w="100" w:type="dxa"/>
              <w:bottom w:w="70" w:type="dxa"/>
              <w:right w:w="100" w:type="dxa"/>
            </w:tcMar>
            <w:vAlign w:val="center"/>
          </w:tcPr>
          <w:p w14:paraId="56CA056A" w14:textId="77777777" w:rsidR="00A221E7" w:rsidRDefault="00CC2808">
            <w:pPr>
              <w:spacing w:before="30" w:after="30" w:line="252" w:lineRule="auto"/>
              <w:ind w:firstLine="0"/>
              <w:jc w:val="left"/>
            </w:pPr>
            <w:r>
              <w:rPr>
                <w:sz w:val="18"/>
              </w:rPr>
              <w:t>T1</w:t>
            </w:r>
          </w:p>
        </w:tc>
        <w:tc>
          <w:tcPr>
            <w:tcW w:w="1544" w:type="dxa"/>
            <w:tcMar>
              <w:top w:w="70" w:type="dxa"/>
              <w:left w:w="100" w:type="dxa"/>
              <w:bottom w:w="70" w:type="dxa"/>
              <w:right w:w="100" w:type="dxa"/>
            </w:tcMar>
            <w:vAlign w:val="center"/>
          </w:tcPr>
          <w:p w14:paraId="1F3E94B1" w14:textId="77777777" w:rsidR="00A221E7" w:rsidRDefault="00CC2808">
            <w:pPr>
              <w:spacing w:before="30" w:after="30" w:line="252" w:lineRule="auto"/>
              <w:ind w:firstLine="0"/>
              <w:jc w:val="left"/>
            </w:pPr>
            <w:r>
              <w:rPr>
                <w:sz w:val="18"/>
              </w:rPr>
              <w:t>Sách/đơn/giỏ</w:t>
            </w:r>
          </w:p>
        </w:tc>
        <w:tc>
          <w:tcPr>
            <w:tcW w:w="2059" w:type="dxa"/>
            <w:tcMar>
              <w:top w:w="70" w:type="dxa"/>
              <w:left w:w="100" w:type="dxa"/>
              <w:bottom w:w="70" w:type="dxa"/>
              <w:right w:w="100" w:type="dxa"/>
            </w:tcMar>
            <w:vAlign w:val="center"/>
          </w:tcPr>
          <w:p w14:paraId="3EDB1455" w14:textId="77777777" w:rsidR="00A221E7" w:rsidRDefault="00CC2808">
            <w:pPr>
              <w:spacing w:before="30" w:after="30" w:line="252" w:lineRule="auto"/>
              <w:ind w:firstLine="0"/>
              <w:jc w:val="left"/>
            </w:pPr>
            <w:r>
              <w:rPr>
                <w:sz w:val="18"/>
              </w:rPr>
              <w:t>src/app.module.ts, books/*; bb7593c</w:t>
            </w:r>
          </w:p>
        </w:tc>
        <w:tc>
          <w:tcPr>
            <w:tcW w:w="1802" w:type="dxa"/>
            <w:tcMar>
              <w:top w:w="70" w:type="dxa"/>
              <w:left w:w="100" w:type="dxa"/>
              <w:bottom w:w="70" w:type="dxa"/>
              <w:right w:w="100" w:type="dxa"/>
            </w:tcMar>
            <w:vAlign w:val="center"/>
          </w:tcPr>
          <w:p w14:paraId="75A7C609" w14:textId="77777777" w:rsidR="00A221E7" w:rsidRDefault="00CC2808">
            <w:pPr>
              <w:spacing w:before="30" w:after="30" w:line="252" w:lineRule="auto"/>
              <w:ind w:firstLine="0"/>
              <w:jc w:val="left"/>
            </w:pPr>
            <w:r>
              <w:rPr>
                <w:sz w:val="18"/>
              </w:rPr>
              <w:t>191 unit/API; 15 E2E</w:t>
            </w:r>
          </w:p>
        </w:tc>
        <w:tc>
          <w:tcPr>
            <w:tcW w:w="965" w:type="dxa"/>
            <w:tcMar>
              <w:top w:w="70" w:type="dxa"/>
              <w:left w:w="100" w:type="dxa"/>
              <w:bottom w:w="70" w:type="dxa"/>
              <w:right w:w="100" w:type="dxa"/>
            </w:tcMar>
            <w:vAlign w:val="center"/>
          </w:tcPr>
          <w:p w14:paraId="40653A36" w14:textId="77777777" w:rsidR="00A221E7" w:rsidRDefault="00CC2808">
            <w:pPr>
              <w:spacing w:before="30" w:after="30" w:line="252" w:lineRule="auto"/>
              <w:ind w:firstLine="0"/>
              <w:jc w:val="left"/>
            </w:pPr>
            <w:r>
              <w:rPr>
                <w:sz w:val="18"/>
              </w:rPr>
              <w:t>Đã dùng</w:t>
            </w:r>
          </w:p>
        </w:tc>
      </w:tr>
      <w:tr w:rsidR="00A221E7" w14:paraId="45B67E35" w14:textId="77777777">
        <w:trPr>
          <w:cantSplit/>
        </w:trPr>
        <w:tc>
          <w:tcPr>
            <w:tcW w:w="515" w:type="dxa"/>
            <w:tcMar>
              <w:top w:w="70" w:type="dxa"/>
              <w:left w:w="100" w:type="dxa"/>
              <w:bottom w:w="70" w:type="dxa"/>
              <w:right w:w="100" w:type="dxa"/>
            </w:tcMar>
            <w:vAlign w:val="center"/>
          </w:tcPr>
          <w:p w14:paraId="1CBB88F9" w14:textId="77777777" w:rsidR="00A221E7" w:rsidRDefault="00CC2808">
            <w:pPr>
              <w:spacing w:before="30" w:after="30" w:line="252" w:lineRule="auto"/>
              <w:ind w:firstLine="0"/>
              <w:jc w:val="left"/>
            </w:pPr>
            <w:r>
              <w:rPr>
                <w:sz w:val="18"/>
              </w:rPr>
              <w:t>2</w:t>
            </w:r>
          </w:p>
        </w:tc>
        <w:tc>
          <w:tcPr>
            <w:tcW w:w="1544" w:type="dxa"/>
            <w:tcMar>
              <w:top w:w="70" w:type="dxa"/>
              <w:left w:w="100" w:type="dxa"/>
              <w:bottom w:w="70" w:type="dxa"/>
              <w:right w:w="100" w:type="dxa"/>
            </w:tcMar>
            <w:vAlign w:val="center"/>
          </w:tcPr>
          <w:p w14:paraId="618288DA" w14:textId="77777777" w:rsidR="00A221E7" w:rsidRDefault="00CC2808">
            <w:pPr>
              <w:spacing w:before="30" w:after="30" w:line="252" w:lineRule="auto"/>
              <w:ind w:firstLine="0"/>
              <w:jc w:val="left"/>
            </w:pPr>
            <w:r>
              <w:rPr>
                <w:sz w:val="18"/>
              </w:rPr>
              <w:t>DTO + ValidationPipe</w:t>
            </w:r>
          </w:p>
        </w:tc>
        <w:tc>
          <w:tcPr>
            <w:tcW w:w="643" w:type="dxa"/>
            <w:tcMar>
              <w:top w:w="70" w:type="dxa"/>
              <w:left w:w="100" w:type="dxa"/>
              <w:bottom w:w="70" w:type="dxa"/>
              <w:right w:w="100" w:type="dxa"/>
            </w:tcMar>
            <w:vAlign w:val="center"/>
          </w:tcPr>
          <w:p w14:paraId="67C90F93" w14:textId="77777777" w:rsidR="00A221E7" w:rsidRDefault="00CC2808">
            <w:pPr>
              <w:spacing w:before="30" w:after="30" w:line="252" w:lineRule="auto"/>
              <w:ind w:firstLine="0"/>
              <w:jc w:val="left"/>
            </w:pPr>
            <w:r>
              <w:rPr>
                <w:sz w:val="18"/>
              </w:rPr>
              <w:t>T1</w:t>
            </w:r>
          </w:p>
        </w:tc>
        <w:tc>
          <w:tcPr>
            <w:tcW w:w="1544" w:type="dxa"/>
            <w:tcMar>
              <w:top w:w="70" w:type="dxa"/>
              <w:left w:w="100" w:type="dxa"/>
              <w:bottom w:w="70" w:type="dxa"/>
              <w:right w:w="100" w:type="dxa"/>
            </w:tcMar>
            <w:vAlign w:val="center"/>
          </w:tcPr>
          <w:p w14:paraId="27676853" w14:textId="77777777" w:rsidR="00A221E7" w:rsidRDefault="00CC2808">
            <w:pPr>
              <w:spacing w:before="30" w:after="30" w:line="252" w:lineRule="auto"/>
              <w:ind w:firstLine="0"/>
              <w:jc w:val="left"/>
            </w:pPr>
            <w:r>
              <w:rPr>
                <w:sz w:val="18"/>
              </w:rPr>
              <w:t>POST /books, /orders</w:t>
            </w:r>
          </w:p>
        </w:tc>
        <w:tc>
          <w:tcPr>
            <w:tcW w:w="2059" w:type="dxa"/>
            <w:tcMar>
              <w:top w:w="70" w:type="dxa"/>
              <w:left w:w="100" w:type="dxa"/>
              <w:bottom w:w="70" w:type="dxa"/>
              <w:right w:w="100" w:type="dxa"/>
            </w:tcMar>
            <w:vAlign w:val="center"/>
          </w:tcPr>
          <w:p w14:paraId="4519FD89" w14:textId="77777777" w:rsidR="00A221E7" w:rsidRDefault="00CC2808">
            <w:pPr>
              <w:spacing w:before="30" w:after="30" w:line="252" w:lineRule="auto"/>
              <w:ind w:firstLine="0"/>
              <w:jc w:val="left"/>
            </w:pPr>
            <w:r>
              <w:rPr>
                <w:sz w:val="18"/>
              </w:rPr>
              <w:t>src/main.ts, books/dtos; bb7593c</w:t>
            </w:r>
          </w:p>
        </w:tc>
        <w:tc>
          <w:tcPr>
            <w:tcW w:w="1802" w:type="dxa"/>
            <w:tcMar>
              <w:top w:w="70" w:type="dxa"/>
              <w:left w:w="100" w:type="dxa"/>
              <w:bottom w:w="70" w:type="dxa"/>
              <w:right w:w="100" w:type="dxa"/>
            </w:tcMar>
            <w:vAlign w:val="center"/>
          </w:tcPr>
          <w:p w14:paraId="11205241" w14:textId="77777777" w:rsidR="00A221E7" w:rsidRDefault="00CC2808">
            <w:pPr>
              <w:spacing w:before="30" w:after="30" w:line="252" w:lineRule="auto"/>
              <w:ind w:firstLine="0"/>
              <w:jc w:val="left"/>
            </w:pPr>
            <w:r>
              <w:rPr>
                <w:sz w:val="18"/>
              </w:rPr>
              <w:t>400 giá âm/dư/thiếu; 201 đúng</w:t>
            </w:r>
          </w:p>
        </w:tc>
        <w:tc>
          <w:tcPr>
            <w:tcW w:w="965" w:type="dxa"/>
            <w:tcMar>
              <w:top w:w="70" w:type="dxa"/>
              <w:left w:w="100" w:type="dxa"/>
              <w:bottom w:w="70" w:type="dxa"/>
              <w:right w:w="100" w:type="dxa"/>
            </w:tcMar>
            <w:vAlign w:val="center"/>
          </w:tcPr>
          <w:p w14:paraId="20004728" w14:textId="77777777" w:rsidR="00A221E7" w:rsidRDefault="00CC2808">
            <w:pPr>
              <w:spacing w:before="30" w:after="30" w:line="252" w:lineRule="auto"/>
              <w:ind w:firstLine="0"/>
              <w:jc w:val="left"/>
            </w:pPr>
            <w:r>
              <w:rPr>
                <w:sz w:val="18"/>
              </w:rPr>
              <w:t>Đã dùng</w:t>
            </w:r>
          </w:p>
        </w:tc>
      </w:tr>
      <w:tr w:rsidR="00A221E7" w14:paraId="78CC4F64" w14:textId="77777777">
        <w:trPr>
          <w:cantSplit/>
        </w:trPr>
        <w:tc>
          <w:tcPr>
            <w:tcW w:w="515" w:type="dxa"/>
            <w:tcMar>
              <w:top w:w="70" w:type="dxa"/>
              <w:left w:w="100" w:type="dxa"/>
              <w:bottom w:w="70" w:type="dxa"/>
              <w:right w:w="100" w:type="dxa"/>
            </w:tcMar>
            <w:vAlign w:val="center"/>
          </w:tcPr>
          <w:p w14:paraId="05148555" w14:textId="77777777" w:rsidR="00A221E7" w:rsidRDefault="00CC2808">
            <w:pPr>
              <w:spacing w:before="30" w:after="30" w:line="252" w:lineRule="auto"/>
              <w:ind w:firstLine="0"/>
              <w:jc w:val="left"/>
            </w:pPr>
            <w:r>
              <w:rPr>
                <w:sz w:val="18"/>
              </w:rPr>
              <w:t>3</w:t>
            </w:r>
          </w:p>
        </w:tc>
        <w:tc>
          <w:tcPr>
            <w:tcW w:w="1544" w:type="dxa"/>
            <w:tcMar>
              <w:top w:w="70" w:type="dxa"/>
              <w:left w:w="100" w:type="dxa"/>
              <w:bottom w:w="70" w:type="dxa"/>
              <w:right w:w="100" w:type="dxa"/>
            </w:tcMar>
            <w:vAlign w:val="center"/>
          </w:tcPr>
          <w:p w14:paraId="7F4BCBB1" w14:textId="77777777" w:rsidR="00A221E7" w:rsidRDefault="00CC2808">
            <w:pPr>
              <w:spacing w:before="30" w:after="30" w:line="252" w:lineRule="auto"/>
              <w:ind w:firstLine="0"/>
              <w:jc w:val="left"/>
            </w:pPr>
            <w:r>
              <w:rPr>
                <w:sz w:val="18"/>
              </w:rPr>
              <w:t>JWT, RBAC, ownership</w:t>
            </w:r>
          </w:p>
        </w:tc>
        <w:tc>
          <w:tcPr>
            <w:tcW w:w="643" w:type="dxa"/>
            <w:tcMar>
              <w:top w:w="70" w:type="dxa"/>
              <w:left w:w="100" w:type="dxa"/>
              <w:bottom w:w="70" w:type="dxa"/>
              <w:right w:w="100" w:type="dxa"/>
            </w:tcMar>
            <w:vAlign w:val="center"/>
          </w:tcPr>
          <w:p w14:paraId="19D23FE3" w14:textId="77777777" w:rsidR="00A221E7" w:rsidRDefault="00CC2808">
            <w:pPr>
              <w:spacing w:before="30" w:after="30" w:line="252" w:lineRule="auto"/>
              <w:ind w:firstLine="0"/>
              <w:jc w:val="left"/>
            </w:pPr>
            <w:r>
              <w:rPr>
                <w:sz w:val="18"/>
              </w:rPr>
              <w:t>T1</w:t>
            </w:r>
          </w:p>
        </w:tc>
        <w:tc>
          <w:tcPr>
            <w:tcW w:w="1544" w:type="dxa"/>
            <w:tcMar>
              <w:top w:w="70" w:type="dxa"/>
              <w:left w:w="100" w:type="dxa"/>
              <w:bottom w:w="70" w:type="dxa"/>
              <w:right w:w="100" w:type="dxa"/>
            </w:tcMar>
            <w:vAlign w:val="center"/>
          </w:tcPr>
          <w:p w14:paraId="31E9A13C" w14:textId="77777777" w:rsidR="00A221E7" w:rsidRDefault="00CC2808">
            <w:pPr>
              <w:spacing w:before="30" w:after="30" w:line="252" w:lineRule="auto"/>
              <w:ind w:firstLine="0"/>
              <w:jc w:val="left"/>
            </w:pPr>
            <w:r>
              <w:rPr>
                <w:sz w:val="18"/>
              </w:rPr>
              <w:t>Đơn/sách/thông báo</w:t>
            </w:r>
          </w:p>
        </w:tc>
        <w:tc>
          <w:tcPr>
            <w:tcW w:w="2059" w:type="dxa"/>
            <w:tcMar>
              <w:top w:w="70" w:type="dxa"/>
              <w:left w:w="100" w:type="dxa"/>
              <w:bottom w:w="70" w:type="dxa"/>
              <w:right w:w="100" w:type="dxa"/>
            </w:tcMar>
            <w:vAlign w:val="center"/>
          </w:tcPr>
          <w:p w14:paraId="6ADB565B" w14:textId="77777777" w:rsidR="00A221E7" w:rsidRDefault="00CC2808">
            <w:pPr>
              <w:spacing w:before="30" w:after="30" w:line="252" w:lineRule="auto"/>
              <w:ind w:firstLine="0"/>
              <w:jc w:val="left"/>
            </w:pPr>
            <w:r>
              <w:rPr>
                <w:sz w:val="18"/>
              </w:rPr>
              <w:t>src/guards, orders.service.ts; bb7593c</w:t>
            </w:r>
          </w:p>
        </w:tc>
        <w:tc>
          <w:tcPr>
            <w:tcW w:w="1802" w:type="dxa"/>
            <w:tcMar>
              <w:top w:w="70" w:type="dxa"/>
              <w:left w:w="100" w:type="dxa"/>
              <w:bottom w:w="70" w:type="dxa"/>
              <w:right w:w="100" w:type="dxa"/>
            </w:tcMar>
            <w:vAlign w:val="center"/>
          </w:tcPr>
          <w:p w14:paraId="7B8CDFE9" w14:textId="77777777" w:rsidR="00A221E7" w:rsidRDefault="00CC2808">
            <w:pPr>
              <w:spacing w:before="30" w:after="30" w:line="252" w:lineRule="auto"/>
              <w:ind w:firstLine="0"/>
              <w:jc w:val="left"/>
            </w:pPr>
            <w:r>
              <w:rPr>
                <w:sz w:val="18"/>
              </w:rPr>
              <w:t>2 customer/staff: 401/403/404/200</w:t>
            </w:r>
          </w:p>
        </w:tc>
        <w:tc>
          <w:tcPr>
            <w:tcW w:w="965" w:type="dxa"/>
            <w:tcMar>
              <w:top w:w="70" w:type="dxa"/>
              <w:left w:w="100" w:type="dxa"/>
              <w:bottom w:w="70" w:type="dxa"/>
              <w:right w:w="100" w:type="dxa"/>
            </w:tcMar>
            <w:vAlign w:val="center"/>
          </w:tcPr>
          <w:p w14:paraId="6676DB6A" w14:textId="77777777" w:rsidR="00A221E7" w:rsidRDefault="00CC2808">
            <w:pPr>
              <w:spacing w:before="30" w:after="30" w:line="252" w:lineRule="auto"/>
              <w:ind w:firstLine="0"/>
              <w:jc w:val="left"/>
            </w:pPr>
            <w:r>
              <w:rPr>
                <w:sz w:val="18"/>
              </w:rPr>
              <w:t>Đã dùng</w:t>
            </w:r>
          </w:p>
        </w:tc>
      </w:tr>
      <w:tr w:rsidR="00A221E7" w14:paraId="62A2B8A1" w14:textId="77777777">
        <w:trPr>
          <w:cantSplit/>
        </w:trPr>
        <w:tc>
          <w:tcPr>
            <w:tcW w:w="515" w:type="dxa"/>
            <w:tcMar>
              <w:top w:w="70" w:type="dxa"/>
              <w:left w:w="100" w:type="dxa"/>
              <w:bottom w:w="70" w:type="dxa"/>
              <w:right w:w="100" w:type="dxa"/>
            </w:tcMar>
            <w:vAlign w:val="center"/>
          </w:tcPr>
          <w:p w14:paraId="510EA005" w14:textId="77777777" w:rsidR="00A221E7" w:rsidRDefault="00CC2808">
            <w:pPr>
              <w:spacing w:before="30" w:after="30" w:line="252" w:lineRule="auto"/>
              <w:ind w:firstLine="0"/>
              <w:jc w:val="left"/>
            </w:pPr>
            <w:r>
              <w:rPr>
                <w:sz w:val="18"/>
              </w:rPr>
              <w:t>4</w:t>
            </w:r>
          </w:p>
        </w:tc>
        <w:tc>
          <w:tcPr>
            <w:tcW w:w="1544" w:type="dxa"/>
            <w:tcMar>
              <w:top w:w="70" w:type="dxa"/>
              <w:left w:w="100" w:type="dxa"/>
              <w:bottom w:w="70" w:type="dxa"/>
              <w:right w:w="100" w:type="dxa"/>
            </w:tcMar>
            <w:vAlign w:val="center"/>
          </w:tcPr>
          <w:p w14:paraId="391DC0D9" w14:textId="77777777" w:rsidR="00A221E7" w:rsidRDefault="00CC2808">
            <w:pPr>
              <w:spacing w:before="30" w:after="30" w:line="252" w:lineRule="auto"/>
              <w:ind w:firstLine="0"/>
              <w:jc w:val="left"/>
            </w:pPr>
            <w:r>
              <w:rPr>
                <w:sz w:val="18"/>
              </w:rPr>
              <w:t>Interceptor/filter</w:t>
            </w:r>
          </w:p>
        </w:tc>
        <w:tc>
          <w:tcPr>
            <w:tcW w:w="643" w:type="dxa"/>
            <w:tcMar>
              <w:top w:w="70" w:type="dxa"/>
              <w:left w:w="100" w:type="dxa"/>
              <w:bottom w:w="70" w:type="dxa"/>
              <w:right w:w="100" w:type="dxa"/>
            </w:tcMar>
            <w:vAlign w:val="center"/>
          </w:tcPr>
          <w:p w14:paraId="457C274A" w14:textId="77777777" w:rsidR="00A221E7" w:rsidRDefault="00CC2808">
            <w:pPr>
              <w:spacing w:before="30" w:after="30" w:line="252" w:lineRule="auto"/>
              <w:ind w:firstLine="0"/>
              <w:jc w:val="left"/>
            </w:pPr>
            <w:r>
              <w:rPr>
                <w:sz w:val="18"/>
              </w:rPr>
              <w:t>T1</w:t>
            </w:r>
          </w:p>
        </w:tc>
        <w:tc>
          <w:tcPr>
            <w:tcW w:w="1544" w:type="dxa"/>
            <w:tcMar>
              <w:top w:w="70" w:type="dxa"/>
              <w:left w:w="100" w:type="dxa"/>
              <w:bottom w:w="70" w:type="dxa"/>
              <w:right w:w="100" w:type="dxa"/>
            </w:tcMar>
            <w:vAlign w:val="center"/>
          </w:tcPr>
          <w:p w14:paraId="46FC0F49" w14:textId="77777777" w:rsidR="00A221E7" w:rsidRDefault="00CC2808">
            <w:pPr>
              <w:spacing w:before="30" w:after="30" w:line="252" w:lineRule="auto"/>
              <w:ind w:firstLine="0"/>
              <w:jc w:val="left"/>
            </w:pPr>
            <w:r>
              <w:rPr>
                <w:sz w:val="18"/>
              </w:rPr>
              <w:t>HTTP envelope/log</w:t>
            </w:r>
          </w:p>
        </w:tc>
        <w:tc>
          <w:tcPr>
            <w:tcW w:w="2059" w:type="dxa"/>
            <w:tcMar>
              <w:top w:w="70" w:type="dxa"/>
              <w:left w:w="100" w:type="dxa"/>
              <w:bottom w:w="70" w:type="dxa"/>
              <w:right w:w="100" w:type="dxa"/>
            </w:tcMar>
            <w:vAlign w:val="center"/>
          </w:tcPr>
          <w:p w14:paraId="4EE32F59" w14:textId="77777777" w:rsidR="00A221E7" w:rsidRDefault="00CC2808">
            <w:pPr>
              <w:spacing w:before="30" w:after="30" w:line="252" w:lineRule="auto"/>
              <w:ind w:firstLine="0"/>
              <w:jc w:val="left"/>
            </w:pPr>
            <w:r>
              <w:rPr>
                <w:sz w:val="18"/>
              </w:rPr>
              <w:t>src/common, app.module.ts; bb7593c</w:t>
            </w:r>
          </w:p>
        </w:tc>
        <w:tc>
          <w:tcPr>
            <w:tcW w:w="1802" w:type="dxa"/>
            <w:tcMar>
              <w:top w:w="70" w:type="dxa"/>
              <w:left w:w="100" w:type="dxa"/>
              <w:bottom w:w="70" w:type="dxa"/>
              <w:right w:w="100" w:type="dxa"/>
            </w:tcMar>
            <w:vAlign w:val="center"/>
          </w:tcPr>
          <w:p w14:paraId="7C9C3C46" w14:textId="77777777" w:rsidR="00A221E7" w:rsidRDefault="00CC2808">
            <w:pPr>
              <w:spacing w:before="30" w:after="30" w:line="252" w:lineRule="auto"/>
              <w:ind w:firstLine="0"/>
              <w:jc w:val="left"/>
            </w:pPr>
            <w:r>
              <w:rPr>
                <w:sz w:val="18"/>
              </w:rPr>
              <w:t>/books 200 envelope, X-Request-ID</w:t>
            </w:r>
          </w:p>
        </w:tc>
        <w:tc>
          <w:tcPr>
            <w:tcW w:w="965" w:type="dxa"/>
            <w:tcMar>
              <w:top w:w="70" w:type="dxa"/>
              <w:left w:w="100" w:type="dxa"/>
              <w:bottom w:w="70" w:type="dxa"/>
              <w:right w:w="100" w:type="dxa"/>
            </w:tcMar>
            <w:vAlign w:val="center"/>
          </w:tcPr>
          <w:p w14:paraId="10C14C8F" w14:textId="77777777" w:rsidR="00A221E7" w:rsidRDefault="00CC2808">
            <w:pPr>
              <w:spacing w:before="30" w:after="30" w:line="252" w:lineRule="auto"/>
              <w:ind w:firstLine="0"/>
              <w:jc w:val="left"/>
            </w:pPr>
            <w:r>
              <w:rPr>
                <w:sz w:val="18"/>
              </w:rPr>
              <w:t>Đã dùng</w:t>
            </w:r>
          </w:p>
        </w:tc>
      </w:tr>
      <w:tr w:rsidR="00A221E7" w14:paraId="3CE36AEA" w14:textId="77777777">
        <w:trPr>
          <w:cantSplit/>
        </w:trPr>
        <w:tc>
          <w:tcPr>
            <w:tcW w:w="515" w:type="dxa"/>
            <w:tcMar>
              <w:top w:w="70" w:type="dxa"/>
              <w:left w:w="100" w:type="dxa"/>
              <w:bottom w:w="70" w:type="dxa"/>
              <w:right w:w="100" w:type="dxa"/>
            </w:tcMar>
            <w:vAlign w:val="center"/>
          </w:tcPr>
          <w:p w14:paraId="1791D88D" w14:textId="77777777" w:rsidR="00A221E7" w:rsidRDefault="00CC2808">
            <w:pPr>
              <w:spacing w:before="30" w:after="30" w:line="252" w:lineRule="auto"/>
              <w:ind w:firstLine="0"/>
              <w:jc w:val="left"/>
            </w:pPr>
            <w:r>
              <w:rPr>
                <w:sz w:val="18"/>
              </w:rPr>
              <w:t>5</w:t>
            </w:r>
          </w:p>
        </w:tc>
        <w:tc>
          <w:tcPr>
            <w:tcW w:w="1544" w:type="dxa"/>
            <w:tcMar>
              <w:top w:w="70" w:type="dxa"/>
              <w:left w:w="100" w:type="dxa"/>
              <w:bottom w:w="70" w:type="dxa"/>
              <w:right w:w="100" w:type="dxa"/>
            </w:tcMar>
            <w:vAlign w:val="center"/>
          </w:tcPr>
          <w:p w14:paraId="512D4774" w14:textId="77777777" w:rsidR="00A221E7" w:rsidRDefault="00CC2808">
            <w:pPr>
              <w:spacing w:before="30" w:after="30" w:line="252" w:lineRule="auto"/>
              <w:ind w:firstLine="0"/>
              <w:jc w:val="left"/>
            </w:pPr>
            <w:r>
              <w:rPr>
                <w:sz w:val="18"/>
              </w:rPr>
              <w:t>Git, CI, test, tài liệu</w:t>
            </w:r>
          </w:p>
        </w:tc>
        <w:tc>
          <w:tcPr>
            <w:tcW w:w="643" w:type="dxa"/>
            <w:tcMar>
              <w:top w:w="70" w:type="dxa"/>
              <w:left w:w="100" w:type="dxa"/>
              <w:bottom w:w="70" w:type="dxa"/>
              <w:right w:w="100" w:type="dxa"/>
            </w:tcMar>
            <w:vAlign w:val="center"/>
          </w:tcPr>
          <w:p w14:paraId="511B09C0" w14:textId="77777777" w:rsidR="00A221E7" w:rsidRDefault="00CC2808">
            <w:pPr>
              <w:spacing w:before="30" w:after="30" w:line="252" w:lineRule="auto"/>
              <w:ind w:firstLine="0"/>
              <w:jc w:val="left"/>
            </w:pPr>
            <w:r>
              <w:rPr>
                <w:sz w:val="18"/>
              </w:rPr>
              <w:t>T2</w:t>
            </w:r>
          </w:p>
        </w:tc>
        <w:tc>
          <w:tcPr>
            <w:tcW w:w="1544" w:type="dxa"/>
            <w:tcMar>
              <w:top w:w="70" w:type="dxa"/>
              <w:left w:w="100" w:type="dxa"/>
              <w:bottom w:w="70" w:type="dxa"/>
              <w:right w:w="100" w:type="dxa"/>
            </w:tcMar>
            <w:vAlign w:val="center"/>
          </w:tcPr>
          <w:p w14:paraId="1551F813" w14:textId="77777777" w:rsidR="00A221E7" w:rsidRDefault="00CC2808">
            <w:pPr>
              <w:spacing w:before="30" w:after="30" w:line="252" w:lineRule="auto"/>
              <w:ind w:firstLine="0"/>
              <w:jc w:val="left"/>
            </w:pPr>
            <w:r>
              <w:rPr>
                <w:sz w:val="18"/>
              </w:rPr>
              <w:t>Chất lượng toàn repo</w:t>
            </w:r>
          </w:p>
        </w:tc>
        <w:tc>
          <w:tcPr>
            <w:tcW w:w="2059" w:type="dxa"/>
            <w:tcMar>
              <w:top w:w="70" w:type="dxa"/>
              <w:left w:w="100" w:type="dxa"/>
              <w:bottom w:w="70" w:type="dxa"/>
              <w:right w:w="100" w:type="dxa"/>
            </w:tcMar>
            <w:vAlign w:val="center"/>
          </w:tcPr>
          <w:p w14:paraId="04A6A4E8" w14:textId="77777777" w:rsidR="00A221E7" w:rsidRDefault="00CC2808">
            <w:pPr>
              <w:spacing w:before="30" w:after="30" w:line="252" w:lineRule="auto"/>
              <w:ind w:firstLine="0"/>
              <w:jc w:val="left"/>
            </w:pPr>
            <w:r>
              <w:rPr>
                <w:sz w:val="18"/>
              </w:rPr>
              <w:t>.github/workflows, README; bb7593c</w:t>
            </w:r>
          </w:p>
        </w:tc>
        <w:tc>
          <w:tcPr>
            <w:tcW w:w="1802" w:type="dxa"/>
            <w:tcMar>
              <w:top w:w="70" w:type="dxa"/>
              <w:left w:w="100" w:type="dxa"/>
              <w:bottom w:w="70" w:type="dxa"/>
              <w:right w:w="100" w:type="dxa"/>
            </w:tcMar>
            <w:vAlign w:val="center"/>
          </w:tcPr>
          <w:p w14:paraId="08110E02" w14:textId="77777777" w:rsidR="00A221E7" w:rsidRDefault="00CC2808">
            <w:pPr>
              <w:spacing w:before="30" w:after="30" w:line="252" w:lineRule="auto"/>
              <w:ind w:firstLine="0"/>
              <w:jc w:val="left"/>
            </w:pPr>
            <w:r>
              <w:rPr>
                <w:sz w:val="18"/>
              </w:rPr>
              <w:t>PR #12 review; CI success; 191/15 test</w:t>
            </w:r>
          </w:p>
        </w:tc>
        <w:tc>
          <w:tcPr>
            <w:tcW w:w="965" w:type="dxa"/>
            <w:tcMar>
              <w:top w:w="70" w:type="dxa"/>
              <w:left w:w="100" w:type="dxa"/>
              <w:bottom w:w="70" w:type="dxa"/>
              <w:right w:w="100" w:type="dxa"/>
            </w:tcMar>
            <w:vAlign w:val="center"/>
          </w:tcPr>
          <w:p w14:paraId="11531F46" w14:textId="77777777" w:rsidR="00A221E7" w:rsidRDefault="00CC2808">
            <w:pPr>
              <w:spacing w:before="30" w:after="30" w:line="252" w:lineRule="auto"/>
              <w:ind w:firstLine="0"/>
              <w:jc w:val="left"/>
            </w:pPr>
            <w:r>
              <w:rPr>
                <w:sz w:val="18"/>
              </w:rPr>
              <w:t>Đã dùng</w:t>
            </w:r>
          </w:p>
        </w:tc>
      </w:tr>
      <w:tr w:rsidR="00A221E7" w14:paraId="51AE3E42" w14:textId="77777777">
        <w:trPr>
          <w:cantSplit/>
        </w:trPr>
        <w:tc>
          <w:tcPr>
            <w:tcW w:w="515" w:type="dxa"/>
            <w:tcMar>
              <w:top w:w="70" w:type="dxa"/>
              <w:left w:w="100" w:type="dxa"/>
              <w:bottom w:w="70" w:type="dxa"/>
              <w:right w:w="100" w:type="dxa"/>
            </w:tcMar>
            <w:vAlign w:val="center"/>
          </w:tcPr>
          <w:p w14:paraId="7B896C78" w14:textId="77777777" w:rsidR="00A221E7" w:rsidRDefault="00CC2808">
            <w:pPr>
              <w:spacing w:before="30" w:after="30" w:line="252" w:lineRule="auto"/>
              <w:ind w:firstLine="0"/>
              <w:jc w:val="left"/>
            </w:pPr>
            <w:r>
              <w:rPr>
                <w:sz w:val="18"/>
              </w:rPr>
              <w:t>6</w:t>
            </w:r>
          </w:p>
        </w:tc>
        <w:tc>
          <w:tcPr>
            <w:tcW w:w="1544" w:type="dxa"/>
            <w:tcMar>
              <w:top w:w="70" w:type="dxa"/>
              <w:left w:w="100" w:type="dxa"/>
              <w:bottom w:w="70" w:type="dxa"/>
              <w:right w:w="100" w:type="dxa"/>
            </w:tcMar>
            <w:vAlign w:val="center"/>
          </w:tcPr>
          <w:p w14:paraId="62133326" w14:textId="77777777" w:rsidR="00A221E7" w:rsidRDefault="00CC2808">
            <w:pPr>
              <w:spacing w:before="30" w:after="30" w:line="252" w:lineRule="auto"/>
              <w:ind w:firstLine="0"/>
              <w:jc w:val="left"/>
            </w:pPr>
            <w:r>
              <w:rPr>
                <w:sz w:val="18"/>
              </w:rPr>
              <w:t>Docker/Compose, env</w:t>
            </w:r>
          </w:p>
        </w:tc>
        <w:tc>
          <w:tcPr>
            <w:tcW w:w="643" w:type="dxa"/>
            <w:tcMar>
              <w:top w:w="70" w:type="dxa"/>
              <w:left w:w="100" w:type="dxa"/>
              <w:bottom w:w="70" w:type="dxa"/>
              <w:right w:w="100" w:type="dxa"/>
            </w:tcMar>
            <w:vAlign w:val="center"/>
          </w:tcPr>
          <w:p w14:paraId="159E26E1" w14:textId="77777777" w:rsidR="00A221E7" w:rsidRDefault="00CC2808">
            <w:pPr>
              <w:spacing w:before="30" w:after="30" w:line="252" w:lineRule="auto"/>
              <w:ind w:firstLine="0"/>
              <w:jc w:val="left"/>
            </w:pPr>
            <w:r>
              <w:rPr>
                <w:sz w:val="18"/>
              </w:rPr>
              <w:t>T2</w:t>
            </w:r>
          </w:p>
        </w:tc>
        <w:tc>
          <w:tcPr>
            <w:tcW w:w="1544" w:type="dxa"/>
            <w:tcMar>
              <w:top w:w="70" w:type="dxa"/>
              <w:left w:w="100" w:type="dxa"/>
              <w:bottom w:w="70" w:type="dxa"/>
              <w:right w:w="100" w:type="dxa"/>
            </w:tcMar>
            <w:vAlign w:val="center"/>
          </w:tcPr>
          <w:p w14:paraId="6F4632B1" w14:textId="77777777" w:rsidR="00A221E7" w:rsidRDefault="00CC2808">
            <w:pPr>
              <w:spacing w:before="30" w:after="30" w:line="252" w:lineRule="auto"/>
              <w:ind w:firstLine="0"/>
              <w:jc w:val="left"/>
            </w:pPr>
            <w:r>
              <w:rPr>
                <w:sz w:val="18"/>
              </w:rPr>
              <w:t>Tái lập API</w:t>
            </w:r>
          </w:p>
        </w:tc>
        <w:tc>
          <w:tcPr>
            <w:tcW w:w="2059" w:type="dxa"/>
            <w:tcMar>
              <w:top w:w="70" w:type="dxa"/>
              <w:left w:w="100" w:type="dxa"/>
              <w:bottom w:w="70" w:type="dxa"/>
              <w:right w:w="100" w:type="dxa"/>
            </w:tcMar>
            <w:vAlign w:val="center"/>
          </w:tcPr>
          <w:p w14:paraId="7313AFE7" w14:textId="77777777" w:rsidR="00A221E7" w:rsidRDefault="00CC2808">
            <w:pPr>
              <w:spacing w:before="30" w:after="30" w:line="252" w:lineRule="auto"/>
              <w:ind w:firstLine="0"/>
              <w:jc w:val="left"/>
            </w:pPr>
            <w:r>
              <w:rPr>
                <w:sz w:val="18"/>
              </w:rPr>
              <w:t>backend/docker-compose.yml; bb7593c</w:t>
            </w:r>
          </w:p>
        </w:tc>
        <w:tc>
          <w:tcPr>
            <w:tcW w:w="1802" w:type="dxa"/>
            <w:tcMar>
              <w:top w:w="70" w:type="dxa"/>
              <w:left w:w="100" w:type="dxa"/>
              <w:bottom w:w="70" w:type="dxa"/>
              <w:right w:w="100" w:type="dxa"/>
            </w:tcMar>
            <w:vAlign w:val="center"/>
          </w:tcPr>
          <w:p w14:paraId="555017A5" w14:textId="77777777" w:rsidR="00A221E7" w:rsidRDefault="00CC2808">
            <w:pPr>
              <w:spacing w:before="30" w:after="30" w:line="252" w:lineRule="auto"/>
              <w:ind w:firstLine="0"/>
              <w:jc w:val="left"/>
            </w:pPr>
            <w:r>
              <w:rPr>
                <w:sz w:val="18"/>
              </w:rPr>
              <w:t>Image/health, 10 migration</w:t>
            </w:r>
          </w:p>
        </w:tc>
        <w:tc>
          <w:tcPr>
            <w:tcW w:w="965" w:type="dxa"/>
            <w:tcMar>
              <w:top w:w="70" w:type="dxa"/>
              <w:left w:w="100" w:type="dxa"/>
              <w:bottom w:w="70" w:type="dxa"/>
              <w:right w:w="100" w:type="dxa"/>
            </w:tcMar>
            <w:vAlign w:val="center"/>
          </w:tcPr>
          <w:p w14:paraId="7CA7EFFA" w14:textId="77777777" w:rsidR="00A221E7" w:rsidRDefault="00CC2808">
            <w:pPr>
              <w:spacing w:before="30" w:after="30" w:line="252" w:lineRule="auto"/>
              <w:ind w:firstLine="0"/>
              <w:jc w:val="left"/>
            </w:pPr>
            <w:r>
              <w:rPr>
                <w:sz w:val="18"/>
              </w:rPr>
              <w:t>Đã dùng</w:t>
            </w:r>
          </w:p>
        </w:tc>
      </w:tr>
      <w:tr w:rsidR="00A221E7" w14:paraId="765E8D86" w14:textId="77777777">
        <w:trPr>
          <w:cantSplit/>
        </w:trPr>
        <w:tc>
          <w:tcPr>
            <w:tcW w:w="515" w:type="dxa"/>
            <w:tcMar>
              <w:top w:w="70" w:type="dxa"/>
              <w:left w:w="100" w:type="dxa"/>
              <w:bottom w:w="70" w:type="dxa"/>
              <w:right w:w="100" w:type="dxa"/>
            </w:tcMar>
            <w:vAlign w:val="center"/>
          </w:tcPr>
          <w:p w14:paraId="24974E4F" w14:textId="77777777" w:rsidR="00A221E7" w:rsidRDefault="00CC2808">
            <w:pPr>
              <w:spacing w:before="30" w:after="30" w:line="252" w:lineRule="auto"/>
              <w:ind w:firstLine="0"/>
              <w:jc w:val="left"/>
            </w:pPr>
            <w:r>
              <w:rPr>
                <w:sz w:val="18"/>
              </w:rPr>
              <w:t>7</w:t>
            </w:r>
          </w:p>
        </w:tc>
        <w:tc>
          <w:tcPr>
            <w:tcW w:w="1544" w:type="dxa"/>
            <w:tcMar>
              <w:top w:w="70" w:type="dxa"/>
              <w:left w:w="100" w:type="dxa"/>
              <w:bottom w:w="70" w:type="dxa"/>
              <w:right w:w="100" w:type="dxa"/>
            </w:tcMar>
            <w:vAlign w:val="center"/>
          </w:tcPr>
          <w:p w14:paraId="5BA3E87E" w14:textId="77777777" w:rsidR="00A221E7" w:rsidRDefault="00CC2808">
            <w:pPr>
              <w:spacing w:before="30" w:after="30" w:line="252" w:lineRule="auto"/>
              <w:ind w:firstLine="0"/>
              <w:jc w:val="left"/>
            </w:pPr>
            <w:r>
              <w:rPr>
                <w:sz w:val="18"/>
              </w:rPr>
              <w:t>Redis cache</w:t>
            </w:r>
          </w:p>
        </w:tc>
        <w:tc>
          <w:tcPr>
            <w:tcW w:w="643" w:type="dxa"/>
            <w:tcMar>
              <w:top w:w="70" w:type="dxa"/>
              <w:left w:w="100" w:type="dxa"/>
              <w:bottom w:w="70" w:type="dxa"/>
              <w:right w:w="100" w:type="dxa"/>
            </w:tcMar>
            <w:vAlign w:val="center"/>
          </w:tcPr>
          <w:p w14:paraId="3A1B01AA" w14:textId="77777777" w:rsidR="00A221E7" w:rsidRDefault="00CC2808">
            <w:pPr>
              <w:spacing w:before="30" w:after="30" w:line="252" w:lineRule="auto"/>
              <w:ind w:firstLine="0"/>
              <w:jc w:val="left"/>
            </w:pPr>
            <w:r>
              <w:rPr>
                <w:sz w:val="18"/>
              </w:rPr>
              <w:t>T3</w:t>
            </w:r>
          </w:p>
        </w:tc>
        <w:tc>
          <w:tcPr>
            <w:tcW w:w="1544" w:type="dxa"/>
            <w:tcMar>
              <w:top w:w="70" w:type="dxa"/>
              <w:left w:w="100" w:type="dxa"/>
              <w:bottom w:w="70" w:type="dxa"/>
              <w:right w:w="100" w:type="dxa"/>
            </w:tcMar>
            <w:vAlign w:val="center"/>
          </w:tcPr>
          <w:p w14:paraId="391BB312" w14:textId="77777777" w:rsidR="00A221E7" w:rsidRDefault="00CC2808">
            <w:pPr>
              <w:spacing w:before="30" w:after="30" w:line="252" w:lineRule="auto"/>
              <w:ind w:firstLine="0"/>
              <w:jc w:val="left"/>
            </w:pPr>
            <w:r>
              <w:rPr>
                <w:sz w:val="18"/>
              </w:rPr>
              <w:t>Sách, giỏ</w:t>
            </w:r>
          </w:p>
        </w:tc>
        <w:tc>
          <w:tcPr>
            <w:tcW w:w="2059" w:type="dxa"/>
            <w:tcMar>
              <w:top w:w="70" w:type="dxa"/>
              <w:left w:w="100" w:type="dxa"/>
              <w:bottom w:w="70" w:type="dxa"/>
              <w:right w:w="100" w:type="dxa"/>
            </w:tcMar>
            <w:vAlign w:val="center"/>
          </w:tcPr>
          <w:p w14:paraId="76B18AFC" w14:textId="77777777" w:rsidR="00A221E7" w:rsidRDefault="00CC2808">
            <w:pPr>
              <w:spacing w:before="30" w:after="30" w:line="252" w:lineRule="auto"/>
              <w:ind w:firstLine="0"/>
              <w:jc w:val="left"/>
            </w:pPr>
            <w:r>
              <w:rPr>
                <w:sz w:val="18"/>
              </w:rPr>
              <w:t>src/redis, books, carts; bb7593c</w:t>
            </w:r>
          </w:p>
        </w:tc>
        <w:tc>
          <w:tcPr>
            <w:tcW w:w="1802" w:type="dxa"/>
            <w:tcMar>
              <w:top w:w="70" w:type="dxa"/>
              <w:left w:w="100" w:type="dxa"/>
              <w:bottom w:w="70" w:type="dxa"/>
              <w:right w:w="100" w:type="dxa"/>
            </w:tcMar>
            <w:vAlign w:val="center"/>
          </w:tcPr>
          <w:p w14:paraId="142DD066" w14:textId="77777777" w:rsidR="00A221E7" w:rsidRDefault="00CC2808">
            <w:pPr>
              <w:spacing w:before="30" w:after="30" w:line="252" w:lineRule="auto"/>
              <w:ind w:firstLine="0"/>
              <w:jc w:val="left"/>
            </w:pPr>
            <w:r>
              <w:rPr>
                <w:sz w:val="18"/>
              </w:rPr>
              <w:t>TTL 300s; outage/recovery; tách user</w:t>
            </w:r>
          </w:p>
        </w:tc>
        <w:tc>
          <w:tcPr>
            <w:tcW w:w="965" w:type="dxa"/>
            <w:tcMar>
              <w:top w:w="70" w:type="dxa"/>
              <w:left w:w="100" w:type="dxa"/>
              <w:bottom w:w="70" w:type="dxa"/>
              <w:right w:w="100" w:type="dxa"/>
            </w:tcMar>
            <w:vAlign w:val="center"/>
          </w:tcPr>
          <w:p w14:paraId="3CA08D6E" w14:textId="77777777" w:rsidR="00A221E7" w:rsidRDefault="00CC2808">
            <w:pPr>
              <w:spacing w:before="30" w:after="30" w:line="252" w:lineRule="auto"/>
              <w:ind w:firstLine="0"/>
              <w:jc w:val="left"/>
            </w:pPr>
            <w:r>
              <w:rPr>
                <w:sz w:val="18"/>
              </w:rPr>
              <w:t>Đã dùng</w:t>
            </w:r>
          </w:p>
        </w:tc>
      </w:tr>
      <w:tr w:rsidR="00A221E7" w14:paraId="7D2E08F0" w14:textId="77777777">
        <w:trPr>
          <w:cantSplit/>
        </w:trPr>
        <w:tc>
          <w:tcPr>
            <w:tcW w:w="515" w:type="dxa"/>
            <w:tcMar>
              <w:top w:w="70" w:type="dxa"/>
              <w:left w:w="100" w:type="dxa"/>
              <w:bottom w:w="70" w:type="dxa"/>
              <w:right w:w="100" w:type="dxa"/>
            </w:tcMar>
            <w:vAlign w:val="center"/>
          </w:tcPr>
          <w:p w14:paraId="24684258" w14:textId="77777777" w:rsidR="00A221E7" w:rsidRDefault="00CC2808">
            <w:pPr>
              <w:spacing w:before="30" w:after="30" w:line="252" w:lineRule="auto"/>
              <w:ind w:firstLine="0"/>
              <w:jc w:val="left"/>
            </w:pPr>
            <w:r>
              <w:rPr>
                <w:sz w:val="18"/>
              </w:rPr>
              <w:t>8</w:t>
            </w:r>
          </w:p>
        </w:tc>
        <w:tc>
          <w:tcPr>
            <w:tcW w:w="1544" w:type="dxa"/>
            <w:tcMar>
              <w:top w:w="70" w:type="dxa"/>
              <w:left w:w="100" w:type="dxa"/>
              <w:bottom w:w="70" w:type="dxa"/>
              <w:right w:w="100" w:type="dxa"/>
            </w:tcMar>
            <w:vAlign w:val="center"/>
          </w:tcPr>
          <w:p w14:paraId="4EC5FCC4" w14:textId="77777777" w:rsidR="00A221E7" w:rsidRDefault="00CC2808">
            <w:pPr>
              <w:spacing w:before="30" w:after="30" w:line="252" w:lineRule="auto"/>
              <w:ind w:firstLine="0"/>
              <w:jc w:val="left"/>
            </w:pPr>
            <w:r>
              <w:rPr>
                <w:sz w:val="18"/>
              </w:rPr>
              <w:t>EXPLAIN + index</w:t>
            </w:r>
          </w:p>
        </w:tc>
        <w:tc>
          <w:tcPr>
            <w:tcW w:w="643" w:type="dxa"/>
            <w:tcMar>
              <w:top w:w="70" w:type="dxa"/>
              <w:left w:w="100" w:type="dxa"/>
              <w:bottom w:w="70" w:type="dxa"/>
              <w:right w:w="100" w:type="dxa"/>
            </w:tcMar>
            <w:vAlign w:val="center"/>
          </w:tcPr>
          <w:p w14:paraId="1C7EBA08" w14:textId="77777777" w:rsidR="00A221E7" w:rsidRDefault="00CC2808">
            <w:pPr>
              <w:spacing w:before="30" w:after="30" w:line="252" w:lineRule="auto"/>
              <w:ind w:firstLine="0"/>
              <w:jc w:val="left"/>
            </w:pPr>
            <w:r>
              <w:rPr>
                <w:sz w:val="18"/>
              </w:rPr>
              <w:t>T3</w:t>
            </w:r>
          </w:p>
        </w:tc>
        <w:tc>
          <w:tcPr>
            <w:tcW w:w="1544" w:type="dxa"/>
            <w:tcMar>
              <w:top w:w="70" w:type="dxa"/>
              <w:left w:w="100" w:type="dxa"/>
              <w:bottom w:w="70" w:type="dxa"/>
              <w:right w:w="100" w:type="dxa"/>
            </w:tcMar>
            <w:vAlign w:val="center"/>
          </w:tcPr>
          <w:p w14:paraId="44B37BAE" w14:textId="77777777" w:rsidR="00A221E7" w:rsidRDefault="00CC2808">
            <w:pPr>
              <w:spacing w:before="30" w:after="30" w:line="252" w:lineRule="auto"/>
              <w:ind w:firstLine="0"/>
              <w:jc w:val="left"/>
            </w:pPr>
            <w:r>
              <w:rPr>
                <w:sz w:val="18"/>
              </w:rPr>
              <w:t>GET /orders</w:t>
            </w:r>
          </w:p>
        </w:tc>
        <w:tc>
          <w:tcPr>
            <w:tcW w:w="2059" w:type="dxa"/>
            <w:tcMar>
              <w:top w:w="70" w:type="dxa"/>
              <w:left w:w="100" w:type="dxa"/>
              <w:bottom w:w="70" w:type="dxa"/>
              <w:right w:w="100" w:type="dxa"/>
            </w:tcMar>
            <w:vAlign w:val="center"/>
          </w:tcPr>
          <w:p w14:paraId="349C9396" w14:textId="77777777" w:rsidR="00A221E7" w:rsidRDefault="00CC2808">
            <w:pPr>
              <w:spacing w:before="30" w:after="30" w:line="252" w:lineRule="auto"/>
              <w:ind w:firstLine="0"/>
              <w:jc w:val="left"/>
            </w:pPr>
            <w:r>
              <w:rPr>
                <w:sz w:val="18"/>
              </w:rPr>
              <w:t>schema, migration index; bb7593c</w:t>
            </w:r>
          </w:p>
        </w:tc>
        <w:tc>
          <w:tcPr>
            <w:tcW w:w="1802" w:type="dxa"/>
            <w:tcMar>
              <w:top w:w="70" w:type="dxa"/>
              <w:left w:w="100" w:type="dxa"/>
              <w:bottom w:w="70" w:type="dxa"/>
              <w:right w:w="100" w:type="dxa"/>
            </w:tcMar>
            <w:vAlign w:val="center"/>
          </w:tcPr>
          <w:p w14:paraId="75D69F01" w14:textId="77777777" w:rsidR="00A221E7" w:rsidRDefault="00CC2808">
            <w:pPr>
              <w:spacing w:before="30" w:after="30" w:line="252" w:lineRule="auto"/>
              <w:ind w:firstLine="0"/>
              <w:jc w:val="left"/>
            </w:pPr>
            <w:r>
              <w:rPr>
                <w:sz w:val="18"/>
              </w:rPr>
              <w:t>2,416 → 0,339 ms (thử nghiệm)</w:t>
            </w:r>
          </w:p>
        </w:tc>
        <w:tc>
          <w:tcPr>
            <w:tcW w:w="965" w:type="dxa"/>
            <w:tcMar>
              <w:top w:w="70" w:type="dxa"/>
              <w:left w:w="100" w:type="dxa"/>
              <w:bottom w:w="70" w:type="dxa"/>
              <w:right w:w="100" w:type="dxa"/>
            </w:tcMar>
            <w:vAlign w:val="center"/>
          </w:tcPr>
          <w:p w14:paraId="459EEE70" w14:textId="77777777" w:rsidR="00A221E7" w:rsidRDefault="00CC2808">
            <w:pPr>
              <w:spacing w:before="30" w:after="30" w:line="252" w:lineRule="auto"/>
              <w:ind w:firstLine="0"/>
              <w:jc w:val="left"/>
            </w:pPr>
            <w:r>
              <w:rPr>
                <w:sz w:val="18"/>
              </w:rPr>
              <w:t>Đã dùng</w:t>
            </w:r>
          </w:p>
        </w:tc>
      </w:tr>
      <w:tr w:rsidR="00A221E7" w14:paraId="2499926D" w14:textId="77777777">
        <w:trPr>
          <w:cantSplit/>
        </w:trPr>
        <w:tc>
          <w:tcPr>
            <w:tcW w:w="515" w:type="dxa"/>
            <w:tcMar>
              <w:top w:w="70" w:type="dxa"/>
              <w:left w:w="100" w:type="dxa"/>
              <w:bottom w:w="70" w:type="dxa"/>
              <w:right w:w="100" w:type="dxa"/>
            </w:tcMar>
            <w:vAlign w:val="center"/>
          </w:tcPr>
          <w:p w14:paraId="6A19DF9D" w14:textId="77777777" w:rsidR="00A221E7" w:rsidRDefault="00CC2808">
            <w:pPr>
              <w:spacing w:before="30" w:after="30" w:line="252" w:lineRule="auto"/>
              <w:ind w:firstLine="0"/>
              <w:jc w:val="left"/>
            </w:pPr>
            <w:r>
              <w:rPr>
                <w:sz w:val="18"/>
              </w:rPr>
              <w:t>9</w:t>
            </w:r>
          </w:p>
        </w:tc>
        <w:tc>
          <w:tcPr>
            <w:tcW w:w="1544" w:type="dxa"/>
            <w:tcMar>
              <w:top w:w="70" w:type="dxa"/>
              <w:left w:w="100" w:type="dxa"/>
              <w:bottom w:w="70" w:type="dxa"/>
              <w:right w:w="100" w:type="dxa"/>
            </w:tcMar>
            <w:vAlign w:val="center"/>
          </w:tcPr>
          <w:p w14:paraId="7DA470C2" w14:textId="77777777" w:rsidR="00A221E7" w:rsidRDefault="00CC2808">
            <w:pPr>
              <w:spacing w:before="30" w:after="30" w:line="252" w:lineRule="auto"/>
              <w:ind w:firstLine="0"/>
              <w:jc w:val="left"/>
            </w:pPr>
            <w:r>
              <w:rPr>
                <w:sz w:val="18"/>
              </w:rPr>
              <w:t>RabbitMQ/outbox/DLQ</w:t>
            </w:r>
          </w:p>
        </w:tc>
        <w:tc>
          <w:tcPr>
            <w:tcW w:w="643" w:type="dxa"/>
            <w:tcMar>
              <w:top w:w="70" w:type="dxa"/>
              <w:left w:w="100" w:type="dxa"/>
              <w:bottom w:w="70" w:type="dxa"/>
              <w:right w:w="100" w:type="dxa"/>
            </w:tcMar>
            <w:vAlign w:val="center"/>
          </w:tcPr>
          <w:p w14:paraId="2886C3CE" w14:textId="77777777" w:rsidR="00A221E7" w:rsidRDefault="00CC2808">
            <w:pPr>
              <w:spacing w:before="30" w:after="30" w:line="252" w:lineRule="auto"/>
              <w:ind w:firstLine="0"/>
              <w:jc w:val="left"/>
            </w:pPr>
            <w:r>
              <w:rPr>
                <w:sz w:val="18"/>
              </w:rPr>
              <w:t>T3</w:t>
            </w:r>
          </w:p>
        </w:tc>
        <w:tc>
          <w:tcPr>
            <w:tcW w:w="1544" w:type="dxa"/>
            <w:tcMar>
              <w:top w:w="70" w:type="dxa"/>
              <w:left w:w="100" w:type="dxa"/>
              <w:bottom w:w="70" w:type="dxa"/>
              <w:right w:w="100" w:type="dxa"/>
            </w:tcMar>
            <w:vAlign w:val="center"/>
          </w:tcPr>
          <w:p w14:paraId="55127D17" w14:textId="77777777" w:rsidR="00A221E7" w:rsidRDefault="00CC2808">
            <w:pPr>
              <w:spacing w:before="30" w:after="30" w:line="252" w:lineRule="auto"/>
              <w:ind w:firstLine="0"/>
              <w:jc w:val="left"/>
            </w:pPr>
            <w:r>
              <w:rPr>
                <w:sz w:val="18"/>
              </w:rPr>
              <w:t>Đặt hàng/thông báo</w:t>
            </w:r>
          </w:p>
        </w:tc>
        <w:tc>
          <w:tcPr>
            <w:tcW w:w="2059" w:type="dxa"/>
            <w:tcMar>
              <w:top w:w="70" w:type="dxa"/>
              <w:left w:w="100" w:type="dxa"/>
              <w:bottom w:w="70" w:type="dxa"/>
              <w:right w:w="100" w:type="dxa"/>
            </w:tcMar>
            <w:vAlign w:val="center"/>
          </w:tcPr>
          <w:p w14:paraId="4155D198" w14:textId="77777777" w:rsidR="00A221E7" w:rsidRDefault="00CC2808">
            <w:pPr>
              <w:spacing w:before="30" w:after="30" w:line="252" w:lineRule="auto"/>
              <w:ind w:firstLine="0"/>
              <w:jc w:val="left"/>
            </w:pPr>
            <w:r>
              <w:rPr>
                <w:sz w:val="18"/>
              </w:rPr>
              <w:t>src/orders, rabbitmq; bb7593c</w:t>
            </w:r>
          </w:p>
        </w:tc>
        <w:tc>
          <w:tcPr>
            <w:tcW w:w="1802" w:type="dxa"/>
            <w:tcMar>
              <w:top w:w="70" w:type="dxa"/>
              <w:left w:w="100" w:type="dxa"/>
              <w:bottom w:w="70" w:type="dxa"/>
              <w:right w:w="100" w:type="dxa"/>
            </w:tcMar>
            <w:vAlign w:val="center"/>
          </w:tcPr>
          <w:p w14:paraId="14567FD3" w14:textId="77777777" w:rsidR="00A221E7" w:rsidRDefault="00CC2808">
            <w:pPr>
              <w:spacing w:before="30" w:after="30" w:line="252" w:lineRule="auto"/>
              <w:ind w:firstLine="0"/>
              <w:jc w:val="left"/>
            </w:pPr>
            <w:r>
              <w:rPr>
                <w:sz w:val="18"/>
              </w:rPr>
              <w:t>Broker outage, replay, 1 notification</w:t>
            </w:r>
          </w:p>
        </w:tc>
        <w:tc>
          <w:tcPr>
            <w:tcW w:w="965" w:type="dxa"/>
            <w:tcMar>
              <w:top w:w="70" w:type="dxa"/>
              <w:left w:w="100" w:type="dxa"/>
              <w:bottom w:w="70" w:type="dxa"/>
              <w:right w:w="100" w:type="dxa"/>
            </w:tcMar>
            <w:vAlign w:val="center"/>
          </w:tcPr>
          <w:p w14:paraId="55727FB1" w14:textId="77777777" w:rsidR="00A221E7" w:rsidRDefault="00CC2808">
            <w:pPr>
              <w:spacing w:before="30" w:after="30" w:line="252" w:lineRule="auto"/>
              <w:ind w:firstLine="0"/>
              <w:jc w:val="left"/>
            </w:pPr>
            <w:r>
              <w:rPr>
                <w:sz w:val="18"/>
              </w:rPr>
              <w:t>Đã dùng</w:t>
            </w:r>
          </w:p>
        </w:tc>
      </w:tr>
      <w:tr w:rsidR="00A221E7" w14:paraId="56CA9CB1" w14:textId="77777777">
        <w:trPr>
          <w:cantSplit/>
        </w:trPr>
        <w:tc>
          <w:tcPr>
            <w:tcW w:w="515" w:type="dxa"/>
            <w:tcMar>
              <w:top w:w="70" w:type="dxa"/>
              <w:left w:w="100" w:type="dxa"/>
              <w:bottom w:w="70" w:type="dxa"/>
              <w:right w:w="100" w:type="dxa"/>
            </w:tcMar>
            <w:vAlign w:val="center"/>
          </w:tcPr>
          <w:p w14:paraId="3293335E" w14:textId="77777777" w:rsidR="00A221E7" w:rsidRDefault="00CC2808">
            <w:pPr>
              <w:spacing w:before="30" w:after="30" w:line="252" w:lineRule="auto"/>
              <w:ind w:firstLine="0"/>
              <w:jc w:val="left"/>
            </w:pPr>
            <w:r>
              <w:rPr>
                <w:sz w:val="18"/>
              </w:rPr>
              <w:t>10</w:t>
            </w:r>
          </w:p>
        </w:tc>
        <w:tc>
          <w:tcPr>
            <w:tcW w:w="1544" w:type="dxa"/>
            <w:tcMar>
              <w:top w:w="70" w:type="dxa"/>
              <w:left w:w="100" w:type="dxa"/>
              <w:bottom w:w="70" w:type="dxa"/>
              <w:right w:w="100" w:type="dxa"/>
            </w:tcMar>
            <w:vAlign w:val="center"/>
          </w:tcPr>
          <w:p w14:paraId="542679D5" w14:textId="77777777" w:rsidR="00A221E7" w:rsidRDefault="00CC2808">
            <w:pPr>
              <w:spacing w:before="30" w:after="30" w:line="252" w:lineRule="auto"/>
              <w:ind w:firstLine="0"/>
              <w:jc w:val="left"/>
            </w:pPr>
            <w:r>
              <w:rPr>
                <w:sz w:val="18"/>
              </w:rPr>
              <w:t>Cron</w:t>
            </w:r>
          </w:p>
        </w:tc>
        <w:tc>
          <w:tcPr>
            <w:tcW w:w="643" w:type="dxa"/>
            <w:tcMar>
              <w:top w:w="70" w:type="dxa"/>
              <w:left w:w="100" w:type="dxa"/>
              <w:bottom w:w="70" w:type="dxa"/>
              <w:right w:w="100" w:type="dxa"/>
            </w:tcMar>
            <w:vAlign w:val="center"/>
          </w:tcPr>
          <w:p w14:paraId="631CD4AA" w14:textId="77777777" w:rsidR="00A221E7" w:rsidRDefault="00CC2808">
            <w:pPr>
              <w:spacing w:before="30" w:after="30" w:line="252" w:lineRule="auto"/>
              <w:ind w:firstLine="0"/>
              <w:jc w:val="left"/>
            </w:pPr>
            <w:r>
              <w:rPr>
                <w:sz w:val="18"/>
              </w:rPr>
              <w:t>T3</w:t>
            </w:r>
          </w:p>
        </w:tc>
        <w:tc>
          <w:tcPr>
            <w:tcW w:w="1544" w:type="dxa"/>
            <w:tcMar>
              <w:top w:w="70" w:type="dxa"/>
              <w:left w:w="100" w:type="dxa"/>
              <w:bottom w:w="70" w:type="dxa"/>
              <w:right w:w="100" w:type="dxa"/>
            </w:tcMar>
            <w:vAlign w:val="center"/>
          </w:tcPr>
          <w:p w14:paraId="64177A5D" w14:textId="77777777" w:rsidR="00A221E7" w:rsidRDefault="00CC2808">
            <w:pPr>
              <w:spacing w:before="30" w:after="30" w:line="252" w:lineRule="auto"/>
              <w:ind w:firstLine="0"/>
              <w:jc w:val="left"/>
            </w:pPr>
            <w:r>
              <w:rPr>
                <w:sz w:val="18"/>
              </w:rPr>
              <w:t>Cảnh báo tồn kho</w:t>
            </w:r>
          </w:p>
        </w:tc>
        <w:tc>
          <w:tcPr>
            <w:tcW w:w="2059" w:type="dxa"/>
            <w:tcMar>
              <w:top w:w="70" w:type="dxa"/>
              <w:left w:w="100" w:type="dxa"/>
              <w:bottom w:w="70" w:type="dxa"/>
              <w:right w:w="100" w:type="dxa"/>
            </w:tcMar>
            <w:vAlign w:val="center"/>
          </w:tcPr>
          <w:p w14:paraId="73BE1E3E" w14:textId="77777777" w:rsidR="00A221E7" w:rsidRDefault="00CC2808">
            <w:pPr>
              <w:spacing w:before="30" w:after="30" w:line="252" w:lineRule="auto"/>
              <w:ind w:firstLine="0"/>
              <w:jc w:val="left"/>
            </w:pPr>
            <w:r>
              <w:rPr>
                <w:sz w:val="18"/>
              </w:rPr>
              <w:t>src/infrastructure/cron-job; bb7593c</w:t>
            </w:r>
          </w:p>
        </w:tc>
        <w:tc>
          <w:tcPr>
            <w:tcW w:w="1802" w:type="dxa"/>
            <w:tcMar>
              <w:top w:w="70" w:type="dxa"/>
              <w:left w:w="100" w:type="dxa"/>
              <w:bottom w:w="70" w:type="dxa"/>
              <w:right w:w="100" w:type="dxa"/>
            </w:tcMar>
            <w:vAlign w:val="center"/>
          </w:tcPr>
          <w:p w14:paraId="5F9B3645" w14:textId="77777777" w:rsidR="00A221E7" w:rsidRDefault="00CC2808">
            <w:pPr>
              <w:spacing w:before="30" w:after="30" w:line="252" w:lineRule="auto"/>
              <w:ind w:firstLine="0"/>
              <w:jc w:val="left"/>
            </w:pPr>
            <w:r>
              <w:rPr>
                <w:sz w:val="18"/>
              </w:rPr>
              <w:t>2 instance, 1 notification</w:t>
            </w:r>
          </w:p>
        </w:tc>
        <w:tc>
          <w:tcPr>
            <w:tcW w:w="965" w:type="dxa"/>
            <w:tcMar>
              <w:top w:w="70" w:type="dxa"/>
              <w:left w:w="100" w:type="dxa"/>
              <w:bottom w:w="70" w:type="dxa"/>
              <w:right w:w="100" w:type="dxa"/>
            </w:tcMar>
            <w:vAlign w:val="center"/>
          </w:tcPr>
          <w:p w14:paraId="607DD7BF" w14:textId="77777777" w:rsidR="00A221E7" w:rsidRDefault="00CC2808">
            <w:pPr>
              <w:spacing w:before="30" w:after="30" w:line="252" w:lineRule="auto"/>
              <w:ind w:firstLine="0"/>
              <w:jc w:val="left"/>
            </w:pPr>
            <w:r>
              <w:rPr>
                <w:sz w:val="18"/>
              </w:rPr>
              <w:t>Đã dùng</w:t>
            </w:r>
          </w:p>
        </w:tc>
      </w:tr>
      <w:tr w:rsidR="00A221E7" w14:paraId="464F336D" w14:textId="77777777">
        <w:trPr>
          <w:cantSplit/>
        </w:trPr>
        <w:tc>
          <w:tcPr>
            <w:tcW w:w="515" w:type="dxa"/>
            <w:tcMar>
              <w:top w:w="70" w:type="dxa"/>
              <w:left w:w="100" w:type="dxa"/>
              <w:bottom w:w="70" w:type="dxa"/>
              <w:right w:w="100" w:type="dxa"/>
            </w:tcMar>
            <w:vAlign w:val="center"/>
          </w:tcPr>
          <w:p w14:paraId="35EA1821" w14:textId="77777777" w:rsidR="00A221E7" w:rsidRDefault="00CC2808">
            <w:pPr>
              <w:spacing w:before="30" w:after="30" w:line="252" w:lineRule="auto"/>
              <w:ind w:firstLine="0"/>
              <w:jc w:val="left"/>
            </w:pPr>
            <w:r>
              <w:rPr>
                <w:sz w:val="18"/>
              </w:rPr>
              <w:t>11</w:t>
            </w:r>
          </w:p>
        </w:tc>
        <w:tc>
          <w:tcPr>
            <w:tcW w:w="1544" w:type="dxa"/>
            <w:tcMar>
              <w:top w:w="70" w:type="dxa"/>
              <w:left w:w="100" w:type="dxa"/>
              <w:bottom w:w="70" w:type="dxa"/>
              <w:right w:w="100" w:type="dxa"/>
            </w:tcMar>
            <w:vAlign w:val="center"/>
          </w:tcPr>
          <w:p w14:paraId="70AC7E0E" w14:textId="77777777" w:rsidR="00A221E7" w:rsidRDefault="00CC2808">
            <w:pPr>
              <w:spacing w:before="30" w:after="30" w:line="252" w:lineRule="auto"/>
              <w:ind w:firstLine="0"/>
              <w:jc w:val="left"/>
            </w:pPr>
            <w:r>
              <w:rPr>
                <w:sz w:val="18"/>
              </w:rPr>
              <w:t>Meilisearch/retry</w:t>
            </w:r>
          </w:p>
        </w:tc>
        <w:tc>
          <w:tcPr>
            <w:tcW w:w="643" w:type="dxa"/>
            <w:tcMar>
              <w:top w:w="70" w:type="dxa"/>
              <w:left w:w="100" w:type="dxa"/>
              <w:bottom w:w="70" w:type="dxa"/>
              <w:right w:w="100" w:type="dxa"/>
            </w:tcMar>
            <w:vAlign w:val="center"/>
          </w:tcPr>
          <w:p w14:paraId="246CD7A6" w14:textId="77777777" w:rsidR="00A221E7" w:rsidRDefault="00CC2808">
            <w:pPr>
              <w:spacing w:before="30" w:after="30" w:line="252" w:lineRule="auto"/>
              <w:ind w:firstLine="0"/>
              <w:jc w:val="left"/>
            </w:pPr>
            <w:r>
              <w:rPr>
                <w:sz w:val="18"/>
              </w:rPr>
              <w:t>T3</w:t>
            </w:r>
          </w:p>
        </w:tc>
        <w:tc>
          <w:tcPr>
            <w:tcW w:w="1544" w:type="dxa"/>
            <w:tcMar>
              <w:top w:w="70" w:type="dxa"/>
              <w:left w:w="100" w:type="dxa"/>
              <w:bottom w:w="70" w:type="dxa"/>
              <w:right w:w="100" w:type="dxa"/>
            </w:tcMar>
            <w:vAlign w:val="center"/>
          </w:tcPr>
          <w:p w14:paraId="7E99B8D1" w14:textId="77777777" w:rsidR="00A221E7" w:rsidRDefault="00CC2808">
            <w:pPr>
              <w:spacing w:before="30" w:after="30" w:line="252" w:lineRule="auto"/>
              <w:ind w:firstLine="0"/>
              <w:jc w:val="left"/>
            </w:pPr>
            <w:r>
              <w:rPr>
                <w:sz w:val="18"/>
              </w:rPr>
              <w:t>Tìm kiếm sách</w:t>
            </w:r>
          </w:p>
        </w:tc>
        <w:tc>
          <w:tcPr>
            <w:tcW w:w="2059" w:type="dxa"/>
            <w:tcMar>
              <w:top w:w="70" w:type="dxa"/>
              <w:left w:w="100" w:type="dxa"/>
              <w:bottom w:w="70" w:type="dxa"/>
              <w:right w:w="100" w:type="dxa"/>
            </w:tcMar>
            <w:vAlign w:val="center"/>
          </w:tcPr>
          <w:p w14:paraId="6A542EFF" w14:textId="77777777" w:rsidR="00A221E7" w:rsidRDefault="00CC2808">
            <w:pPr>
              <w:spacing w:before="30" w:after="30" w:line="252" w:lineRule="auto"/>
              <w:ind w:firstLine="0"/>
              <w:jc w:val="left"/>
            </w:pPr>
            <w:r>
              <w:rPr>
                <w:sz w:val="18"/>
              </w:rPr>
              <w:t>src/search, BookSearchSync; bb7593c</w:t>
            </w:r>
          </w:p>
        </w:tc>
        <w:tc>
          <w:tcPr>
            <w:tcW w:w="1802" w:type="dxa"/>
            <w:tcMar>
              <w:top w:w="70" w:type="dxa"/>
              <w:left w:w="100" w:type="dxa"/>
              <w:bottom w:w="70" w:type="dxa"/>
              <w:right w:w="100" w:type="dxa"/>
            </w:tcMar>
            <w:vAlign w:val="center"/>
          </w:tcPr>
          <w:p w14:paraId="3A9BDD41" w14:textId="77777777" w:rsidR="00A221E7" w:rsidRDefault="00CC2808">
            <w:pPr>
              <w:spacing w:before="30" w:after="30" w:line="252" w:lineRule="auto"/>
              <w:ind w:firstLine="0"/>
              <w:jc w:val="left"/>
            </w:pPr>
            <w:r>
              <w:rPr>
                <w:sz w:val="18"/>
              </w:rPr>
              <w:t>Outage/recovery, queue 0</w:t>
            </w:r>
          </w:p>
        </w:tc>
        <w:tc>
          <w:tcPr>
            <w:tcW w:w="965" w:type="dxa"/>
            <w:tcMar>
              <w:top w:w="70" w:type="dxa"/>
              <w:left w:w="100" w:type="dxa"/>
              <w:bottom w:w="70" w:type="dxa"/>
              <w:right w:w="100" w:type="dxa"/>
            </w:tcMar>
            <w:vAlign w:val="center"/>
          </w:tcPr>
          <w:p w14:paraId="0883E0AE" w14:textId="77777777" w:rsidR="00A221E7" w:rsidRDefault="00CC2808">
            <w:pPr>
              <w:spacing w:before="30" w:after="30" w:line="252" w:lineRule="auto"/>
              <w:ind w:firstLine="0"/>
              <w:jc w:val="left"/>
            </w:pPr>
            <w:r>
              <w:rPr>
                <w:sz w:val="18"/>
              </w:rPr>
              <w:t>Đã dùng</w:t>
            </w:r>
          </w:p>
        </w:tc>
      </w:tr>
    </w:tbl>
    <w:p w14:paraId="6774A99F" w14:textId="77777777" w:rsidR="00A221E7" w:rsidRDefault="00CC2808">
      <w:pPr>
        <w:pStyle w:val="Heading1"/>
        <w:pageBreakBefore/>
      </w:pPr>
      <w:r>
        <w:lastRenderedPageBreak/>
        <w:t>PHẦN 4. TỔNG KẾT VÀ BÀI HỌC KINH NGHIỆM</w:t>
      </w:r>
    </w:p>
    <w:p w14:paraId="019C2E7A" w14:textId="77777777" w:rsidR="00A221E7" w:rsidRDefault="00CC2808">
      <w:pPr>
        <w:pStyle w:val="Heading1"/>
      </w:pPr>
      <w:r>
        <w:t>Chương 13. Đánh giá và nhìn lại</w:t>
      </w:r>
    </w:p>
    <w:p w14:paraId="5FAFBF82" w14:textId="77777777" w:rsidR="00A221E7" w:rsidRDefault="00CC2808">
      <w:pPr>
        <w:pStyle w:val="Heading2"/>
      </w:pPr>
      <w:r>
        <w:t>13.1. So sánh với mục tiêu ban đầu</w:t>
      </w:r>
    </w:p>
    <w:p w14:paraId="7452B91D" w14:textId="77777777" w:rsidR="00A221E7" w:rsidRDefault="00CC2808">
      <w:r>
        <w:t>So với mục tiêu ban đầu, nhóm đã vận dụng Module, Controller, Provider và Dependency Injection để tổ chức backend theo từng nghiệp vụ. DTO/Pipe, Guard, Interceptor và Exception Filter được sử dụng trong quá trình xử lý HTTP. Các chức năng sách, giỏ hàng, đơn hàng, thông báo và tìm kiếm được tích hợp với PostgreSQL, Redis, RabbitMQ và Meilisearch. Kết quả thực nghiệm ghi nhận 191 kiểm thử unit/API và 15 kiểm thử E2E đạt; frontend đã build thành công sau khi xử lý các lỗi TypeScript.</w:t>
      </w:r>
    </w:p>
    <w:p w14:paraId="24947F81" w14:textId="77777777" w:rsidR="00A221E7" w:rsidRDefault="00CC2808">
      <w:r>
        <w:t>Trong quá trình thực hiện, nhóm bổ sung kiểm tra quyền sở hữu, outbox và hàng đợi đồng bộ tìm kiếm để khắc phục những hạn chế xuất hiện khi tích hợp. Phạm vi sản phẩm vẫn tập trung vào modular monolith và chưa có thanh toán trực tuyến, kiểm thử trình duyệt đầy đủ hoặc benchmark đối chứng với Express. Những giới hạn này là cơ sở để nhóm lựa chọn hướng phát triển tiếp theo. Tài liệu hands-on lab và slide thuyết trình được chuẩn bị riêng cho phần trình bày và thực hành.</w:t>
      </w:r>
    </w:p>
    <w:p w14:paraId="6FEC35FA" w14:textId="77777777" w:rsidR="00A221E7" w:rsidRDefault="00CC2808">
      <w:pPr>
        <w:pStyle w:val="Heading2"/>
      </w:pPr>
      <w:r>
        <w:t>13.2. Phân tích hai lỗi thực tế</w:t>
      </w:r>
    </w:p>
    <w:p w14:paraId="53DFA7EA" w14:textId="77777777" w:rsidR="00A221E7" w:rsidRDefault="00CC2808">
      <w:r>
        <w:t>Trong quá trình triển khai bằng Docker, bản build cục bộ thành công nhưng image chưa khởi động được. Lỗi đầu tiên liên quan đến lockfile: npm 10 trong image báo thiếu typescript@5.9.3. Sau khi lockfile được tạo lại, ứng dụng tiếp tục gặp lỗi Dependency Injection do JwtAuthGuard thiếu Passport provider trong NotificationsModule và OrderItemsModule. Nhóm bổ sung PassportModule cho các module này và build lại từ bản sao mã nguồn sạch. Sau sửa, /health và đặc tả OpenAPI trả HTTP 200, bộ 15 kiểm thử E2E hoàn thành. Diễn biến lỗi được lưu trong runtime-verification-20261019.md.</w:t>
      </w:r>
    </w:p>
    <w:p w14:paraId="46398BA8" w14:textId="77777777" w:rsidR="00A221E7" w:rsidRDefault="00CC2808">
      <w:pPr>
        <w:keepNext/>
      </w:pPr>
      <w:r>
        <w:t>Đoạn mã sửa trong NotificationsModule (OrderItemsModule áp dụng tương tự):</w:t>
      </w:r>
    </w:p>
    <w:p w14:paraId="28AF8918" w14:textId="77777777" w:rsidR="00A221E7" w:rsidRDefault="00CC2808">
      <w:pPr>
        <w:pStyle w:val="CodeBlock"/>
        <w:rPr>
          <w:rFonts w:hint="eastAsia"/>
        </w:rPr>
      </w:pPr>
      <w:r>
        <w:t>imports: [PassportModule.register({ defaultStrategy: "jwt" })],</w:t>
      </w:r>
    </w:p>
    <w:p w14:paraId="712B281F" w14:textId="77777777" w:rsidR="00A221E7" w:rsidRDefault="00CC2808">
      <w:r>
        <w:t>Lỗi thứ hai xuất hiện khi cập nhật sách trong lúc Meilisearch dừng. PostgreSQL lưu dữ liệu mới nhưng chỉ mục không được cập nhật; sau khi dịch vụ hoạt động lại, tìm kiếm tiêu đề mới vẫn trả 0 kết quả cho đến khi reindex thủ công. Nhóm bổ sung BookSearchSync để lưu yêu cầu đồng bộ cùng transaction với Book. Worker sử dụng lease, revision và backoff để thử lại. Trong thử nghiệm sau sửa, yêu cầu được giữ khi dịch vụ gián đoạn, sau đó tiêu đề mới được tìm thấy và hàng đợi trở về 0 khi kết nối phục hồi.</w:t>
      </w:r>
    </w:p>
    <w:p w14:paraId="1FAF1544" w14:textId="77777777" w:rsidR="00A221E7" w:rsidRDefault="00CC2808">
      <w:pPr>
        <w:keepNext/>
      </w:pPr>
      <w:r>
        <w:t>Đoạn mã sửa trong BooksService: yêu cầu đồng bộ được ghi qua transaction client tx sau khi tạo sách.</w:t>
      </w:r>
    </w:p>
    <w:p w14:paraId="1ACF89AD" w14:textId="77777777" w:rsidR="00A221E7" w:rsidRDefault="00CC2808">
      <w:pPr>
        <w:pStyle w:val="CodeBlock"/>
        <w:rPr>
          <w:rFonts w:hint="eastAsia"/>
        </w:rPr>
      </w:pPr>
      <w:r>
        <w:t>await this.searchSync.enqueue(tx, created.id);</w:t>
      </w:r>
    </w:p>
    <w:p w14:paraId="26E17FA0" w14:textId="77777777" w:rsidR="00A221E7" w:rsidRDefault="00CC2808">
      <w:pPr>
        <w:pStyle w:val="Heading2"/>
        <w:pageBreakBefore/>
      </w:pPr>
      <w:r>
        <w:lastRenderedPageBreak/>
        <w:t>13.3. AI Disclosure</w:t>
      </w:r>
    </w:p>
    <w:p w14:paraId="33E9E56F" w14:textId="77777777" w:rsidR="00A221E7" w:rsidRDefault="00CC2808">
      <w:pPr>
        <w:pStyle w:val="Heading3"/>
      </w:pPr>
      <w:r>
        <w:t>13.3.1. Công cụ đã dùng và mục đích</w:t>
      </w:r>
    </w:p>
    <w:p w14:paraId="2F1391AA" w14:textId="77777777" w:rsidR="00A221E7" w:rsidRDefault="00CC2808">
      <w:r>
        <w:t>Nhóm sử dụng Claude để hỗ trợ đọc mã, giải thích lỗi và viết bản sửa, kiểm thử cho DTO/Pipe, Meilisearch, sách và giỏ hàng. Codex hỗ trợ rà soát, kiểm chứng môi trường và chỉnh sửa tài liệu ngày 19–21/10/2026. Nhật ký sử dụng AI được lưu trong AI_DISCLOSURE.md và bản ghi tại bb7593c.</w:t>
      </w:r>
    </w:p>
    <w:p w14:paraId="1CC80565" w14:textId="77777777" w:rsidR="00A221E7" w:rsidRDefault="00CC2808">
      <w:pPr>
        <w:pStyle w:val="Heading3"/>
      </w:pPr>
      <w:r>
        <w:t>13.3.2. Phần sản phẩm có mức AI hỗ trợ cao</w:t>
      </w:r>
    </w:p>
    <w:p w14:paraId="4083B6FA" w14:textId="77777777" w:rsidR="00A221E7" w:rsidRDefault="00CC2808">
      <w:r>
        <w:t>AI hỗ trợ nhiều ở phần tìm kiếm ban đầu (backend/src/search/*), test sách/giỏ, kiểm thử DTO người dùng và đăng nhập. Codex hỗ trợ tài liệu thực nghiệm và diễn đạt báo cáo. Mức độ hỗ trợ được mô tả theo file/chức năng, chưa lượng hóa thành tỷ lệ từng dòng mã.</w:t>
      </w:r>
    </w:p>
    <w:p w14:paraId="180F7302" w14:textId="77777777" w:rsidR="00A221E7" w:rsidRDefault="00CC2808">
      <w:pPr>
        <w:pStyle w:val="Heading3"/>
      </w:pPr>
      <w:r>
        <w:t>13.3.3. Hai tình huống AI đưa ra kết quả sai</w:t>
      </w:r>
    </w:p>
    <w:p w14:paraId="23BBD391" w14:textId="77777777" w:rsidR="00A221E7" w:rsidRDefault="00CC2808">
      <w:r>
        <w:t>Hai tình huống dưới đây được ghi lại trong nhật ký làm việc với AI. Nội dung đầu vào là phần tóm tắt còn lưu, do hội thoại chưa được lưu đầy đủ nguyên văn. Qua hai trường hợp này, nhóm nhận thấy gợi ý AI cần được đối chiếu với cấu hình dự án và kết quả chạy thực tế.</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279"/>
        <w:gridCol w:w="2675"/>
        <w:gridCol w:w="2094"/>
        <w:gridCol w:w="3024"/>
      </w:tblGrid>
      <w:tr w:rsidR="00A221E7" w14:paraId="784B83A3" w14:textId="77777777">
        <w:trPr>
          <w:cantSplit/>
          <w:tblHeader/>
        </w:trPr>
        <w:tc>
          <w:tcPr>
            <w:tcW w:w="1279" w:type="dxa"/>
            <w:shd w:val="clear" w:color="auto" w:fill="E9EEF3"/>
            <w:tcMar>
              <w:top w:w="70" w:type="dxa"/>
              <w:left w:w="100" w:type="dxa"/>
              <w:bottom w:w="70" w:type="dxa"/>
              <w:right w:w="100" w:type="dxa"/>
            </w:tcMar>
            <w:vAlign w:val="center"/>
          </w:tcPr>
          <w:p w14:paraId="77B03238" w14:textId="77777777" w:rsidR="00A221E7" w:rsidRDefault="00CC2808">
            <w:pPr>
              <w:spacing w:before="30" w:after="30" w:line="252" w:lineRule="auto"/>
              <w:ind w:firstLine="0"/>
              <w:jc w:val="left"/>
            </w:pPr>
            <w:r>
              <w:rPr>
                <w:b/>
                <w:sz w:val="20"/>
              </w:rPr>
              <w:t>Tình huống</w:t>
            </w:r>
          </w:p>
        </w:tc>
        <w:tc>
          <w:tcPr>
            <w:tcW w:w="2675" w:type="dxa"/>
            <w:shd w:val="clear" w:color="auto" w:fill="E9EEF3"/>
            <w:tcMar>
              <w:top w:w="70" w:type="dxa"/>
              <w:left w:w="100" w:type="dxa"/>
              <w:bottom w:w="70" w:type="dxa"/>
              <w:right w:w="100" w:type="dxa"/>
            </w:tcMar>
            <w:vAlign w:val="center"/>
          </w:tcPr>
          <w:p w14:paraId="3D8398A9" w14:textId="77777777" w:rsidR="00046768" w:rsidRDefault="005D2C7D">
            <w:pPr>
              <w:spacing w:before="30" w:after="30" w:line="252" w:lineRule="auto"/>
              <w:ind w:firstLine="0"/>
              <w:jc w:val="left"/>
            </w:pPr>
            <w:r>
              <w:rPr>
                <w:b/>
                <w:sz w:val="20"/>
              </w:rPr>
              <w:t>Đầu vào tóm tắt</w:t>
            </w:r>
          </w:p>
        </w:tc>
        <w:tc>
          <w:tcPr>
            <w:tcW w:w="2094" w:type="dxa"/>
            <w:shd w:val="clear" w:color="auto" w:fill="E9EEF3"/>
            <w:tcMar>
              <w:top w:w="70" w:type="dxa"/>
              <w:left w:w="100" w:type="dxa"/>
              <w:bottom w:w="70" w:type="dxa"/>
              <w:right w:w="100" w:type="dxa"/>
            </w:tcMar>
            <w:vAlign w:val="center"/>
          </w:tcPr>
          <w:p w14:paraId="7C847138" w14:textId="77777777" w:rsidR="00046768" w:rsidRDefault="005D2C7D">
            <w:pPr>
              <w:spacing w:before="30" w:after="30" w:line="252" w:lineRule="auto"/>
              <w:ind w:firstLine="0"/>
              <w:jc w:val="left"/>
            </w:pPr>
            <w:r>
              <w:rPr>
                <w:b/>
                <w:sz w:val="20"/>
              </w:rPr>
              <w:t>Gợi ý chưa phù hợp</w:t>
            </w:r>
          </w:p>
        </w:tc>
        <w:tc>
          <w:tcPr>
            <w:tcW w:w="3024" w:type="dxa"/>
            <w:shd w:val="clear" w:color="auto" w:fill="E9EEF3"/>
            <w:tcMar>
              <w:top w:w="70" w:type="dxa"/>
              <w:left w:w="100" w:type="dxa"/>
              <w:bottom w:w="70" w:type="dxa"/>
              <w:right w:w="100" w:type="dxa"/>
            </w:tcMar>
            <w:vAlign w:val="center"/>
          </w:tcPr>
          <w:p w14:paraId="7FF86BC6" w14:textId="77777777" w:rsidR="00046768" w:rsidRDefault="005D2C7D">
            <w:pPr>
              <w:spacing w:before="30" w:after="30" w:line="252" w:lineRule="auto"/>
              <w:ind w:firstLine="0"/>
              <w:jc w:val="left"/>
            </w:pPr>
            <w:r>
              <w:rPr>
                <w:b/>
                <w:sz w:val="20"/>
              </w:rPr>
              <w:t>Phát hiện và cách sửa</w:t>
            </w:r>
          </w:p>
        </w:tc>
      </w:tr>
      <w:tr w:rsidR="00A221E7" w14:paraId="2A958027" w14:textId="77777777">
        <w:trPr>
          <w:cantSplit/>
        </w:trPr>
        <w:tc>
          <w:tcPr>
            <w:tcW w:w="1279" w:type="dxa"/>
            <w:tcMar>
              <w:top w:w="70" w:type="dxa"/>
              <w:left w:w="100" w:type="dxa"/>
              <w:bottom w:w="70" w:type="dxa"/>
              <w:right w:w="100" w:type="dxa"/>
            </w:tcMar>
            <w:vAlign w:val="center"/>
          </w:tcPr>
          <w:p w14:paraId="0405F609" w14:textId="77777777" w:rsidR="00A221E7" w:rsidRDefault="00CC2808">
            <w:pPr>
              <w:spacing w:before="30" w:after="30" w:line="252" w:lineRule="auto"/>
              <w:ind w:firstLine="0"/>
              <w:jc w:val="left"/>
            </w:pPr>
            <w:r>
              <w:rPr>
                <w:sz w:val="20"/>
              </w:rPr>
              <w:t>1</w:t>
            </w:r>
          </w:p>
        </w:tc>
        <w:tc>
          <w:tcPr>
            <w:tcW w:w="2675" w:type="dxa"/>
            <w:tcMar>
              <w:top w:w="70" w:type="dxa"/>
              <w:left w:w="100" w:type="dxa"/>
              <w:bottom w:w="70" w:type="dxa"/>
              <w:right w:w="100" w:type="dxa"/>
            </w:tcMar>
            <w:vAlign w:val="center"/>
          </w:tcPr>
          <w:p w14:paraId="73BC6772" w14:textId="77777777" w:rsidR="00046768" w:rsidRDefault="005D2C7D">
            <w:pPr>
              <w:spacing w:before="30" w:after="30" w:line="252" w:lineRule="auto"/>
              <w:ind w:firstLine="0"/>
              <w:jc w:val="left"/>
            </w:pPr>
            <w:r>
              <w:rPr>
                <w:sz w:val="20"/>
              </w:rPr>
              <w:t>Hỏi cách kiểm thử DTO/Pipe</w:t>
            </w:r>
          </w:p>
        </w:tc>
        <w:tc>
          <w:tcPr>
            <w:tcW w:w="2094" w:type="dxa"/>
            <w:tcMar>
              <w:top w:w="70" w:type="dxa"/>
              <w:left w:w="100" w:type="dxa"/>
              <w:bottom w:w="70" w:type="dxa"/>
              <w:right w:w="100" w:type="dxa"/>
            </w:tcMar>
            <w:vAlign w:val="center"/>
          </w:tcPr>
          <w:p w14:paraId="1DD978C0" w14:textId="77777777" w:rsidR="00A221E7" w:rsidRDefault="00CC2808">
            <w:pPr>
              <w:spacing w:before="30" w:after="30" w:line="252" w:lineRule="auto"/>
              <w:ind w:firstLine="0"/>
              <w:jc w:val="left"/>
            </w:pPr>
            <w:r>
              <w:rPr>
                <w:sz w:val="20"/>
              </w:rPr>
              <w:t>Đề xuất npx jest dù package.json dùng Vitest</w:t>
            </w:r>
          </w:p>
        </w:tc>
        <w:tc>
          <w:tcPr>
            <w:tcW w:w="3024" w:type="dxa"/>
            <w:tcMar>
              <w:top w:w="70" w:type="dxa"/>
              <w:left w:w="100" w:type="dxa"/>
              <w:bottom w:w="70" w:type="dxa"/>
              <w:right w:w="100" w:type="dxa"/>
            </w:tcMar>
            <w:vAlign w:val="center"/>
          </w:tcPr>
          <w:p w14:paraId="3AFA2CCD" w14:textId="77777777" w:rsidR="00A221E7" w:rsidRDefault="00CC2808">
            <w:pPr>
              <w:spacing w:before="30" w:after="30" w:line="252" w:lineRule="auto"/>
              <w:ind w:firstLine="0"/>
              <w:jc w:val="left"/>
            </w:pPr>
            <w:r>
              <w:rPr>
                <w:sz w:val="20"/>
              </w:rPr>
              <w:t>Lệnh lỗi; đọc package.json, chuyển npm run test/Vitest</w:t>
            </w:r>
          </w:p>
        </w:tc>
      </w:tr>
      <w:tr w:rsidR="00A221E7" w14:paraId="353426C1" w14:textId="77777777">
        <w:trPr>
          <w:cantSplit/>
        </w:trPr>
        <w:tc>
          <w:tcPr>
            <w:tcW w:w="1279" w:type="dxa"/>
            <w:tcMar>
              <w:top w:w="70" w:type="dxa"/>
              <w:left w:w="100" w:type="dxa"/>
              <w:bottom w:w="70" w:type="dxa"/>
              <w:right w:w="100" w:type="dxa"/>
            </w:tcMar>
            <w:vAlign w:val="center"/>
          </w:tcPr>
          <w:p w14:paraId="44621D2D" w14:textId="77777777" w:rsidR="00A221E7" w:rsidRDefault="00CC2808">
            <w:pPr>
              <w:spacing w:before="30" w:after="30" w:line="252" w:lineRule="auto"/>
              <w:ind w:firstLine="0"/>
              <w:jc w:val="left"/>
            </w:pPr>
            <w:r>
              <w:rPr>
                <w:sz w:val="20"/>
              </w:rPr>
              <w:t>2</w:t>
            </w:r>
          </w:p>
        </w:tc>
        <w:tc>
          <w:tcPr>
            <w:tcW w:w="2675" w:type="dxa"/>
            <w:tcMar>
              <w:top w:w="70" w:type="dxa"/>
              <w:left w:w="100" w:type="dxa"/>
              <w:bottom w:w="70" w:type="dxa"/>
              <w:right w:w="100" w:type="dxa"/>
            </w:tcMar>
            <w:vAlign w:val="center"/>
          </w:tcPr>
          <w:p w14:paraId="03062C5B" w14:textId="77777777" w:rsidR="00046768" w:rsidRDefault="005D2C7D">
            <w:pPr>
              <w:spacing w:before="30" w:after="30" w:line="252" w:lineRule="auto"/>
              <w:ind w:firstLine="0"/>
              <w:jc w:val="left"/>
            </w:pPr>
            <w:r>
              <w:rPr>
                <w:sz w:val="20"/>
              </w:rPr>
              <w:t>Hỏi cách kiểm thử auth/login</w:t>
            </w:r>
          </w:p>
        </w:tc>
        <w:tc>
          <w:tcPr>
            <w:tcW w:w="2094" w:type="dxa"/>
            <w:tcMar>
              <w:top w:w="70" w:type="dxa"/>
              <w:left w:w="100" w:type="dxa"/>
              <w:bottom w:w="70" w:type="dxa"/>
              <w:right w:w="100" w:type="dxa"/>
            </w:tcMar>
            <w:vAlign w:val="center"/>
          </w:tcPr>
          <w:p w14:paraId="1EE04CD8" w14:textId="77777777" w:rsidR="00A221E7" w:rsidRDefault="00CC2808">
            <w:pPr>
              <w:spacing w:before="30" w:after="30" w:line="252" w:lineRule="auto"/>
              <w:ind w:firstLine="0"/>
              <w:jc w:val="left"/>
            </w:pPr>
            <w:r>
              <w:rPr>
                <w:sz w:val="20"/>
              </w:rPr>
              <w:t>Test dựa vào user seed chưa chắc tồn tại</w:t>
            </w:r>
          </w:p>
        </w:tc>
        <w:tc>
          <w:tcPr>
            <w:tcW w:w="3024" w:type="dxa"/>
            <w:tcMar>
              <w:top w:w="70" w:type="dxa"/>
              <w:left w:w="100" w:type="dxa"/>
              <w:bottom w:w="70" w:type="dxa"/>
              <w:right w:w="100" w:type="dxa"/>
            </w:tcMar>
            <w:vAlign w:val="center"/>
          </w:tcPr>
          <w:p w14:paraId="1DF0AD46" w14:textId="77777777" w:rsidR="00A221E7" w:rsidRDefault="00CC2808">
            <w:pPr>
              <w:spacing w:before="30" w:after="30" w:line="252" w:lineRule="auto"/>
              <w:ind w:firstLine="0"/>
              <w:jc w:val="left"/>
            </w:pPr>
            <w:r>
              <w:rPr>
                <w:sz w:val="20"/>
              </w:rPr>
              <w:t>Chạy test trả 401; tạo user tạm trước test và dọn sau test</w:t>
            </w:r>
          </w:p>
        </w:tc>
      </w:tr>
    </w:tbl>
    <w:p w14:paraId="2CBF892A" w14:textId="77777777" w:rsidR="00A221E7" w:rsidRDefault="00CC2808">
      <w:pPr>
        <w:pStyle w:val="Heading3"/>
      </w:pPr>
      <w:r>
        <w:t>13.3.4. Tự đánh giá khi không dùng AI</w:t>
      </w:r>
    </w:p>
    <w:p w14:paraId="4AFDDBEF" w14:textId="77777777" w:rsidR="00A221E7" w:rsidRDefault="00CC2808">
      <w:r>
        <w:t>Khả năng thực hiện lại khi không dùng AI chưa được tổng hợp theo từng thành viên. Các bước kiểm chứng đã ghi nhận phản ánh kết quả của sản phẩm, chưa đủ để kết luận năng lực độc lập của từng người. Đây là giới hạn trong phần tự đánh giá của nhóm.</w:t>
      </w:r>
    </w:p>
    <w:p w14:paraId="07EB4B33" w14:textId="77777777" w:rsidR="00A221E7" w:rsidRDefault="00CC2808">
      <w:pPr>
        <w:pStyle w:val="Heading1"/>
      </w:pPr>
      <w:r>
        <w:t>Chương 14. Hướng phát triển</w:t>
      </w:r>
    </w:p>
    <w:p w14:paraId="68B0A22A" w14:textId="77777777" w:rsidR="00A221E7" w:rsidRDefault="00CC2808">
      <w:pPr>
        <w:pStyle w:val="Heading2"/>
      </w:pPr>
      <w:r>
        <w:t>14.1. Cải tiến sản phẩm</w:t>
      </w:r>
    </w:p>
    <w:p w14:paraId="5B4A1FC4" w14:textId="77777777" w:rsidR="00A221E7" w:rsidRDefault="00CC2808">
      <w:r>
        <w:t>Nhóm dự kiến bổ sung kiểm thử trình duyệt, tích hợp E2E vào CI và giám sát outbox, DLQ, BookSearchSync. Hướng mở rộng gồm thanh toán trực tuyến và công cụ xử lý message lỗi. Trước khi sử dụng dữ liệu thực, hệ thống cần được đánh giá bảo mật và khả năng sao lưu, phục hồi.</w:t>
      </w:r>
    </w:p>
    <w:p w14:paraId="45B17B5E" w14:textId="77777777" w:rsidR="00A221E7" w:rsidRDefault="00CC2808">
      <w:pPr>
        <w:pStyle w:val="Heading2"/>
      </w:pPr>
      <w:r>
        <w:t>14.2. Định hướng học tập</w:t>
      </w:r>
    </w:p>
    <w:p w14:paraId="44D6A4D5" w14:textId="77777777" w:rsidR="00A221E7" w:rsidRDefault="00CC2808">
      <w:r>
        <w:t>Nhóm tiếp tục thực hành Dependency Injection, phân quyền, transaction và xử lý bất đồng bộ để nâng khả năng tự triển khai. Các thực nghiệm tiếp theo gồm đo p50/p95 dưới tải cố định, so sánh với Express và thử gián đoạn dịch vụ. Cấu hình, dữ liệu và kết quả đo sẽ được lưu để phục vụ đánh giá.</w:t>
      </w:r>
    </w:p>
    <w:p w14:paraId="797E577E" w14:textId="77777777" w:rsidR="00A221E7" w:rsidRDefault="00CC2808">
      <w:pPr>
        <w:pStyle w:val="Heading1"/>
        <w:pageBreakBefore/>
      </w:pPr>
      <w:r>
        <w:lastRenderedPageBreak/>
        <w:t>TÀI LIỆU THAM KHẢO</w:t>
      </w:r>
    </w:p>
    <w:p w14:paraId="7EEF6DFD" w14:textId="77777777" w:rsidR="00A221E7" w:rsidRDefault="00CC2808">
      <w:pPr>
        <w:spacing w:after="60" w:line="252" w:lineRule="auto"/>
      </w:pPr>
      <w:r>
        <w:rPr>
          <w:sz w:val="21"/>
        </w:rPr>
        <w:t>[1] NestJS, Documentation/Introduction, https://docs.nestjs.com/ (đối chiếu ngày 20/10/2026).</w:t>
      </w:r>
    </w:p>
    <w:p w14:paraId="425B6E6F" w14:textId="77777777" w:rsidR="00A221E7" w:rsidRDefault="00CC2808">
      <w:pPr>
        <w:spacing w:after="60" w:line="252" w:lineRule="auto"/>
      </w:pPr>
      <w:r>
        <w:rPr>
          <w:sz w:val="21"/>
        </w:rPr>
        <w:t>[2] NestJS, Source repository, https://github.com/nestjs/nest (đối chiếu ngày 20/10/2026).</w:t>
      </w:r>
    </w:p>
    <w:p w14:paraId="48A864FA" w14:textId="77777777" w:rsidR="00A221E7" w:rsidRDefault="00CC2808">
      <w:pPr>
        <w:spacing w:after="60" w:line="252" w:lineRule="auto"/>
      </w:pPr>
      <w:r>
        <w:rPr>
          <w:sz w:val="21"/>
        </w:rPr>
        <w:t>[3] NestJS, Controllers, https://docs.nestjs.com/controllers (truy cập 27/09/2026).</w:t>
      </w:r>
    </w:p>
    <w:p w14:paraId="7F369DB0" w14:textId="77777777" w:rsidR="00A221E7" w:rsidRDefault="00CC2808">
      <w:pPr>
        <w:spacing w:after="60" w:line="252" w:lineRule="auto"/>
      </w:pPr>
      <w:r>
        <w:rPr>
          <w:sz w:val="21"/>
        </w:rPr>
        <w:t>[4] NestJS, Providers, https://docs.nestjs.com/providers (truy cập 27/09/2026).</w:t>
      </w:r>
    </w:p>
    <w:p w14:paraId="6D4C6517" w14:textId="77777777" w:rsidR="00A221E7" w:rsidRDefault="00CC2808">
      <w:pPr>
        <w:spacing w:after="60" w:line="252" w:lineRule="auto"/>
      </w:pPr>
      <w:r>
        <w:rPr>
          <w:sz w:val="21"/>
        </w:rPr>
        <w:t>[5] NestJS, Modules, https://docs.nestjs.com/modules (truy cập 27/09/2026).</w:t>
      </w:r>
    </w:p>
    <w:p w14:paraId="26CF22CF" w14:textId="77777777" w:rsidR="00A221E7" w:rsidRDefault="00CC2808">
      <w:pPr>
        <w:spacing w:after="60" w:line="252" w:lineRule="auto"/>
      </w:pPr>
      <w:r>
        <w:rPr>
          <w:sz w:val="21"/>
        </w:rPr>
        <w:t>[6] NestJS, Custom providers/DI, https://docs.nestjs.com/fundamentals/custom-providers (truy cập 27/09/2026).</w:t>
      </w:r>
    </w:p>
    <w:p w14:paraId="737737FD" w14:textId="77777777" w:rsidR="00A221E7" w:rsidRDefault="00CC2808">
      <w:pPr>
        <w:spacing w:after="60" w:line="252" w:lineRule="auto"/>
      </w:pPr>
      <w:r>
        <w:rPr>
          <w:sz w:val="21"/>
        </w:rPr>
        <w:t>[7] NestJS, Validation, https://docs.nestjs.com/techniques/validation (truy cập 27/09/2026).</w:t>
      </w:r>
    </w:p>
    <w:p w14:paraId="3FABC81E" w14:textId="77777777" w:rsidR="00A221E7" w:rsidRDefault="00CC2808">
      <w:pPr>
        <w:spacing w:after="60" w:line="252" w:lineRule="auto"/>
      </w:pPr>
      <w:r>
        <w:rPr>
          <w:sz w:val="21"/>
        </w:rPr>
        <w:t>[8] NestJS, Guards, https://docs.nestjs.com/guards (truy cập 27/09/2026).</w:t>
      </w:r>
    </w:p>
    <w:p w14:paraId="3C28ED42" w14:textId="77777777" w:rsidR="00A221E7" w:rsidRDefault="00CC2808">
      <w:pPr>
        <w:spacing w:after="60" w:line="252" w:lineRule="auto"/>
      </w:pPr>
      <w:r>
        <w:rPr>
          <w:sz w:val="21"/>
        </w:rPr>
        <w:t>[9] NestJS, Interceptors, https://docs.nestjs.com/interceptors (truy cập 27/09/2026).</w:t>
      </w:r>
    </w:p>
    <w:p w14:paraId="0922C5F6" w14:textId="77777777" w:rsidR="00A221E7" w:rsidRDefault="00CC2808">
      <w:pPr>
        <w:spacing w:after="60" w:line="252" w:lineRule="auto"/>
      </w:pPr>
      <w:r>
        <w:rPr>
          <w:sz w:val="21"/>
        </w:rPr>
        <w:t>[10] NestJS, Request lifecycle, https://docs.nestjs.com/faq/request-lifecycle (truy cập 27/09/2026).</w:t>
      </w:r>
    </w:p>
    <w:p w14:paraId="16111EB3" w14:textId="77777777" w:rsidR="00A221E7" w:rsidRDefault="00CC2808">
      <w:pPr>
        <w:spacing w:after="60" w:line="252" w:lineRule="auto"/>
      </w:pPr>
      <w:r>
        <w:rPr>
          <w:sz w:val="21"/>
        </w:rPr>
        <w:t>[11] NestJS, Caching, https://docs.nestjs.com/techniques/caching (truy cập 27/09/2026).</w:t>
      </w:r>
    </w:p>
    <w:p w14:paraId="29D37293" w14:textId="77777777" w:rsidR="00A221E7" w:rsidRDefault="00CC2808">
      <w:pPr>
        <w:spacing w:after="60" w:line="252" w:lineRule="auto"/>
      </w:pPr>
      <w:r>
        <w:rPr>
          <w:sz w:val="21"/>
        </w:rPr>
        <w:t>[12] NestJS, RabbitMQ transporter, https://docs.nestjs.com/microservices/rabbitmq (truy cập 27/09/2026).</w:t>
      </w:r>
    </w:p>
    <w:p w14:paraId="2FDF3810" w14:textId="77777777" w:rsidR="00A221E7" w:rsidRDefault="00CC2808">
      <w:pPr>
        <w:spacing w:after="60" w:line="252" w:lineRule="auto"/>
      </w:pPr>
      <w:r>
        <w:rPr>
          <w:sz w:val="21"/>
        </w:rPr>
        <w:t>[13] NestJS, Task scheduling, https://docs.nestjs.com/techniques/task-scheduling (truy cập 27/09/2026).</w:t>
      </w:r>
    </w:p>
    <w:p w14:paraId="21767C4E" w14:textId="77777777" w:rsidR="00A221E7" w:rsidRDefault="00CC2808">
      <w:pPr>
        <w:spacing w:after="60" w:line="252" w:lineRule="auto"/>
      </w:pPr>
      <w:r>
        <w:rPr>
          <w:sz w:val="21"/>
        </w:rPr>
        <w:t>[14] NestJS, OpenAPI, https://docs.nestjs.com/openapi/introduction (truy cập 27/09/2026).</w:t>
      </w:r>
    </w:p>
    <w:p w14:paraId="598B828B" w14:textId="77777777" w:rsidR="00A221E7" w:rsidRDefault="00CC2808">
      <w:pPr>
        <w:spacing w:after="60" w:line="252" w:lineRule="auto"/>
      </w:pPr>
      <w:r>
        <w:rPr>
          <w:sz w:val="21"/>
        </w:rPr>
        <w:t>[15] PostgreSQL, Using EXPLAIN, https://www.postgresql.org/docs/current/using-explain.html (truy cập 27/09/2026).</w:t>
      </w:r>
    </w:p>
    <w:p w14:paraId="581BEFE7" w14:textId="77777777" w:rsidR="00A221E7" w:rsidRDefault="00CC2808">
      <w:pPr>
        <w:spacing w:after="60" w:line="252" w:lineRule="auto"/>
      </w:pPr>
      <w:r>
        <w:rPr>
          <w:sz w:val="21"/>
        </w:rPr>
        <w:t>[16] PostgreSQL, Indexes, https://www.postgresql.org/docs/current/indexes.html (truy cập 27/09/2026).</w:t>
      </w:r>
    </w:p>
    <w:p w14:paraId="42CF4FDA" w14:textId="77777777" w:rsidR="00A221E7" w:rsidRDefault="00CC2808">
      <w:pPr>
        <w:spacing w:after="60" w:line="252" w:lineRule="auto"/>
      </w:pPr>
      <w:r>
        <w:rPr>
          <w:sz w:val="21"/>
        </w:rPr>
        <w:t>[17] Redis Documentation, https://redis.io/docs/latest/ (truy cập 27/09/2026).</w:t>
      </w:r>
    </w:p>
    <w:p w14:paraId="26373D5B" w14:textId="77777777" w:rsidR="00A221E7" w:rsidRDefault="00CC2808">
      <w:pPr>
        <w:spacing w:after="60" w:line="252" w:lineRule="auto"/>
      </w:pPr>
      <w:r>
        <w:rPr>
          <w:sz w:val="21"/>
        </w:rPr>
        <w:t>[18] RabbitMQ, Consumer acknowledgements and publisher confirms, https://www.rabbitmq.com/docs/confirms (truy cập 27/09/2026).</w:t>
      </w:r>
    </w:p>
    <w:p w14:paraId="303999C3" w14:textId="77777777" w:rsidR="00A221E7" w:rsidRDefault="00CC2808">
      <w:pPr>
        <w:spacing w:after="60" w:line="252" w:lineRule="auto"/>
      </w:pPr>
      <w:r>
        <w:rPr>
          <w:sz w:val="21"/>
        </w:rPr>
        <w:t>[19] Meilisearch Documentation, https://www.meilisearch.com/docs (truy cập 27/09/2026).</w:t>
      </w:r>
    </w:p>
    <w:p w14:paraId="2CCC8F2E" w14:textId="77777777" w:rsidR="00A221E7" w:rsidRDefault="00CC2808">
      <w:pPr>
        <w:spacing w:after="60" w:line="252" w:lineRule="auto"/>
      </w:pPr>
      <w:r>
        <w:rPr>
          <w:sz w:val="21"/>
        </w:rPr>
        <w:t>[20] Docker Compose Documentation, https://docs.docker.com/compose/ (truy cập 27/09/2026).</w:t>
      </w:r>
    </w:p>
    <w:p w14:paraId="3E9D9A2C" w14:textId="77777777" w:rsidR="00A221E7" w:rsidRDefault="00CC2808">
      <w:pPr>
        <w:spacing w:after="60" w:line="252" w:lineRule="auto"/>
      </w:pPr>
      <w:r>
        <w:rPr>
          <w:sz w:val="21"/>
        </w:rPr>
        <w:t>[21] GitHub Actions Documentation, https://docs.github.com/en/actions (truy cập 27/09/2026).</w:t>
      </w:r>
    </w:p>
    <w:p w14:paraId="3F30683F" w14:textId="77777777" w:rsidR="00A221E7" w:rsidRDefault="00CC2808">
      <w:pPr>
        <w:spacing w:after="60" w:line="252" w:lineRule="auto"/>
      </w:pPr>
      <w:r>
        <w:rPr>
          <w:sz w:val="21"/>
        </w:rPr>
        <w:t>[22] OWASP Top 10:2025, https://top10.owasp.org/2025/ (truy cập 27/09/2026).</w:t>
      </w:r>
    </w:p>
    <w:p w14:paraId="3F1BFFB2" w14:textId="77777777" w:rsidR="00A221E7" w:rsidRDefault="00CC2808">
      <w:pPr>
        <w:spacing w:after="60" w:line="252" w:lineRule="auto"/>
      </w:pPr>
      <w:r>
        <w:rPr>
          <w:sz w:val="21"/>
        </w:rPr>
        <w:t>[23] TypeScript Documentation, https://www.typescriptlang.org/docs/ (truy cập 27/09/2026).</w:t>
      </w:r>
    </w:p>
    <w:p w14:paraId="302D1C18" w14:textId="77777777" w:rsidR="00A221E7" w:rsidRDefault="00CC2808">
      <w:pPr>
        <w:spacing w:after="60" w:line="252" w:lineRule="auto"/>
      </w:pPr>
      <w:r>
        <w:rPr>
          <w:sz w:val="21"/>
        </w:rPr>
        <w:t>[24] Tài liệu yêu cầu học phần, 03_cau_truc_bao_cao.pdf, thư mục Requirements; đối chiếu bản cục bộ ngày 21/10/2026, tr. 1–14.</w:t>
      </w:r>
    </w:p>
    <w:p w14:paraId="4D9B82AF" w14:textId="77777777" w:rsidR="00A221E7" w:rsidRDefault="00CC2808">
      <w:pPr>
        <w:spacing w:after="60" w:line="252" w:lineRule="auto"/>
      </w:pPr>
      <w:r>
        <w:rPr>
          <w:sz w:val="21"/>
        </w:rPr>
        <w:t>[25] Danh mục công nghệ và yêu cầu học tập, 01_Danh_muc_cong_nghe_Goi_y.pdf, bản 09/2026, thư mục Requirements; Phần F2 tr. 12 và Phần D tr. 20; đối chiếu ngày 21/10/2026.</w:t>
      </w:r>
    </w:p>
    <w:p w14:paraId="61F155BB" w14:textId="77777777" w:rsidR="00A221E7" w:rsidRDefault="00CC2808">
      <w:pPr>
        <w:pStyle w:val="Heading1"/>
        <w:pageBreakBefore/>
      </w:pPr>
      <w:r>
        <w:lastRenderedPageBreak/>
        <w:t>Phụ lục 1. Nhật ký công việc tóm tắt (Weekly Log Summary)</w:t>
      </w:r>
    </w:p>
    <w:p w14:paraId="0272BED4" w14:textId="77777777" w:rsidR="00A221E7" w:rsidRDefault="00CC2808">
      <w:r>
        <w:t>Phụ lục tổng hợp tiến trình phát triển theo các mốc trong lịch sử Git. Nhật ký chi tiết theo từng tuần chưa được tổng hợp đầy đủ; bảng 1.1 giữ khung 12 tuần, còn bảng 1.2 trình bày những công việc và kết quả đã ghi nhận theo ngày commit trong năm 2026. Hai bảng chưa được quy đổi thành cùng một lịch tuần học.</w:t>
      </w:r>
    </w:p>
    <w:p w14:paraId="070F80F8" w14:textId="77777777" w:rsidR="00A221E7" w:rsidRDefault="00CC2808">
      <w:pPr>
        <w:pStyle w:val="Heading2"/>
      </w:pPr>
      <w:r>
        <w:t>1.1. Nhật ký công việc theo tuần</w:t>
      </w:r>
    </w:p>
    <w:tbl>
      <w:tblPr>
        <w:tblStyle w:val="TableGrid"/>
        <w:tblW w:w="9072" w:type="dxa"/>
        <w:tblInd w:w="100" w:type="dxa"/>
        <w:tblLayout w:type="fixed"/>
        <w:tblLook w:val="04A0" w:firstRow="1" w:lastRow="0" w:firstColumn="1" w:lastColumn="0" w:noHBand="0" w:noVBand="1"/>
      </w:tblPr>
      <w:tblGrid>
        <w:gridCol w:w="813"/>
        <w:gridCol w:w="2878"/>
        <w:gridCol w:w="1877"/>
        <w:gridCol w:w="3504"/>
      </w:tblGrid>
      <w:tr w:rsidR="00A221E7" w14:paraId="7D71DDF8" w14:textId="77777777">
        <w:trPr>
          <w:cantSplit/>
          <w:tblHeader/>
        </w:trPr>
        <w:tc>
          <w:tcPr>
            <w:tcW w:w="813" w:type="dxa"/>
            <w:shd w:val="clear" w:color="auto" w:fill="E9EEF3"/>
            <w:tcMar>
              <w:top w:w="70" w:type="dxa"/>
              <w:left w:w="100" w:type="dxa"/>
              <w:bottom w:w="70" w:type="dxa"/>
              <w:right w:w="100" w:type="dxa"/>
            </w:tcMar>
            <w:vAlign w:val="center"/>
          </w:tcPr>
          <w:p w14:paraId="78D3552D" w14:textId="77777777" w:rsidR="00A221E7" w:rsidRDefault="00CC2808">
            <w:pPr>
              <w:spacing w:before="30" w:after="30" w:line="252" w:lineRule="auto"/>
              <w:ind w:firstLine="0"/>
              <w:jc w:val="left"/>
            </w:pPr>
            <w:r>
              <w:rPr>
                <w:b/>
                <w:sz w:val="20"/>
              </w:rPr>
              <w:t>Tuần</w:t>
            </w:r>
          </w:p>
        </w:tc>
        <w:tc>
          <w:tcPr>
            <w:tcW w:w="2878" w:type="dxa"/>
            <w:shd w:val="clear" w:color="auto" w:fill="E9EEF3"/>
            <w:tcMar>
              <w:top w:w="70" w:type="dxa"/>
              <w:left w:w="100" w:type="dxa"/>
              <w:bottom w:w="70" w:type="dxa"/>
              <w:right w:w="100" w:type="dxa"/>
            </w:tcMar>
            <w:vAlign w:val="center"/>
          </w:tcPr>
          <w:p w14:paraId="5E77A130" w14:textId="77777777" w:rsidR="00A221E7" w:rsidRDefault="00CC2808">
            <w:pPr>
              <w:spacing w:before="30" w:after="30" w:line="252" w:lineRule="auto"/>
              <w:ind w:firstLine="0"/>
              <w:jc w:val="left"/>
            </w:pPr>
            <w:r>
              <w:rPr>
                <w:b/>
                <w:sz w:val="20"/>
              </w:rPr>
              <w:t>Công việc đã làm</w:t>
            </w:r>
          </w:p>
        </w:tc>
        <w:tc>
          <w:tcPr>
            <w:tcW w:w="1877" w:type="dxa"/>
            <w:shd w:val="clear" w:color="auto" w:fill="E9EEF3"/>
            <w:tcMar>
              <w:top w:w="70" w:type="dxa"/>
              <w:left w:w="100" w:type="dxa"/>
              <w:bottom w:w="70" w:type="dxa"/>
              <w:right w:w="100" w:type="dxa"/>
            </w:tcMar>
            <w:vAlign w:val="center"/>
          </w:tcPr>
          <w:p w14:paraId="2E6F971D" w14:textId="77777777" w:rsidR="00A221E7" w:rsidRDefault="00CC2808">
            <w:pPr>
              <w:spacing w:before="30" w:after="30" w:line="252" w:lineRule="auto"/>
              <w:ind w:firstLine="0"/>
              <w:jc w:val="left"/>
            </w:pPr>
            <w:r>
              <w:rPr>
                <w:b/>
                <w:sz w:val="20"/>
              </w:rPr>
              <w:t>Người thực hiện</w:t>
            </w:r>
          </w:p>
        </w:tc>
        <w:tc>
          <w:tcPr>
            <w:tcW w:w="3504" w:type="dxa"/>
            <w:shd w:val="clear" w:color="auto" w:fill="E9EEF3"/>
            <w:tcMar>
              <w:top w:w="70" w:type="dxa"/>
              <w:left w:w="100" w:type="dxa"/>
              <w:bottom w:w="70" w:type="dxa"/>
              <w:right w:w="100" w:type="dxa"/>
            </w:tcMar>
            <w:vAlign w:val="center"/>
          </w:tcPr>
          <w:p w14:paraId="0A0503DD" w14:textId="77777777" w:rsidR="00A221E7" w:rsidRDefault="00CC2808">
            <w:pPr>
              <w:spacing w:before="30" w:after="30" w:line="252" w:lineRule="auto"/>
              <w:ind w:firstLine="0"/>
              <w:jc w:val="left"/>
            </w:pPr>
            <w:r>
              <w:rPr>
                <w:b/>
                <w:sz w:val="20"/>
              </w:rPr>
              <w:t>Khó khăn / kết quả</w:t>
            </w:r>
          </w:p>
        </w:tc>
      </w:tr>
      <w:tr w:rsidR="00A221E7" w14:paraId="2B5CA369" w14:textId="77777777">
        <w:trPr>
          <w:cantSplit/>
        </w:trPr>
        <w:tc>
          <w:tcPr>
            <w:tcW w:w="813" w:type="dxa"/>
            <w:tcMar>
              <w:top w:w="70" w:type="dxa"/>
              <w:left w:w="100" w:type="dxa"/>
              <w:bottom w:w="70" w:type="dxa"/>
              <w:right w:w="100" w:type="dxa"/>
            </w:tcMar>
            <w:vAlign w:val="center"/>
          </w:tcPr>
          <w:p w14:paraId="145D6523" w14:textId="77777777" w:rsidR="00A221E7" w:rsidRDefault="00CC2808">
            <w:pPr>
              <w:spacing w:before="30" w:after="30" w:line="252" w:lineRule="auto"/>
              <w:ind w:firstLine="0"/>
              <w:jc w:val="left"/>
            </w:pPr>
            <w:r>
              <w:rPr>
                <w:sz w:val="20"/>
              </w:rPr>
              <w:t>1</w:t>
            </w:r>
          </w:p>
        </w:tc>
        <w:tc>
          <w:tcPr>
            <w:tcW w:w="2878" w:type="dxa"/>
            <w:tcMar>
              <w:top w:w="70" w:type="dxa"/>
              <w:left w:w="100" w:type="dxa"/>
              <w:bottom w:w="70" w:type="dxa"/>
              <w:right w:w="100" w:type="dxa"/>
            </w:tcMar>
            <w:vAlign w:val="center"/>
          </w:tcPr>
          <w:p w14:paraId="5DFDB4DF"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6910C1F3"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42ED798B" w14:textId="77777777" w:rsidR="00046768" w:rsidRDefault="005D2C7D">
            <w:pPr>
              <w:spacing w:before="30" w:after="30" w:line="252" w:lineRule="auto"/>
              <w:ind w:firstLine="0"/>
              <w:jc w:val="left"/>
            </w:pPr>
            <w:r>
              <w:rPr>
                <w:sz w:val="20"/>
              </w:rPr>
              <w:t>................</w:t>
            </w:r>
          </w:p>
        </w:tc>
      </w:tr>
      <w:tr w:rsidR="00A221E7" w14:paraId="2CEC9688" w14:textId="77777777">
        <w:trPr>
          <w:cantSplit/>
        </w:trPr>
        <w:tc>
          <w:tcPr>
            <w:tcW w:w="813" w:type="dxa"/>
            <w:tcMar>
              <w:top w:w="70" w:type="dxa"/>
              <w:left w:w="100" w:type="dxa"/>
              <w:bottom w:w="70" w:type="dxa"/>
              <w:right w:w="100" w:type="dxa"/>
            </w:tcMar>
            <w:vAlign w:val="center"/>
          </w:tcPr>
          <w:p w14:paraId="1BF5CBCA" w14:textId="77777777" w:rsidR="00A221E7" w:rsidRDefault="00CC2808">
            <w:pPr>
              <w:spacing w:before="30" w:after="30" w:line="252" w:lineRule="auto"/>
              <w:ind w:firstLine="0"/>
              <w:jc w:val="left"/>
            </w:pPr>
            <w:r>
              <w:rPr>
                <w:sz w:val="20"/>
              </w:rPr>
              <w:t>2</w:t>
            </w:r>
          </w:p>
        </w:tc>
        <w:tc>
          <w:tcPr>
            <w:tcW w:w="2878" w:type="dxa"/>
            <w:tcMar>
              <w:top w:w="70" w:type="dxa"/>
              <w:left w:w="100" w:type="dxa"/>
              <w:bottom w:w="70" w:type="dxa"/>
              <w:right w:w="100" w:type="dxa"/>
            </w:tcMar>
            <w:vAlign w:val="center"/>
          </w:tcPr>
          <w:p w14:paraId="3F97B34A"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39C5EC7C"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790E1946" w14:textId="77777777" w:rsidR="00046768" w:rsidRDefault="005D2C7D">
            <w:pPr>
              <w:spacing w:before="30" w:after="30" w:line="252" w:lineRule="auto"/>
              <w:ind w:firstLine="0"/>
              <w:jc w:val="left"/>
            </w:pPr>
            <w:r>
              <w:rPr>
                <w:sz w:val="20"/>
              </w:rPr>
              <w:t>................</w:t>
            </w:r>
          </w:p>
        </w:tc>
      </w:tr>
      <w:tr w:rsidR="00A221E7" w14:paraId="37911B7C" w14:textId="77777777">
        <w:trPr>
          <w:cantSplit/>
        </w:trPr>
        <w:tc>
          <w:tcPr>
            <w:tcW w:w="813" w:type="dxa"/>
            <w:tcMar>
              <w:top w:w="70" w:type="dxa"/>
              <w:left w:w="100" w:type="dxa"/>
              <w:bottom w:w="70" w:type="dxa"/>
              <w:right w:w="100" w:type="dxa"/>
            </w:tcMar>
            <w:vAlign w:val="center"/>
          </w:tcPr>
          <w:p w14:paraId="0B579BE0" w14:textId="77777777" w:rsidR="00A221E7" w:rsidRDefault="00CC2808">
            <w:pPr>
              <w:spacing w:before="30" w:after="30" w:line="252" w:lineRule="auto"/>
              <w:ind w:firstLine="0"/>
              <w:jc w:val="left"/>
            </w:pPr>
            <w:r>
              <w:rPr>
                <w:sz w:val="20"/>
              </w:rPr>
              <w:t>3</w:t>
            </w:r>
          </w:p>
        </w:tc>
        <w:tc>
          <w:tcPr>
            <w:tcW w:w="2878" w:type="dxa"/>
            <w:tcMar>
              <w:top w:w="70" w:type="dxa"/>
              <w:left w:w="100" w:type="dxa"/>
              <w:bottom w:w="70" w:type="dxa"/>
              <w:right w:w="100" w:type="dxa"/>
            </w:tcMar>
            <w:vAlign w:val="center"/>
          </w:tcPr>
          <w:p w14:paraId="3B03AA41"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16A75D34"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2DAF4259" w14:textId="77777777" w:rsidR="00046768" w:rsidRDefault="005D2C7D">
            <w:pPr>
              <w:spacing w:before="30" w:after="30" w:line="252" w:lineRule="auto"/>
              <w:ind w:firstLine="0"/>
              <w:jc w:val="left"/>
            </w:pPr>
            <w:r>
              <w:rPr>
                <w:sz w:val="20"/>
              </w:rPr>
              <w:t>................</w:t>
            </w:r>
          </w:p>
        </w:tc>
      </w:tr>
      <w:tr w:rsidR="00A221E7" w14:paraId="51551613" w14:textId="77777777">
        <w:trPr>
          <w:cantSplit/>
        </w:trPr>
        <w:tc>
          <w:tcPr>
            <w:tcW w:w="813" w:type="dxa"/>
            <w:tcMar>
              <w:top w:w="70" w:type="dxa"/>
              <w:left w:w="100" w:type="dxa"/>
              <w:bottom w:w="70" w:type="dxa"/>
              <w:right w:w="100" w:type="dxa"/>
            </w:tcMar>
            <w:vAlign w:val="center"/>
          </w:tcPr>
          <w:p w14:paraId="54D84501" w14:textId="77777777" w:rsidR="00A221E7" w:rsidRDefault="00CC2808">
            <w:pPr>
              <w:spacing w:before="30" w:after="30" w:line="252" w:lineRule="auto"/>
              <w:ind w:firstLine="0"/>
              <w:jc w:val="left"/>
            </w:pPr>
            <w:r>
              <w:rPr>
                <w:sz w:val="20"/>
              </w:rPr>
              <w:t>4</w:t>
            </w:r>
          </w:p>
        </w:tc>
        <w:tc>
          <w:tcPr>
            <w:tcW w:w="2878" w:type="dxa"/>
            <w:tcMar>
              <w:top w:w="70" w:type="dxa"/>
              <w:left w:w="100" w:type="dxa"/>
              <w:bottom w:w="70" w:type="dxa"/>
              <w:right w:w="100" w:type="dxa"/>
            </w:tcMar>
            <w:vAlign w:val="center"/>
          </w:tcPr>
          <w:p w14:paraId="07DC12DB"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20CC06B8"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4E2A8C4C" w14:textId="77777777" w:rsidR="00046768" w:rsidRDefault="005D2C7D">
            <w:pPr>
              <w:spacing w:before="30" w:after="30" w:line="252" w:lineRule="auto"/>
              <w:ind w:firstLine="0"/>
              <w:jc w:val="left"/>
            </w:pPr>
            <w:r>
              <w:rPr>
                <w:sz w:val="20"/>
              </w:rPr>
              <w:t>................</w:t>
            </w:r>
          </w:p>
        </w:tc>
      </w:tr>
      <w:tr w:rsidR="00A221E7" w14:paraId="6D0535AD" w14:textId="77777777">
        <w:trPr>
          <w:cantSplit/>
        </w:trPr>
        <w:tc>
          <w:tcPr>
            <w:tcW w:w="813" w:type="dxa"/>
            <w:tcMar>
              <w:top w:w="70" w:type="dxa"/>
              <w:left w:w="100" w:type="dxa"/>
              <w:bottom w:w="70" w:type="dxa"/>
              <w:right w:w="100" w:type="dxa"/>
            </w:tcMar>
            <w:vAlign w:val="center"/>
          </w:tcPr>
          <w:p w14:paraId="483CC845" w14:textId="77777777" w:rsidR="00A221E7" w:rsidRDefault="00CC2808">
            <w:pPr>
              <w:spacing w:before="30" w:after="30" w:line="252" w:lineRule="auto"/>
              <w:ind w:firstLine="0"/>
              <w:jc w:val="left"/>
            </w:pPr>
            <w:r>
              <w:rPr>
                <w:sz w:val="20"/>
              </w:rPr>
              <w:t>5</w:t>
            </w:r>
          </w:p>
        </w:tc>
        <w:tc>
          <w:tcPr>
            <w:tcW w:w="2878" w:type="dxa"/>
            <w:tcMar>
              <w:top w:w="70" w:type="dxa"/>
              <w:left w:w="100" w:type="dxa"/>
              <w:bottom w:w="70" w:type="dxa"/>
              <w:right w:w="100" w:type="dxa"/>
            </w:tcMar>
            <w:vAlign w:val="center"/>
          </w:tcPr>
          <w:p w14:paraId="5EDBD216"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321779B9"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49A57EFB" w14:textId="77777777" w:rsidR="00046768" w:rsidRDefault="005D2C7D">
            <w:pPr>
              <w:spacing w:before="30" w:after="30" w:line="252" w:lineRule="auto"/>
              <w:ind w:firstLine="0"/>
              <w:jc w:val="left"/>
            </w:pPr>
            <w:r>
              <w:rPr>
                <w:sz w:val="20"/>
              </w:rPr>
              <w:t>................</w:t>
            </w:r>
          </w:p>
        </w:tc>
      </w:tr>
      <w:tr w:rsidR="00A221E7" w14:paraId="5B3AA89E" w14:textId="77777777">
        <w:trPr>
          <w:cantSplit/>
        </w:trPr>
        <w:tc>
          <w:tcPr>
            <w:tcW w:w="813" w:type="dxa"/>
            <w:tcMar>
              <w:top w:w="70" w:type="dxa"/>
              <w:left w:w="100" w:type="dxa"/>
              <w:bottom w:w="70" w:type="dxa"/>
              <w:right w:w="100" w:type="dxa"/>
            </w:tcMar>
            <w:vAlign w:val="center"/>
          </w:tcPr>
          <w:p w14:paraId="7BE92D86" w14:textId="77777777" w:rsidR="00A221E7" w:rsidRDefault="00CC2808">
            <w:pPr>
              <w:spacing w:before="30" w:after="30" w:line="252" w:lineRule="auto"/>
              <w:ind w:firstLine="0"/>
              <w:jc w:val="left"/>
            </w:pPr>
            <w:r>
              <w:rPr>
                <w:sz w:val="20"/>
              </w:rPr>
              <w:t>6</w:t>
            </w:r>
          </w:p>
        </w:tc>
        <w:tc>
          <w:tcPr>
            <w:tcW w:w="2878" w:type="dxa"/>
            <w:tcMar>
              <w:top w:w="70" w:type="dxa"/>
              <w:left w:w="100" w:type="dxa"/>
              <w:bottom w:w="70" w:type="dxa"/>
              <w:right w:w="100" w:type="dxa"/>
            </w:tcMar>
            <w:vAlign w:val="center"/>
          </w:tcPr>
          <w:p w14:paraId="3B845B4D"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5FAF68EB"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6758F84E" w14:textId="77777777" w:rsidR="00046768" w:rsidRDefault="005D2C7D">
            <w:pPr>
              <w:spacing w:before="30" w:after="30" w:line="252" w:lineRule="auto"/>
              <w:ind w:firstLine="0"/>
              <w:jc w:val="left"/>
            </w:pPr>
            <w:r>
              <w:rPr>
                <w:sz w:val="20"/>
              </w:rPr>
              <w:t>................</w:t>
            </w:r>
          </w:p>
        </w:tc>
      </w:tr>
      <w:tr w:rsidR="00A221E7" w14:paraId="49F40882" w14:textId="77777777">
        <w:trPr>
          <w:cantSplit/>
        </w:trPr>
        <w:tc>
          <w:tcPr>
            <w:tcW w:w="813" w:type="dxa"/>
            <w:tcMar>
              <w:top w:w="70" w:type="dxa"/>
              <w:left w:w="100" w:type="dxa"/>
              <w:bottom w:w="70" w:type="dxa"/>
              <w:right w:w="100" w:type="dxa"/>
            </w:tcMar>
            <w:vAlign w:val="center"/>
          </w:tcPr>
          <w:p w14:paraId="74639EE5" w14:textId="77777777" w:rsidR="00A221E7" w:rsidRDefault="00CC2808">
            <w:pPr>
              <w:spacing w:before="30" w:after="30" w:line="252" w:lineRule="auto"/>
              <w:ind w:firstLine="0"/>
              <w:jc w:val="left"/>
            </w:pPr>
            <w:r>
              <w:rPr>
                <w:sz w:val="20"/>
              </w:rPr>
              <w:t>7</w:t>
            </w:r>
          </w:p>
        </w:tc>
        <w:tc>
          <w:tcPr>
            <w:tcW w:w="2878" w:type="dxa"/>
            <w:tcMar>
              <w:top w:w="70" w:type="dxa"/>
              <w:left w:w="100" w:type="dxa"/>
              <w:bottom w:w="70" w:type="dxa"/>
              <w:right w:w="100" w:type="dxa"/>
            </w:tcMar>
            <w:vAlign w:val="center"/>
          </w:tcPr>
          <w:p w14:paraId="2CD3ADCE"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4FBF7FFE"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009E0A0B" w14:textId="77777777" w:rsidR="00046768" w:rsidRDefault="005D2C7D">
            <w:pPr>
              <w:spacing w:before="30" w:after="30" w:line="252" w:lineRule="auto"/>
              <w:ind w:firstLine="0"/>
              <w:jc w:val="left"/>
            </w:pPr>
            <w:r>
              <w:rPr>
                <w:sz w:val="20"/>
              </w:rPr>
              <w:t>................</w:t>
            </w:r>
          </w:p>
        </w:tc>
      </w:tr>
      <w:tr w:rsidR="00A221E7" w14:paraId="5446E8A3" w14:textId="77777777">
        <w:trPr>
          <w:cantSplit/>
        </w:trPr>
        <w:tc>
          <w:tcPr>
            <w:tcW w:w="813" w:type="dxa"/>
            <w:tcMar>
              <w:top w:w="70" w:type="dxa"/>
              <w:left w:w="100" w:type="dxa"/>
              <w:bottom w:w="70" w:type="dxa"/>
              <w:right w:w="100" w:type="dxa"/>
            </w:tcMar>
            <w:vAlign w:val="center"/>
          </w:tcPr>
          <w:p w14:paraId="31F74C21" w14:textId="77777777" w:rsidR="00A221E7" w:rsidRDefault="00CC2808">
            <w:pPr>
              <w:spacing w:before="30" w:after="30" w:line="252" w:lineRule="auto"/>
              <w:ind w:firstLine="0"/>
              <w:jc w:val="left"/>
            </w:pPr>
            <w:r>
              <w:rPr>
                <w:sz w:val="20"/>
              </w:rPr>
              <w:t>8</w:t>
            </w:r>
          </w:p>
        </w:tc>
        <w:tc>
          <w:tcPr>
            <w:tcW w:w="2878" w:type="dxa"/>
            <w:tcMar>
              <w:top w:w="70" w:type="dxa"/>
              <w:left w:w="100" w:type="dxa"/>
              <w:bottom w:w="70" w:type="dxa"/>
              <w:right w:w="100" w:type="dxa"/>
            </w:tcMar>
            <w:vAlign w:val="center"/>
          </w:tcPr>
          <w:p w14:paraId="77305850"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14B8FC76"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17B9F70A" w14:textId="77777777" w:rsidR="00046768" w:rsidRDefault="005D2C7D">
            <w:pPr>
              <w:spacing w:before="30" w:after="30" w:line="252" w:lineRule="auto"/>
              <w:ind w:firstLine="0"/>
              <w:jc w:val="left"/>
            </w:pPr>
            <w:r>
              <w:rPr>
                <w:sz w:val="20"/>
              </w:rPr>
              <w:t>................</w:t>
            </w:r>
          </w:p>
        </w:tc>
      </w:tr>
      <w:tr w:rsidR="00A221E7" w14:paraId="47C1E0C2" w14:textId="77777777">
        <w:trPr>
          <w:cantSplit/>
        </w:trPr>
        <w:tc>
          <w:tcPr>
            <w:tcW w:w="813" w:type="dxa"/>
            <w:tcMar>
              <w:top w:w="70" w:type="dxa"/>
              <w:left w:w="100" w:type="dxa"/>
              <w:bottom w:w="70" w:type="dxa"/>
              <w:right w:w="100" w:type="dxa"/>
            </w:tcMar>
            <w:vAlign w:val="center"/>
          </w:tcPr>
          <w:p w14:paraId="3F57A349" w14:textId="77777777" w:rsidR="00A221E7" w:rsidRDefault="00CC2808">
            <w:pPr>
              <w:spacing w:before="30" w:after="30" w:line="252" w:lineRule="auto"/>
              <w:ind w:firstLine="0"/>
              <w:jc w:val="left"/>
            </w:pPr>
            <w:r>
              <w:rPr>
                <w:sz w:val="20"/>
              </w:rPr>
              <w:t>9</w:t>
            </w:r>
          </w:p>
        </w:tc>
        <w:tc>
          <w:tcPr>
            <w:tcW w:w="2878" w:type="dxa"/>
            <w:tcMar>
              <w:top w:w="70" w:type="dxa"/>
              <w:left w:w="100" w:type="dxa"/>
              <w:bottom w:w="70" w:type="dxa"/>
              <w:right w:w="100" w:type="dxa"/>
            </w:tcMar>
            <w:vAlign w:val="center"/>
          </w:tcPr>
          <w:p w14:paraId="201FFAD8"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05E6E359"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05AC8DA0" w14:textId="77777777" w:rsidR="00046768" w:rsidRDefault="005D2C7D">
            <w:pPr>
              <w:spacing w:before="30" w:after="30" w:line="252" w:lineRule="auto"/>
              <w:ind w:firstLine="0"/>
              <w:jc w:val="left"/>
            </w:pPr>
            <w:r>
              <w:rPr>
                <w:sz w:val="20"/>
              </w:rPr>
              <w:t>................</w:t>
            </w:r>
          </w:p>
        </w:tc>
      </w:tr>
      <w:tr w:rsidR="00A221E7" w14:paraId="670190C3" w14:textId="77777777">
        <w:trPr>
          <w:cantSplit/>
        </w:trPr>
        <w:tc>
          <w:tcPr>
            <w:tcW w:w="813" w:type="dxa"/>
            <w:tcMar>
              <w:top w:w="70" w:type="dxa"/>
              <w:left w:w="100" w:type="dxa"/>
              <w:bottom w:w="70" w:type="dxa"/>
              <w:right w:w="100" w:type="dxa"/>
            </w:tcMar>
            <w:vAlign w:val="center"/>
          </w:tcPr>
          <w:p w14:paraId="73D83DB4" w14:textId="77777777" w:rsidR="00A221E7" w:rsidRDefault="00CC2808">
            <w:pPr>
              <w:spacing w:before="30" w:after="30" w:line="252" w:lineRule="auto"/>
              <w:ind w:firstLine="0"/>
              <w:jc w:val="left"/>
            </w:pPr>
            <w:r>
              <w:rPr>
                <w:sz w:val="20"/>
              </w:rPr>
              <w:t>10</w:t>
            </w:r>
          </w:p>
        </w:tc>
        <w:tc>
          <w:tcPr>
            <w:tcW w:w="2878" w:type="dxa"/>
            <w:tcMar>
              <w:top w:w="70" w:type="dxa"/>
              <w:left w:w="100" w:type="dxa"/>
              <w:bottom w:w="70" w:type="dxa"/>
              <w:right w:w="100" w:type="dxa"/>
            </w:tcMar>
            <w:vAlign w:val="center"/>
          </w:tcPr>
          <w:p w14:paraId="49C40A51"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00CC9CDF"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44AAC983" w14:textId="77777777" w:rsidR="00046768" w:rsidRDefault="005D2C7D">
            <w:pPr>
              <w:spacing w:before="30" w:after="30" w:line="252" w:lineRule="auto"/>
              <w:ind w:firstLine="0"/>
              <w:jc w:val="left"/>
            </w:pPr>
            <w:r>
              <w:rPr>
                <w:sz w:val="20"/>
              </w:rPr>
              <w:t>................</w:t>
            </w:r>
          </w:p>
        </w:tc>
      </w:tr>
      <w:tr w:rsidR="00A221E7" w14:paraId="2A0A53E7" w14:textId="77777777">
        <w:trPr>
          <w:cantSplit/>
        </w:trPr>
        <w:tc>
          <w:tcPr>
            <w:tcW w:w="813" w:type="dxa"/>
            <w:tcMar>
              <w:top w:w="70" w:type="dxa"/>
              <w:left w:w="100" w:type="dxa"/>
              <w:bottom w:w="70" w:type="dxa"/>
              <w:right w:w="100" w:type="dxa"/>
            </w:tcMar>
            <w:vAlign w:val="center"/>
          </w:tcPr>
          <w:p w14:paraId="421B7CE7" w14:textId="77777777" w:rsidR="00A221E7" w:rsidRDefault="00CC2808">
            <w:pPr>
              <w:spacing w:before="30" w:after="30" w:line="252" w:lineRule="auto"/>
              <w:ind w:firstLine="0"/>
              <w:jc w:val="left"/>
            </w:pPr>
            <w:r>
              <w:rPr>
                <w:sz w:val="20"/>
              </w:rPr>
              <w:t>11</w:t>
            </w:r>
          </w:p>
        </w:tc>
        <w:tc>
          <w:tcPr>
            <w:tcW w:w="2878" w:type="dxa"/>
            <w:tcMar>
              <w:top w:w="70" w:type="dxa"/>
              <w:left w:w="100" w:type="dxa"/>
              <w:bottom w:w="70" w:type="dxa"/>
              <w:right w:w="100" w:type="dxa"/>
            </w:tcMar>
            <w:vAlign w:val="center"/>
          </w:tcPr>
          <w:p w14:paraId="3393919F"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3F464339"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058DBFF9" w14:textId="77777777" w:rsidR="00046768" w:rsidRDefault="005D2C7D">
            <w:pPr>
              <w:spacing w:before="30" w:after="30" w:line="252" w:lineRule="auto"/>
              <w:ind w:firstLine="0"/>
              <w:jc w:val="left"/>
            </w:pPr>
            <w:r>
              <w:rPr>
                <w:sz w:val="20"/>
              </w:rPr>
              <w:t>................</w:t>
            </w:r>
          </w:p>
        </w:tc>
      </w:tr>
      <w:tr w:rsidR="00A221E7" w14:paraId="3C906208" w14:textId="77777777">
        <w:trPr>
          <w:cantSplit/>
        </w:trPr>
        <w:tc>
          <w:tcPr>
            <w:tcW w:w="813" w:type="dxa"/>
            <w:tcMar>
              <w:top w:w="70" w:type="dxa"/>
              <w:left w:w="100" w:type="dxa"/>
              <w:bottom w:w="70" w:type="dxa"/>
              <w:right w:w="100" w:type="dxa"/>
            </w:tcMar>
            <w:vAlign w:val="center"/>
          </w:tcPr>
          <w:p w14:paraId="69419158" w14:textId="77777777" w:rsidR="00A221E7" w:rsidRDefault="00CC2808">
            <w:pPr>
              <w:spacing w:before="30" w:after="30" w:line="252" w:lineRule="auto"/>
              <w:ind w:firstLine="0"/>
              <w:jc w:val="left"/>
            </w:pPr>
            <w:r>
              <w:rPr>
                <w:sz w:val="20"/>
              </w:rPr>
              <w:t>12</w:t>
            </w:r>
          </w:p>
        </w:tc>
        <w:tc>
          <w:tcPr>
            <w:tcW w:w="2878" w:type="dxa"/>
            <w:tcMar>
              <w:top w:w="70" w:type="dxa"/>
              <w:left w:w="100" w:type="dxa"/>
              <w:bottom w:w="70" w:type="dxa"/>
              <w:right w:w="100" w:type="dxa"/>
            </w:tcMar>
            <w:vAlign w:val="center"/>
          </w:tcPr>
          <w:p w14:paraId="1371C14D" w14:textId="77777777" w:rsidR="00046768" w:rsidRDefault="005D2C7D">
            <w:pPr>
              <w:spacing w:before="30" w:after="30" w:line="252" w:lineRule="auto"/>
              <w:ind w:firstLine="0"/>
              <w:jc w:val="left"/>
            </w:pPr>
            <w:r>
              <w:rPr>
                <w:sz w:val="20"/>
              </w:rPr>
              <w:t>................</w:t>
            </w:r>
          </w:p>
        </w:tc>
        <w:tc>
          <w:tcPr>
            <w:tcW w:w="1877" w:type="dxa"/>
            <w:tcMar>
              <w:top w:w="70" w:type="dxa"/>
              <w:left w:w="100" w:type="dxa"/>
              <w:bottom w:w="70" w:type="dxa"/>
              <w:right w:w="100" w:type="dxa"/>
            </w:tcMar>
            <w:vAlign w:val="center"/>
          </w:tcPr>
          <w:p w14:paraId="0E1162C5" w14:textId="77777777" w:rsidR="00046768" w:rsidRDefault="005D2C7D">
            <w:pPr>
              <w:spacing w:before="30" w:after="30" w:line="252" w:lineRule="auto"/>
              <w:ind w:firstLine="0"/>
              <w:jc w:val="left"/>
            </w:pPr>
            <w:r>
              <w:rPr>
                <w:sz w:val="20"/>
              </w:rPr>
              <w:t>................</w:t>
            </w:r>
          </w:p>
        </w:tc>
        <w:tc>
          <w:tcPr>
            <w:tcW w:w="3504" w:type="dxa"/>
            <w:tcMar>
              <w:top w:w="70" w:type="dxa"/>
              <w:left w:w="100" w:type="dxa"/>
              <w:bottom w:w="70" w:type="dxa"/>
              <w:right w:w="100" w:type="dxa"/>
            </w:tcMar>
            <w:vAlign w:val="center"/>
          </w:tcPr>
          <w:p w14:paraId="4C06D118" w14:textId="77777777" w:rsidR="00046768" w:rsidRDefault="005D2C7D">
            <w:pPr>
              <w:spacing w:before="30" w:after="30" w:line="252" w:lineRule="auto"/>
              <w:ind w:firstLine="0"/>
              <w:jc w:val="left"/>
            </w:pPr>
            <w:r>
              <w:rPr>
                <w:sz w:val="20"/>
              </w:rPr>
              <w:t>................</w:t>
            </w:r>
          </w:p>
        </w:tc>
      </w:tr>
    </w:tbl>
    <w:p w14:paraId="0A0D9E5B" w14:textId="77777777" w:rsidR="00A221E7" w:rsidRDefault="00CC2808">
      <w:pPr>
        <w:pStyle w:val="Heading2"/>
      </w:pPr>
      <w:r>
        <w:t>1.2. Các mốc phát triển trong lịch sử Git</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279"/>
        <w:gridCol w:w="2675"/>
        <w:gridCol w:w="2210"/>
        <w:gridCol w:w="2908"/>
      </w:tblGrid>
      <w:tr w:rsidR="00A221E7" w14:paraId="5A88524E" w14:textId="77777777">
        <w:trPr>
          <w:cantSplit/>
          <w:tblHeader/>
        </w:trPr>
        <w:tc>
          <w:tcPr>
            <w:tcW w:w="1279" w:type="dxa"/>
            <w:shd w:val="clear" w:color="auto" w:fill="E9EEF3"/>
            <w:tcMar>
              <w:top w:w="70" w:type="dxa"/>
              <w:left w:w="100" w:type="dxa"/>
              <w:bottom w:w="70" w:type="dxa"/>
              <w:right w:w="100" w:type="dxa"/>
            </w:tcMar>
            <w:vAlign w:val="center"/>
          </w:tcPr>
          <w:p w14:paraId="4780CD8B" w14:textId="77777777" w:rsidR="00A221E7" w:rsidRDefault="00CC2808">
            <w:pPr>
              <w:spacing w:before="30" w:after="30" w:line="252" w:lineRule="auto"/>
              <w:ind w:firstLine="0"/>
              <w:jc w:val="left"/>
            </w:pPr>
            <w:r>
              <w:rPr>
                <w:b/>
                <w:sz w:val="20"/>
              </w:rPr>
              <w:t>Ngày Git</w:t>
            </w:r>
          </w:p>
        </w:tc>
        <w:tc>
          <w:tcPr>
            <w:tcW w:w="2675" w:type="dxa"/>
            <w:shd w:val="clear" w:color="auto" w:fill="E9EEF3"/>
            <w:tcMar>
              <w:top w:w="70" w:type="dxa"/>
              <w:left w:w="100" w:type="dxa"/>
              <w:bottom w:w="70" w:type="dxa"/>
              <w:right w:w="100" w:type="dxa"/>
            </w:tcMar>
            <w:vAlign w:val="center"/>
          </w:tcPr>
          <w:p w14:paraId="335A2816" w14:textId="77777777" w:rsidR="00A221E7" w:rsidRDefault="00CC2808">
            <w:pPr>
              <w:spacing w:before="30" w:after="30" w:line="252" w:lineRule="auto"/>
              <w:ind w:firstLine="0"/>
              <w:jc w:val="left"/>
            </w:pPr>
            <w:r>
              <w:rPr>
                <w:b/>
                <w:sz w:val="20"/>
              </w:rPr>
              <w:t>Công việc đã làm</w:t>
            </w:r>
          </w:p>
        </w:tc>
        <w:tc>
          <w:tcPr>
            <w:tcW w:w="2210" w:type="dxa"/>
            <w:shd w:val="clear" w:color="auto" w:fill="E9EEF3"/>
            <w:tcMar>
              <w:top w:w="70" w:type="dxa"/>
              <w:left w:w="100" w:type="dxa"/>
              <w:bottom w:w="70" w:type="dxa"/>
              <w:right w:w="100" w:type="dxa"/>
            </w:tcMar>
            <w:vAlign w:val="center"/>
          </w:tcPr>
          <w:p w14:paraId="24C09E9F" w14:textId="77777777" w:rsidR="00A221E7" w:rsidRDefault="00CC2808">
            <w:pPr>
              <w:spacing w:before="30" w:after="30" w:line="252" w:lineRule="auto"/>
              <w:ind w:firstLine="0"/>
              <w:jc w:val="left"/>
            </w:pPr>
            <w:r>
              <w:rPr>
                <w:b/>
                <w:sz w:val="20"/>
              </w:rPr>
              <w:t>Người thực hiện</w:t>
            </w:r>
          </w:p>
        </w:tc>
        <w:tc>
          <w:tcPr>
            <w:tcW w:w="2908" w:type="dxa"/>
            <w:shd w:val="clear" w:color="auto" w:fill="E9EEF3"/>
            <w:tcMar>
              <w:top w:w="70" w:type="dxa"/>
              <w:left w:w="100" w:type="dxa"/>
              <w:bottom w:w="70" w:type="dxa"/>
              <w:right w:w="100" w:type="dxa"/>
            </w:tcMar>
            <w:vAlign w:val="center"/>
          </w:tcPr>
          <w:p w14:paraId="0C92104F" w14:textId="77777777" w:rsidR="00A221E7" w:rsidRDefault="00CC2808">
            <w:pPr>
              <w:spacing w:before="30" w:after="30" w:line="252" w:lineRule="auto"/>
              <w:ind w:firstLine="0"/>
              <w:jc w:val="left"/>
            </w:pPr>
            <w:r>
              <w:rPr>
                <w:b/>
                <w:sz w:val="20"/>
              </w:rPr>
              <w:t>Khó khăn/kết quả</w:t>
            </w:r>
          </w:p>
        </w:tc>
      </w:tr>
      <w:tr w:rsidR="00A221E7" w14:paraId="5575227E" w14:textId="77777777">
        <w:trPr>
          <w:cantSplit/>
        </w:trPr>
        <w:tc>
          <w:tcPr>
            <w:tcW w:w="1279" w:type="dxa"/>
            <w:tcMar>
              <w:top w:w="70" w:type="dxa"/>
              <w:left w:w="100" w:type="dxa"/>
              <w:bottom w:w="70" w:type="dxa"/>
              <w:right w:w="100" w:type="dxa"/>
            </w:tcMar>
            <w:vAlign w:val="center"/>
          </w:tcPr>
          <w:p w14:paraId="3ACA6F99" w14:textId="77777777" w:rsidR="00A221E7" w:rsidRDefault="00CC2808">
            <w:pPr>
              <w:spacing w:before="30" w:after="30" w:line="252" w:lineRule="auto"/>
              <w:ind w:firstLine="0"/>
              <w:jc w:val="left"/>
            </w:pPr>
            <w:r>
              <w:rPr>
                <w:sz w:val="20"/>
              </w:rPr>
              <w:t>20–23/09</w:t>
            </w:r>
          </w:p>
        </w:tc>
        <w:tc>
          <w:tcPr>
            <w:tcW w:w="2675" w:type="dxa"/>
            <w:tcMar>
              <w:top w:w="70" w:type="dxa"/>
              <w:left w:w="100" w:type="dxa"/>
              <w:bottom w:w="70" w:type="dxa"/>
              <w:right w:w="100" w:type="dxa"/>
            </w:tcMar>
            <w:vAlign w:val="center"/>
          </w:tcPr>
          <w:p w14:paraId="032824B1" w14:textId="77777777" w:rsidR="00A221E7" w:rsidRDefault="00CC2808">
            <w:pPr>
              <w:spacing w:before="30" w:after="30" w:line="252" w:lineRule="auto"/>
              <w:ind w:firstLine="0"/>
              <w:jc w:val="left"/>
            </w:pPr>
            <w:r>
              <w:rPr>
                <w:sz w:val="20"/>
              </w:rPr>
              <w:t>Khởi tạo repo, auth, sách/giỏ</w:t>
            </w:r>
          </w:p>
        </w:tc>
        <w:tc>
          <w:tcPr>
            <w:tcW w:w="2210" w:type="dxa"/>
            <w:tcMar>
              <w:top w:w="70" w:type="dxa"/>
              <w:left w:w="100" w:type="dxa"/>
              <w:bottom w:w="70" w:type="dxa"/>
              <w:right w:w="100" w:type="dxa"/>
            </w:tcMar>
            <w:vAlign w:val="center"/>
          </w:tcPr>
          <w:p w14:paraId="36144131" w14:textId="77777777" w:rsidR="00A221E7" w:rsidRDefault="00CC2808">
            <w:pPr>
              <w:spacing w:before="30" w:after="30" w:line="252" w:lineRule="auto"/>
              <w:ind w:firstLine="0"/>
              <w:jc w:val="left"/>
            </w:pPr>
            <w:r>
              <w:rPr>
                <w:sz w:val="20"/>
              </w:rPr>
              <w:t>Git: Thuat3Tuoi, atuan41005, viet</w:t>
            </w:r>
          </w:p>
        </w:tc>
        <w:tc>
          <w:tcPr>
            <w:tcW w:w="2908" w:type="dxa"/>
            <w:tcMar>
              <w:top w:w="70" w:type="dxa"/>
              <w:left w:w="100" w:type="dxa"/>
              <w:bottom w:w="70" w:type="dxa"/>
              <w:right w:w="100" w:type="dxa"/>
            </w:tcMar>
            <w:vAlign w:val="center"/>
          </w:tcPr>
          <w:p w14:paraId="4215B2B2" w14:textId="77777777" w:rsidR="00046768" w:rsidRDefault="005D2C7D">
            <w:pPr>
              <w:spacing w:before="30" w:after="30" w:line="252" w:lineRule="auto"/>
              <w:ind w:firstLine="0"/>
              <w:jc w:val="left"/>
            </w:pPr>
            <w:r>
              <w:rPr>
                <w:sz w:val="20"/>
              </w:rPr>
              <w:t>Hình thành cấu trúc backend và các chức năng ban đầu.</w:t>
            </w:r>
          </w:p>
        </w:tc>
      </w:tr>
      <w:tr w:rsidR="00A221E7" w14:paraId="6073B8ED" w14:textId="77777777">
        <w:trPr>
          <w:cantSplit/>
        </w:trPr>
        <w:tc>
          <w:tcPr>
            <w:tcW w:w="1279" w:type="dxa"/>
            <w:tcMar>
              <w:top w:w="70" w:type="dxa"/>
              <w:left w:w="100" w:type="dxa"/>
              <w:bottom w:w="70" w:type="dxa"/>
              <w:right w:w="100" w:type="dxa"/>
            </w:tcMar>
            <w:vAlign w:val="center"/>
          </w:tcPr>
          <w:p w14:paraId="09B90EB9" w14:textId="77777777" w:rsidR="00A221E7" w:rsidRDefault="00CC2808">
            <w:pPr>
              <w:spacing w:before="30" w:after="30" w:line="252" w:lineRule="auto"/>
              <w:ind w:firstLine="0"/>
              <w:jc w:val="left"/>
            </w:pPr>
            <w:r>
              <w:rPr>
                <w:sz w:val="20"/>
              </w:rPr>
              <w:t>25–30/09</w:t>
            </w:r>
          </w:p>
        </w:tc>
        <w:tc>
          <w:tcPr>
            <w:tcW w:w="2675" w:type="dxa"/>
            <w:tcMar>
              <w:top w:w="70" w:type="dxa"/>
              <w:left w:w="100" w:type="dxa"/>
              <w:bottom w:w="70" w:type="dxa"/>
              <w:right w:w="100" w:type="dxa"/>
            </w:tcMar>
            <w:vAlign w:val="center"/>
          </w:tcPr>
          <w:p w14:paraId="1B76859C" w14:textId="77777777" w:rsidR="00A221E7" w:rsidRDefault="00CC2808">
            <w:pPr>
              <w:spacing w:before="30" w:after="30" w:line="252" w:lineRule="auto"/>
              <w:ind w:firstLine="0"/>
              <w:jc w:val="left"/>
            </w:pPr>
            <w:r>
              <w:rPr>
                <w:sz w:val="20"/>
              </w:rPr>
              <w:t>Interceptor, DTO/auth test, frontend, RabbitMQ, cron, CI</w:t>
            </w:r>
          </w:p>
        </w:tc>
        <w:tc>
          <w:tcPr>
            <w:tcW w:w="2210" w:type="dxa"/>
            <w:tcMar>
              <w:top w:w="70" w:type="dxa"/>
              <w:left w:w="100" w:type="dxa"/>
              <w:bottom w:w="70" w:type="dxa"/>
              <w:right w:w="100" w:type="dxa"/>
            </w:tcMar>
            <w:vAlign w:val="center"/>
          </w:tcPr>
          <w:p w14:paraId="2CF06034" w14:textId="77777777" w:rsidR="00A221E7" w:rsidRDefault="00CC2808">
            <w:pPr>
              <w:spacing w:before="30" w:after="30" w:line="252" w:lineRule="auto"/>
              <w:ind w:firstLine="0"/>
              <w:jc w:val="left"/>
            </w:pPr>
            <w:r>
              <w:rPr>
                <w:sz w:val="20"/>
              </w:rPr>
              <w:t>Git: Thuat3Tuoi, viet, atuan41005</w:t>
            </w:r>
          </w:p>
        </w:tc>
        <w:tc>
          <w:tcPr>
            <w:tcW w:w="2908" w:type="dxa"/>
            <w:tcMar>
              <w:top w:w="70" w:type="dxa"/>
              <w:left w:w="100" w:type="dxa"/>
              <w:bottom w:w="70" w:type="dxa"/>
              <w:right w:w="100" w:type="dxa"/>
            </w:tcMar>
            <w:vAlign w:val="center"/>
          </w:tcPr>
          <w:p w14:paraId="1CA77D04" w14:textId="77777777" w:rsidR="00046768" w:rsidRDefault="005D2C7D">
            <w:pPr>
              <w:spacing w:before="30" w:after="30" w:line="252" w:lineRule="auto"/>
              <w:ind w:firstLine="0"/>
              <w:jc w:val="left"/>
            </w:pPr>
            <w:r>
              <w:rPr>
                <w:sz w:val="20"/>
              </w:rPr>
              <w:t>Bổ sung xử lý request, tác vụ nền và CI.</w:t>
            </w:r>
          </w:p>
        </w:tc>
      </w:tr>
      <w:tr w:rsidR="00A221E7" w14:paraId="07D49E9A" w14:textId="77777777">
        <w:trPr>
          <w:cantSplit/>
        </w:trPr>
        <w:tc>
          <w:tcPr>
            <w:tcW w:w="1279" w:type="dxa"/>
            <w:tcMar>
              <w:top w:w="70" w:type="dxa"/>
              <w:left w:w="100" w:type="dxa"/>
              <w:bottom w:w="70" w:type="dxa"/>
              <w:right w:w="100" w:type="dxa"/>
            </w:tcMar>
            <w:vAlign w:val="center"/>
          </w:tcPr>
          <w:p w14:paraId="528A37F5" w14:textId="77777777" w:rsidR="00A221E7" w:rsidRDefault="00CC2808">
            <w:pPr>
              <w:spacing w:before="30" w:after="30" w:line="252" w:lineRule="auto"/>
              <w:ind w:firstLine="0"/>
              <w:jc w:val="left"/>
            </w:pPr>
            <w:r>
              <w:rPr>
                <w:sz w:val="20"/>
              </w:rPr>
              <w:t>04–09/10</w:t>
            </w:r>
          </w:p>
        </w:tc>
        <w:tc>
          <w:tcPr>
            <w:tcW w:w="2675" w:type="dxa"/>
            <w:tcMar>
              <w:top w:w="70" w:type="dxa"/>
              <w:left w:w="100" w:type="dxa"/>
              <w:bottom w:w="70" w:type="dxa"/>
              <w:right w:w="100" w:type="dxa"/>
            </w:tcMar>
            <w:vAlign w:val="center"/>
          </w:tcPr>
          <w:p w14:paraId="1B91A65F" w14:textId="77777777" w:rsidR="00A221E7" w:rsidRDefault="00CC2808">
            <w:pPr>
              <w:spacing w:before="30" w:after="30" w:line="252" w:lineRule="auto"/>
              <w:ind w:firstLine="0"/>
              <w:jc w:val="left"/>
            </w:pPr>
            <w:r>
              <w:rPr>
                <w:sz w:val="20"/>
              </w:rPr>
              <w:t>Meilisearch, Redis cache, unit test</w:t>
            </w:r>
          </w:p>
        </w:tc>
        <w:tc>
          <w:tcPr>
            <w:tcW w:w="2210" w:type="dxa"/>
            <w:tcMar>
              <w:top w:w="70" w:type="dxa"/>
              <w:left w:w="100" w:type="dxa"/>
              <w:bottom w:w="70" w:type="dxa"/>
              <w:right w:w="100" w:type="dxa"/>
            </w:tcMar>
            <w:vAlign w:val="center"/>
          </w:tcPr>
          <w:p w14:paraId="3DA8415C" w14:textId="77777777" w:rsidR="00A221E7" w:rsidRDefault="00CC2808">
            <w:pPr>
              <w:spacing w:before="30" w:after="30" w:line="252" w:lineRule="auto"/>
              <w:ind w:firstLine="0"/>
              <w:jc w:val="left"/>
            </w:pPr>
            <w:r>
              <w:rPr>
                <w:sz w:val="20"/>
              </w:rPr>
              <w:t>Git: viet, atuan41005, Đoàn Quốc Việt</w:t>
            </w:r>
          </w:p>
        </w:tc>
        <w:tc>
          <w:tcPr>
            <w:tcW w:w="2908" w:type="dxa"/>
            <w:tcMar>
              <w:top w:w="70" w:type="dxa"/>
              <w:left w:w="100" w:type="dxa"/>
              <w:bottom w:w="70" w:type="dxa"/>
              <w:right w:w="100" w:type="dxa"/>
            </w:tcMar>
            <w:vAlign w:val="center"/>
          </w:tcPr>
          <w:p w14:paraId="7AE03EC2" w14:textId="77777777" w:rsidR="00046768" w:rsidRDefault="005D2C7D">
            <w:pPr>
              <w:spacing w:before="30" w:after="30" w:line="252" w:lineRule="auto"/>
              <w:ind w:firstLine="0"/>
              <w:jc w:val="left"/>
            </w:pPr>
            <w:r>
              <w:rPr>
                <w:sz w:val="20"/>
              </w:rPr>
              <w:t>Tích hợp tìm kiếm, cache và unit test; merge ngày 09/10.</w:t>
            </w:r>
          </w:p>
        </w:tc>
      </w:tr>
      <w:tr w:rsidR="00A221E7" w14:paraId="19D3E2D0" w14:textId="77777777">
        <w:trPr>
          <w:cantSplit/>
        </w:trPr>
        <w:tc>
          <w:tcPr>
            <w:tcW w:w="1279" w:type="dxa"/>
            <w:tcMar>
              <w:top w:w="70" w:type="dxa"/>
              <w:left w:w="100" w:type="dxa"/>
              <w:bottom w:w="70" w:type="dxa"/>
              <w:right w:w="100" w:type="dxa"/>
            </w:tcMar>
            <w:vAlign w:val="center"/>
          </w:tcPr>
          <w:p w14:paraId="02D532D2" w14:textId="77777777" w:rsidR="00A221E7" w:rsidRDefault="00CC2808">
            <w:pPr>
              <w:spacing w:before="30" w:after="30" w:line="252" w:lineRule="auto"/>
              <w:ind w:firstLine="0"/>
              <w:jc w:val="left"/>
            </w:pPr>
            <w:r>
              <w:rPr>
                <w:sz w:val="20"/>
              </w:rPr>
              <w:t>12–16/10</w:t>
            </w:r>
          </w:p>
        </w:tc>
        <w:tc>
          <w:tcPr>
            <w:tcW w:w="2675" w:type="dxa"/>
            <w:tcMar>
              <w:top w:w="70" w:type="dxa"/>
              <w:left w:w="100" w:type="dxa"/>
              <w:bottom w:w="70" w:type="dxa"/>
              <w:right w:w="100" w:type="dxa"/>
            </w:tcMar>
            <w:vAlign w:val="center"/>
          </w:tcPr>
          <w:p w14:paraId="480B5098" w14:textId="77777777" w:rsidR="00A221E7" w:rsidRDefault="00CC2808">
            <w:pPr>
              <w:spacing w:before="30" w:after="30" w:line="252" w:lineRule="auto"/>
              <w:ind w:firstLine="0"/>
              <w:jc w:val="left"/>
            </w:pPr>
            <w:r>
              <w:rPr>
                <w:sz w:val="20"/>
              </w:rPr>
              <w:t>Frontend, Compose và HTTP envelope</w:t>
            </w:r>
          </w:p>
        </w:tc>
        <w:tc>
          <w:tcPr>
            <w:tcW w:w="2210" w:type="dxa"/>
            <w:tcMar>
              <w:top w:w="70" w:type="dxa"/>
              <w:left w:w="100" w:type="dxa"/>
              <w:bottom w:w="70" w:type="dxa"/>
              <w:right w:w="100" w:type="dxa"/>
            </w:tcMar>
            <w:vAlign w:val="center"/>
          </w:tcPr>
          <w:p w14:paraId="751FBACC" w14:textId="77777777" w:rsidR="00A221E7" w:rsidRDefault="00CC2808">
            <w:pPr>
              <w:spacing w:before="30" w:after="30" w:line="252" w:lineRule="auto"/>
              <w:ind w:firstLine="0"/>
              <w:jc w:val="left"/>
            </w:pPr>
            <w:r>
              <w:rPr>
                <w:sz w:val="20"/>
              </w:rPr>
              <w:t>Theo lịch sử Git</w:t>
            </w:r>
          </w:p>
        </w:tc>
        <w:tc>
          <w:tcPr>
            <w:tcW w:w="2908" w:type="dxa"/>
            <w:tcMar>
              <w:top w:w="70" w:type="dxa"/>
              <w:left w:w="100" w:type="dxa"/>
              <w:bottom w:w="70" w:type="dxa"/>
              <w:right w:w="100" w:type="dxa"/>
            </w:tcMar>
            <w:vAlign w:val="center"/>
          </w:tcPr>
          <w:p w14:paraId="5D4E244F" w14:textId="77777777" w:rsidR="00A221E7" w:rsidRDefault="00CC2808">
            <w:pPr>
              <w:spacing w:before="30" w:after="30" w:line="252" w:lineRule="auto"/>
              <w:ind w:firstLine="0"/>
              <w:jc w:val="left"/>
            </w:pPr>
            <w:r>
              <w:rPr>
                <w:sz w:val="20"/>
              </w:rPr>
              <w:t>Mốc 16/10: 50 test, frontend build lỗi</w:t>
            </w:r>
          </w:p>
        </w:tc>
      </w:tr>
      <w:tr w:rsidR="00A221E7" w14:paraId="1A3240DC" w14:textId="77777777">
        <w:trPr>
          <w:cantSplit/>
        </w:trPr>
        <w:tc>
          <w:tcPr>
            <w:tcW w:w="1279" w:type="dxa"/>
            <w:tcMar>
              <w:top w:w="70" w:type="dxa"/>
              <w:left w:w="100" w:type="dxa"/>
              <w:bottom w:w="70" w:type="dxa"/>
              <w:right w:w="100" w:type="dxa"/>
            </w:tcMar>
            <w:vAlign w:val="center"/>
          </w:tcPr>
          <w:p w14:paraId="70B0FF8E" w14:textId="77777777" w:rsidR="00A221E7" w:rsidRDefault="00CC2808">
            <w:pPr>
              <w:spacing w:before="30" w:after="30" w:line="252" w:lineRule="auto"/>
              <w:ind w:firstLine="0"/>
              <w:jc w:val="left"/>
            </w:pPr>
            <w:r>
              <w:rPr>
                <w:sz w:val="20"/>
              </w:rPr>
              <w:t>19–20/10</w:t>
            </w:r>
          </w:p>
        </w:tc>
        <w:tc>
          <w:tcPr>
            <w:tcW w:w="2675" w:type="dxa"/>
            <w:tcMar>
              <w:top w:w="70" w:type="dxa"/>
              <w:left w:w="100" w:type="dxa"/>
              <w:bottom w:w="70" w:type="dxa"/>
              <w:right w:w="100" w:type="dxa"/>
            </w:tcMar>
            <w:vAlign w:val="center"/>
          </w:tcPr>
          <w:p w14:paraId="5148DB0D" w14:textId="77777777" w:rsidR="00A221E7" w:rsidRDefault="00CC2808">
            <w:pPr>
              <w:spacing w:before="30" w:after="30" w:line="252" w:lineRule="auto"/>
              <w:ind w:firstLine="0"/>
              <w:jc w:val="left"/>
            </w:pPr>
            <w:r>
              <w:rPr>
                <w:sz w:val="20"/>
              </w:rPr>
              <w:t>Audit, E2E, retry search, review/merge</w:t>
            </w:r>
          </w:p>
        </w:tc>
        <w:tc>
          <w:tcPr>
            <w:tcW w:w="2210" w:type="dxa"/>
            <w:tcMar>
              <w:top w:w="70" w:type="dxa"/>
              <w:left w:w="100" w:type="dxa"/>
              <w:bottom w:w="70" w:type="dxa"/>
              <w:right w:w="100" w:type="dxa"/>
            </w:tcMar>
            <w:vAlign w:val="center"/>
          </w:tcPr>
          <w:p w14:paraId="73087449" w14:textId="77777777" w:rsidR="00A221E7" w:rsidRDefault="00CC2808">
            <w:pPr>
              <w:spacing w:before="30" w:after="30" w:line="252" w:lineRule="auto"/>
              <w:ind w:firstLine="0"/>
              <w:jc w:val="left"/>
            </w:pPr>
            <w:r>
              <w:rPr>
                <w:sz w:val="20"/>
              </w:rPr>
              <w:t>Theo PR #12 và Git log</w:t>
            </w:r>
          </w:p>
        </w:tc>
        <w:tc>
          <w:tcPr>
            <w:tcW w:w="2908" w:type="dxa"/>
            <w:tcMar>
              <w:top w:w="70" w:type="dxa"/>
              <w:left w:w="100" w:type="dxa"/>
              <w:bottom w:w="70" w:type="dxa"/>
              <w:right w:w="100" w:type="dxa"/>
            </w:tcMar>
            <w:vAlign w:val="center"/>
          </w:tcPr>
          <w:p w14:paraId="26620A4F" w14:textId="77777777" w:rsidR="00A221E7" w:rsidRDefault="00CC2808">
            <w:pPr>
              <w:spacing w:before="30" w:after="30" w:line="252" w:lineRule="auto"/>
              <w:ind w:firstLine="0"/>
              <w:jc w:val="left"/>
            </w:pPr>
            <w:r>
              <w:rPr>
                <w:sz w:val="20"/>
              </w:rPr>
              <w:t>191 test, 15 E2E; CI success</w:t>
            </w:r>
          </w:p>
        </w:tc>
      </w:tr>
    </w:tbl>
    <w:p w14:paraId="14EEE854" w14:textId="77777777" w:rsidR="00A221E7" w:rsidRDefault="00CC2808">
      <w:pPr>
        <w:pStyle w:val="Heading1"/>
        <w:pageBreakBefore/>
      </w:pPr>
      <w:r>
        <w:lastRenderedPageBreak/>
        <w:t>Phụ lục 2. Minh chứng làm việc nhóm</w:t>
      </w:r>
    </w:p>
    <w:p w14:paraId="2C539F08" w14:textId="77777777" w:rsidR="00A221E7" w:rsidRDefault="00CC2808">
      <w:r>
        <w:t>Nhóm sử dụng Git để quản lý thay đổi, tạo pull request và trao đổi trong quá trình tích hợp mã nguồn. PR #12 gắn với phiên bản thực nghiệm bb7593c, có review chéo và kết quả CI được ghi nhận trong tài liệu dự án. PR #13 cập nhật tài liệu được tích hợp tại commit 8f7c34f. Các thông tin dưới đây tổng hợp những nguồn thể hiện quá trình phối hợp của nhóm.</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1789"/>
        <w:gridCol w:w="3450"/>
        <w:gridCol w:w="3833"/>
      </w:tblGrid>
      <w:tr w:rsidR="00A221E7" w14:paraId="005E1346" w14:textId="77777777">
        <w:trPr>
          <w:cantSplit/>
          <w:tblHeader/>
        </w:trPr>
        <w:tc>
          <w:tcPr>
            <w:tcW w:w="1789" w:type="dxa"/>
            <w:shd w:val="clear" w:color="auto" w:fill="E9EEF3"/>
            <w:tcMar>
              <w:top w:w="70" w:type="dxa"/>
              <w:left w:w="100" w:type="dxa"/>
              <w:bottom w:w="70" w:type="dxa"/>
              <w:right w:w="100" w:type="dxa"/>
            </w:tcMar>
            <w:vAlign w:val="center"/>
          </w:tcPr>
          <w:p w14:paraId="1F08B872" w14:textId="77777777" w:rsidR="00046768" w:rsidRDefault="005D2C7D">
            <w:pPr>
              <w:spacing w:before="30" w:after="30" w:line="252" w:lineRule="auto"/>
              <w:ind w:firstLine="0"/>
              <w:jc w:val="left"/>
            </w:pPr>
            <w:r>
              <w:rPr>
                <w:b/>
                <w:sz w:val="20"/>
              </w:rPr>
              <w:t>Nội dung</w:t>
            </w:r>
          </w:p>
        </w:tc>
        <w:tc>
          <w:tcPr>
            <w:tcW w:w="3450" w:type="dxa"/>
            <w:shd w:val="clear" w:color="auto" w:fill="E9EEF3"/>
            <w:tcMar>
              <w:top w:w="70" w:type="dxa"/>
              <w:left w:w="100" w:type="dxa"/>
              <w:bottom w:w="70" w:type="dxa"/>
              <w:right w:w="100" w:type="dxa"/>
            </w:tcMar>
            <w:vAlign w:val="center"/>
          </w:tcPr>
          <w:p w14:paraId="2C98AC48" w14:textId="77777777" w:rsidR="00046768" w:rsidRDefault="005D2C7D">
            <w:pPr>
              <w:spacing w:before="30" w:after="30" w:line="252" w:lineRule="auto"/>
              <w:ind w:firstLine="0"/>
              <w:jc w:val="left"/>
            </w:pPr>
            <w:r>
              <w:rPr>
                <w:b/>
                <w:sz w:val="20"/>
              </w:rPr>
              <w:t>Nguồn ghi nhận</w:t>
            </w:r>
          </w:p>
        </w:tc>
        <w:tc>
          <w:tcPr>
            <w:tcW w:w="3833" w:type="dxa"/>
            <w:shd w:val="clear" w:color="auto" w:fill="E9EEF3"/>
            <w:tcMar>
              <w:top w:w="70" w:type="dxa"/>
              <w:left w:w="100" w:type="dxa"/>
              <w:bottom w:w="70" w:type="dxa"/>
              <w:right w:w="100" w:type="dxa"/>
            </w:tcMar>
            <w:vAlign w:val="center"/>
          </w:tcPr>
          <w:p w14:paraId="781608D7" w14:textId="77777777" w:rsidR="00046768" w:rsidRDefault="005D2C7D">
            <w:pPr>
              <w:spacing w:before="30" w:after="30" w:line="252" w:lineRule="auto"/>
              <w:ind w:firstLine="0"/>
              <w:jc w:val="left"/>
            </w:pPr>
            <w:r>
              <w:rPr>
                <w:b/>
                <w:sz w:val="20"/>
              </w:rPr>
              <w:t>Kết quả / giới hạn</w:t>
            </w:r>
          </w:p>
        </w:tc>
      </w:tr>
      <w:tr w:rsidR="00A221E7" w14:paraId="69AE4D5C" w14:textId="77777777">
        <w:trPr>
          <w:cantSplit/>
        </w:trPr>
        <w:tc>
          <w:tcPr>
            <w:tcW w:w="1789" w:type="dxa"/>
            <w:tcMar>
              <w:top w:w="70" w:type="dxa"/>
              <w:left w:w="100" w:type="dxa"/>
              <w:bottom w:w="70" w:type="dxa"/>
              <w:right w:w="100" w:type="dxa"/>
            </w:tcMar>
            <w:vAlign w:val="center"/>
          </w:tcPr>
          <w:p w14:paraId="34161EF3" w14:textId="77777777" w:rsidR="00A221E7" w:rsidRDefault="00CC2808">
            <w:pPr>
              <w:spacing w:before="30" w:after="30" w:line="252" w:lineRule="auto"/>
              <w:ind w:firstLine="0"/>
              <w:jc w:val="left"/>
            </w:pPr>
            <w:r>
              <w:rPr>
                <w:sz w:val="20"/>
              </w:rPr>
              <w:t>Repository và SHA</w:t>
            </w:r>
          </w:p>
        </w:tc>
        <w:tc>
          <w:tcPr>
            <w:tcW w:w="3450" w:type="dxa"/>
            <w:tcMar>
              <w:top w:w="70" w:type="dxa"/>
              <w:left w:w="100" w:type="dxa"/>
              <w:bottom w:w="70" w:type="dxa"/>
              <w:right w:w="100" w:type="dxa"/>
            </w:tcMar>
            <w:vAlign w:val="center"/>
          </w:tcPr>
          <w:p w14:paraId="4FAE24CC" w14:textId="77777777" w:rsidR="00A221E7" w:rsidRDefault="00CC2808">
            <w:pPr>
              <w:spacing w:before="30" w:after="30" w:line="252" w:lineRule="auto"/>
              <w:ind w:firstLine="0"/>
              <w:jc w:val="left"/>
            </w:pPr>
            <w:r>
              <w:rPr>
                <w:sz w:val="20"/>
              </w:rPr>
              <w:t>GitHub PR #12, commit bb7593c</w:t>
            </w:r>
          </w:p>
        </w:tc>
        <w:tc>
          <w:tcPr>
            <w:tcW w:w="3833" w:type="dxa"/>
            <w:tcMar>
              <w:top w:w="70" w:type="dxa"/>
              <w:left w:w="100" w:type="dxa"/>
              <w:bottom w:w="70" w:type="dxa"/>
              <w:right w:w="100" w:type="dxa"/>
            </w:tcMar>
            <w:vAlign w:val="center"/>
          </w:tcPr>
          <w:p w14:paraId="66C68A23" w14:textId="77777777" w:rsidR="00046768" w:rsidRDefault="005D2C7D">
            <w:pPr>
              <w:spacing w:before="30" w:after="30" w:line="252" w:lineRule="auto"/>
              <w:ind w:firstLine="0"/>
              <w:jc w:val="left"/>
            </w:pPr>
            <w:r>
              <w:rPr>
                <w:sz w:val="20"/>
              </w:rPr>
              <w:t>Phiên bản dùng cho thực nghiệm</w:t>
            </w:r>
          </w:p>
        </w:tc>
      </w:tr>
      <w:tr w:rsidR="00A221E7" w14:paraId="6994683E" w14:textId="77777777">
        <w:trPr>
          <w:cantSplit/>
        </w:trPr>
        <w:tc>
          <w:tcPr>
            <w:tcW w:w="1789" w:type="dxa"/>
            <w:tcMar>
              <w:top w:w="70" w:type="dxa"/>
              <w:left w:w="100" w:type="dxa"/>
              <w:bottom w:w="70" w:type="dxa"/>
              <w:right w:w="100" w:type="dxa"/>
            </w:tcMar>
            <w:vAlign w:val="center"/>
          </w:tcPr>
          <w:p w14:paraId="5EDAAACC" w14:textId="77777777" w:rsidR="00A221E7" w:rsidRDefault="00CC2808">
            <w:pPr>
              <w:spacing w:before="30" w:after="30" w:line="252" w:lineRule="auto"/>
              <w:ind w:firstLine="0"/>
              <w:jc w:val="left"/>
            </w:pPr>
            <w:r>
              <w:rPr>
                <w:sz w:val="20"/>
              </w:rPr>
              <w:t>Review chéo</w:t>
            </w:r>
          </w:p>
        </w:tc>
        <w:tc>
          <w:tcPr>
            <w:tcW w:w="3450" w:type="dxa"/>
            <w:tcMar>
              <w:top w:w="70" w:type="dxa"/>
              <w:left w:w="100" w:type="dxa"/>
              <w:bottom w:w="70" w:type="dxa"/>
              <w:right w:w="100" w:type="dxa"/>
            </w:tcMar>
            <w:vAlign w:val="center"/>
          </w:tcPr>
          <w:p w14:paraId="05D72EED" w14:textId="77777777" w:rsidR="00A221E7" w:rsidRDefault="00CC2808">
            <w:pPr>
              <w:spacing w:before="30" w:after="30" w:line="252" w:lineRule="auto"/>
              <w:ind w:firstLine="0"/>
              <w:jc w:val="left"/>
            </w:pPr>
            <w:r>
              <w:rPr>
                <w:sz w:val="20"/>
              </w:rPr>
              <w:t>PR #12, vennnguyen phê duyệt</w:t>
            </w:r>
          </w:p>
        </w:tc>
        <w:tc>
          <w:tcPr>
            <w:tcW w:w="3833" w:type="dxa"/>
            <w:tcMar>
              <w:top w:w="70" w:type="dxa"/>
              <w:left w:w="100" w:type="dxa"/>
              <w:bottom w:w="70" w:type="dxa"/>
              <w:right w:w="100" w:type="dxa"/>
            </w:tcMar>
            <w:vAlign w:val="center"/>
          </w:tcPr>
          <w:p w14:paraId="2B2FF345" w14:textId="77777777" w:rsidR="00046768" w:rsidRDefault="005D2C7D">
            <w:pPr>
              <w:spacing w:before="30" w:after="30" w:line="252" w:lineRule="auto"/>
              <w:ind w:firstLine="0"/>
              <w:jc w:val="left"/>
            </w:pPr>
            <w:r>
              <w:rPr>
                <w:sz w:val="20"/>
              </w:rPr>
              <w:t>Có review chéo được ghi nhận</w:t>
            </w:r>
          </w:p>
        </w:tc>
      </w:tr>
      <w:tr w:rsidR="00A221E7" w14:paraId="5678B6FC" w14:textId="77777777">
        <w:trPr>
          <w:cantSplit/>
        </w:trPr>
        <w:tc>
          <w:tcPr>
            <w:tcW w:w="1789" w:type="dxa"/>
            <w:tcMar>
              <w:top w:w="70" w:type="dxa"/>
              <w:left w:w="100" w:type="dxa"/>
              <w:bottom w:w="70" w:type="dxa"/>
              <w:right w:w="100" w:type="dxa"/>
            </w:tcMar>
            <w:vAlign w:val="center"/>
          </w:tcPr>
          <w:p w14:paraId="7D700BFB" w14:textId="77777777" w:rsidR="00A221E7" w:rsidRDefault="00CC2808">
            <w:pPr>
              <w:spacing w:before="30" w:after="30" w:line="252" w:lineRule="auto"/>
              <w:ind w:firstLine="0"/>
              <w:jc w:val="left"/>
            </w:pPr>
            <w:r>
              <w:rPr>
                <w:sz w:val="20"/>
              </w:rPr>
              <w:t>CI backend/frontend</w:t>
            </w:r>
          </w:p>
        </w:tc>
        <w:tc>
          <w:tcPr>
            <w:tcW w:w="3450" w:type="dxa"/>
            <w:tcMar>
              <w:top w:w="70" w:type="dxa"/>
              <w:left w:w="100" w:type="dxa"/>
              <w:bottom w:w="70" w:type="dxa"/>
              <w:right w:w="100" w:type="dxa"/>
            </w:tcMar>
            <w:vAlign w:val="center"/>
          </w:tcPr>
          <w:p w14:paraId="4E8886E2" w14:textId="77777777" w:rsidR="00A221E7" w:rsidRDefault="00CC2808">
            <w:pPr>
              <w:spacing w:before="30" w:after="30" w:line="252" w:lineRule="auto"/>
              <w:ind w:firstLine="0"/>
              <w:jc w:val="left"/>
            </w:pPr>
            <w:r>
              <w:rPr>
                <w:sz w:val="20"/>
              </w:rPr>
              <w:t>Actions run 39351215489</w:t>
            </w:r>
          </w:p>
        </w:tc>
        <w:tc>
          <w:tcPr>
            <w:tcW w:w="3833" w:type="dxa"/>
            <w:tcMar>
              <w:top w:w="70" w:type="dxa"/>
              <w:left w:w="100" w:type="dxa"/>
              <w:bottom w:w="70" w:type="dxa"/>
              <w:right w:w="100" w:type="dxa"/>
            </w:tcMar>
            <w:vAlign w:val="center"/>
          </w:tcPr>
          <w:p w14:paraId="66AB58C0" w14:textId="77777777" w:rsidR="00046768" w:rsidRDefault="005D2C7D">
            <w:pPr>
              <w:spacing w:before="30" w:after="30" w:line="252" w:lineRule="auto"/>
              <w:ind w:firstLine="0"/>
              <w:jc w:val="left"/>
            </w:pPr>
            <w:r>
              <w:rPr>
                <w:sz w:val="20"/>
              </w:rPr>
              <w:t>Backend và frontend hoàn thành CI</w:t>
            </w:r>
          </w:p>
        </w:tc>
      </w:tr>
      <w:tr w:rsidR="00A221E7" w14:paraId="7D665195" w14:textId="77777777">
        <w:trPr>
          <w:cantSplit/>
        </w:trPr>
        <w:tc>
          <w:tcPr>
            <w:tcW w:w="1789" w:type="dxa"/>
            <w:tcMar>
              <w:top w:w="70" w:type="dxa"/>
              <w:left w:w="100" w:type="dxa"/>
              <w:bottom w:w="70" w:type="dxa"/>
              <w:right w:w="100" w:type="dxa"/>
            </w:tcMar>
            <w:vAlign w:val="center"/>
          </w:tcPr>
          <w:p w14:paraId="7010B756" w14:textId="77777777" w:rsidR="00A221E7" w:rsidRDefault="00CC2808">
            <w:pPr>
              <w:spacing w:before="30" w:after="30" w:line="252" w:lineRule="auto"/>
              <w:ind w:firstLine="0"/>
              <w:jc w:val="left"/>
            </w:pPr>
            <w:r>
              <w:rPr>
                <w:sz w:val="20"/>
              </w:rPr>
              <w:t>Lịch sử commit</w:t>
            </w:r>
          </w:p>
        </w:tc>
        <w:tc>
          <w:tcPr>
            <w:tcW w:w="3450" w:type="dxa"/>
            <w:tcMar>
              <w:top w:w="70" w:type="dxa"/>
              <w:left w:w="100" w:type="dxa"/>
              <w:bottom w:w="70" w:type="dxa"/>
              <w:right w:w="100" w:type="dxa"/>
            </w:tcMar>
            <w:vAlign w:val="center"/>
          </w:tcPr>
          <w:p w14:paraId="4C565D9F" w14:textId="77777777" w:rsidR="00A221E7" w:rsidRDefault="00CC2808">
            <w:pPr>
              <w:spacing w:before="30" w:after="30" w:line="252" w:lineRule="auto"/>
              <w:ind w:firstLine="0"/>
              <w:jc w:val="left"/>
            </w:pPr>
            <w:r>
              <w:rPr>
                <w:sz w:val="20"/>
              </w:rPr>
              <w:t>git log từ 20/09 đến 20/10</w:t>
            </w:r>
          </w:p>
        </w:tc>
        <w:tc>
          <w:tcPr>
            <w:tcW w:w="3833" w:type="dxa"/>
            <w:tcMar>
              <w:top w:w="70" w:type="dxa"/>
              <w:left w:w="100" w:type="dxa"/>
              <w:bottom w:w="70" w:type="dxa"/>
              <w:right w:w="100" w:type="dxa"/>
            </w:tcMar>
            <w:vAlign w:val="center"/>
          </w:tcPr>
          <w:p w14:paraId="28526E83" w14:textId="77777777" w:rsidR="00046768" w:rsidRDefault="005D2C7D">
            <w:pPr>
              <w:spacing w:before="30" w:after="30" w:line="252" w:lineRule="auto"/>
              <w:ind w:firstLine="0"/>
              <w:jc w:val="left"/>
            </w:pPr>
            <w:r>
              <w:rPr>
                <w:sz w:val="20"/>
              </w:rPr>
              <w:t>Lưu các thay đổi trong quá trình phát triển</w:t>
            </w:r>
          </w:p>
        </w:tc>
      </w:tr>
      <w:tr w:rsidR="00A221E7" w14:paraId="5A9B0992" w14:textId="77777777">
        <w:trPr>
          <w:cantSplit/>
        </w:trPr>
        <w:tc>
          <w:tcPr>
            <w:tcW w:w="1789" w:type="dxa"/>
            <w:tcMar>
              <w:top w:w="70" w:type="dxa"/>
              <w:left w:w="100" w:type="dxa"/>
              <w:bottom w:w="70" w:type="dxa"/>
              <w:right w:w="100" w:type="dxa"/>
            </w:tcMar>
            <w:vAlign w:val="center"/>
          </w:tcPr>
          <w:p w14:paraId="5954B198" w14:textId="77777777" w:rsidR="00A221E7" w:rsidRDefault="00CC2808">
            <w:pPr>
              <w:spacing w:before="30" w:after="30" w:line="252" w:lineRule="auto"/>
              <w:ind w:firstLine="0"/>
              <w:jc w:val="left"/>
            </w:pPr>
            <w:r>
              <w:rPr>
                <w:sz w:val="20"/>
              </w:rPr>
              <w:t>Insights/Contributors</w:t>
            </w:r>
          </w:p>
        </w:tc>
        <w:tc>
          <w:tcPr>
            <w:tcW w:w="3450" w:type="dxa"/>
            <w:tcMar>
              <w:top w:w="70" w:type="dxa"/>
              <w:left w:w="100" w:type="dxa"/>
              <w:bottom w:w="70" w:type="dxa"/>
              <w:right w:w="100" w:type="dxa"/>
            </w:tcMar>
            <w:vAlign w:val="center"/>
          </w:tcPr>
          <w:p w14:paraId="212E06C9" w14:textId="77777777" w:rsidR="00A221E7" w:rsidRDefault="00CC2808">
            <w:pPr>
              <w:spacing w:before="30" w:after="30" w:line="252" w:lineRule="auto"/>
              <w:ind w:firstLine="0"/>
              <w:jc w:val="left"/>
            </w:pPr>
            <w:r>
              <w:rPr>
                <w:sz w:val="20"/>
              </w:rPr>
              <w:t>GitHub Insights</w:t>
            </w:r>
          </w:p>
        </w:tc>
        <w:tc>
          <w:tcPr>
            <w:tcW w:w="3833" w:type="dxa"/>
            <w:tcMar>
              <w:top w:w="70" w:type="dxa"/>
              <w:left w:w="100" w:type="dxa"/>
              <w:bottom w:w="70" w:type="dxa"/>
              <w:right w:w="100" w:type="dxa"/>
            </w:tcMar>
            <w:vAlign w:val="center"/>
          </w:tcPr>
          <w:p w14:paraId="7DC71C71" w14:textId="77777777" w:rsidR="00046768" w:rsidRDefault="005D2C7D">
            <w:pPr>
              <w:spacing w:before="30" w:after="30" w:line="252" w:lineRule="auto"/>
              <w:ind w:firstLine="0"/>
              <w:jc w:val="left"/>
            </w:pPr>
            <w:r>
              <w:rPr>
                <w:sz w:val="20"/>
              </w:rPr>
              <w:t>Chưa đính kèm ảnh biểu đồ đóng góp</w:t>
            </w:r>
          </w:p>
        </w:tc>
      </w:tr>
      <w:tr w:rsidR="00A221E7" w14:paraId="08927AF6" w14:textId="77777777">
        <w:trPr>
          <w:cantSplit/>
        </w:trPr>
        <w:tc>
          <w:tcPr>
            <w:tcW w:w="1789" w:type="dxa"/>
            <w:tcMar>
              <w:top w:w="70" w:type="dxa"/>
              <w:left w:w="100" w:type="dxa"/>
              <w:bottom w:w="70" w:type="dxa"/>
              <w:right w:w="100" w:type="dxa"/>
            </w:tcMar>
            <w:vAlign w:val="center"/>
          </w:tcPr>
          <w:p w14:paraId="08CAFCE2" w14:textId="77777777" w:rsidR="00A221E7" w:rsidRDefault="00CC2808">
            <w:pPr>
              <w:spacing w:before="30" w:after="30" w:line="252" w:lineRule="auto"/>
              <w:ind w:firstLine="0"/>
              <w:jc w:val="left"/>
            </w:pPr>
            <w:r>
              <w:rPr>
                <w:sz w:val="20"/>
              </w:rPr>
              <w:t>Phân công/MSSV</w:t>
            </w:r>
          </w:p>
        </w:tc>
        <w:tc>
          <w:tcPr>
            <w:tcW w:w="3450" w:type="dxa"/>
            <w:tcMar>
              <w:top w:w="70" w:type="dxa"/>
              <w:left w:w="100" w:type="dxa"/>
              <w:bottom w:w="70" w:type="dxa"/>
              <w:right w:w="100" w:type="dxa"/>
            </w:tcMar>
            <w:vAlign w:val="center"/>
          </w:tcPr>
          <w:p w14:paraId="6E543195" w14:textId="77777777" w:rsidR="00A221E7" w:rsidRDefault="00CC2808">
            <w:pPr>
              <w:spacing w:before="30" w:after="30" w:line="252" w:lineRule="auto"/>
              <w:ind w:firstLine="0"/>
              <w:jc w:val="left"/>
            </w:pPr>
            <w:r>
              <w:rPr>
                <w:sz w:val="20"/>
              </w:rPr>
              <w:t>Weekly log hoặc hồ sơ nhóm</w:t>
            </w:r>
          </w:p>
        </w:tc>
        <w:tc>
          <w:tcPr>
            <w:tcW w:w="3833" w:type="dxa"/>
            <w:tcMar>
              <w:top w:w="70" w:type="dxa"/>
              <w:left w:w="100" w:type="dxa"/>
              <w:bottom w:w="70" w:type="dxa"/>
              <w:right w:w="100" w:type="dxa"/>
            </w:tcMar>
            <w:vAlign w:val="center"/>
          </w:tcPr>
          <w:p w14:paraId="2EFF05E9" w14:textId="77777777" w:rsidR="00046768" w:rsidRDefault="005D2C7D">
            <w:pPr>
              <w:spacing w:before="30" w:after="30" w:line="252" w:lineRule="auto"/>
              <w:ind w:firstLine="0"/>
              <w:jc w:val="left"/>
            </w:pPr>
            <w:r>
              <w:rPr>
                <w:sz w:val="20"/>
              </w:rPr>
              <w:t>Chưa tổng hợp trong phụ lục này</w:t>
            </w:r>
          </w:p>
        </w:tc>
      </w:tr>
    </w:tbl>
    <w:p w14:paraId="7683F57F" w14:textId="77777777" w:rsidR="00A221E7" w:rsidRDefault="00CC2808">
      <w:pPr>
        <w:pStyle w:val="Heading1"/>
        <w:pageBreakBefore/>
      </w:pPr>
      <w:r>
        <w:lastRenderedPageBreak/>
        <w:t>Phụ lục 3. Tự kiểm nhanh ba tầng</w:t>
      </w:r>
    </w:p>
    <w:tbl>
      <w:tblPr>
        <w:tblW w:w="9072" w:type="dxa"/>
        <w:tblInd w:w="100" w:type="dxa"/>
        <w:tblBorders>
          <w:top w:val="single" w:sz="4" w:space="0" w:color="B8C5D3"/>
          <w:left w:val="single" w:sz="4" w:space="0" w:color="B8C5D3"/>
          <w:bottom w:val="single" w:sz="4" w:space="0" w:color="B8C5D3"/>
          <w:right w:val="single" w:sz="4" w:space="0" w:color="B8C5D3"/>
          <w:insideH w:val="single" w:sz="4" w:space="0" w:color="B8C5D3"/>
          <w:insideV w:val="single" w:sz="4" w:space="0" w:color="B8C5D3"/>
        </w:tblBorders>
        <w:tblLayout w:type="fixed"/>
        <w:tblLook w:val="04A0" w:firstRow="1" w:lastRow="0" w:firstColumn="1" w:lastColumn="0" w:noHBand="0" w:noVBand="1"/>
      </w:tblPr>
      <w:tblGrid>
        <w:gridCol w:w="907"/>
        <w:gridCol w:w="1814"/>
        <w:gridCol w:w="4536"/>
        <w:gridCol w:w="1815"/>
      </w:tblGrid>
      <w:tr w:rsidR="00A221E7" w14:paraId="65A4BAB2" w14:textId="77777777">
        <w:trPr>
          <w:cantSplit/>
          <w:tblHeader/>
        </w:trPr>
        <w:tc>
          <w:tcPr>
            <w:tcW w:w="907" w:type="dxa"/>
            <w:shd w:val="clear" w:color="auto" w:fill="E9EEF3"/>
            <w:tcMar>
              <w:top w:w="70" w:type="dxa"/>
              <w:left w:w="100" w:type="dxa"/>
              <w:bottom w:w="70" w:type="dxa"/>
              <w:right w:w="100" w:type="dxa"/>
            </w:tcMar>
            <w:vAlign w:val="center"/>
          </w:tcPr>
          <w:p w14:paraId="3F6E09F0" w14:textId="77777777" w:rsidR="00A221E7" w:rsidRDefault="00CC2808">
            <w:pPr>
              <w:spacing w:before="30" w:after="30" w:line="252" w:lineRule="auto"/>
              <w:ind w:firstLine="0"/>
              <w:jc w:val="left"/>
            </w:pPr>
            <w:r>
              <w:rPr>
                <w:b/>
                <w:sz w:val="20"/>
              </w:rPr>
              <w:t>Tầng</w:t>
            </w:r>
          </w:p>
        </w:tc>
        <w:tc>
          <w:tcPr>
            <w:tcW w:w="1814" w:type="dxa"/>
            <w:shd w:val="clear" w:color="auto" w:fill="E9EEF3"/>
            <w:tcMar>
              <w:top w:w="70" w:type="dxa"/>
              <w:left w:w="100" w:type="dxa"/>
              <w:bottom w:w="70" w:type="dxa"/>
              <w:right w:w="100" w:type="dxa"/>
            </w:tcMar>
            <w:vAlign w:val="center"/>
          </w:tcPr>
          <w:p w14:paraId="7B801F50" w14:textId="77777777" w:rsidR="00A221E7" w:rsidRDefault="00CC2808">
            <w:pPr>
              <w:spacing w:before="30" w:after="30" w:line="252" w:lineRule="auto"/>
              <w:ind w:firstLine="0"/>
              <w:jc w:val="left"/>
            </w:pPr>
            <w:r>
              <w:rPr>
                <w:b/>
                <w:sz w:val="20"/>
              </w:rPr>
              <w:t>Nội dung</w:t>
            </w:r>
          </w:p>
        </w:tc>
        <w:tc>
          <w:tcPr>
            <w:tcW w:w="4536" w:type="dxa"/>
            <w:shd w:val="clear" w:color="auto" w:fill="E9EEF3"/>
            <w:tcMar>
              <w:top w:w="70" w:type="dxa"/>
              <w:left w:w="100" w:type="dxa"/>
              <w:bottom w:w="70" w:type="dxa"/>
              <w:right w:w="100" w:type="dxa"/>
            </w:tcMar>
            <w:vAlign w:val="center"/>
          </w:tcPr>
          <w:p w14:paraId="7D3E4C2D" w14:textId="77777777" w:rsidR="00A221E7" w:rsidRDefault="00CC2808">
            <w:pPr>
              <w:spacing w:before="30" w:after="30" w:line="252" w:lineRule="auto"/>
              <w:ind w:firstLine="0"/>
              <w:jc w:val="left"/>
            </w:pPr>
            <w:r>
              <w:rPr>
                <w:b/>
                <w:sz w:val="20"/>
              </w:rPr>
              <w:t>Tự đối chiếu</w:t>
            </w:r>
          </w:p>
        </w:tc>
        <w:tc>
          <w:tcPr>
            <w:tcW w:w="1815" w:type="dxa"/>
            <w:shd w:val="clear" w:color="auto" w:fill="E9EEF3"/>
            <w:tcMar>
              <w:top w:w="70" w:type="dxa"/>
              <w:left w:w="100" w:type="dxa"/>
              <w:bottom w:w="70" w:type="dxa"/>
              <w:right w:w="100" w:type="dxa"/>
            </w:tcMar>
            <w:vAlign w:val="center"/>
          </w:tcPr>
          <w:p w14:paraId="59FD4DF6" w14:textId="77777777" w:rsidR="00A221E7" w:rsidRDefault="00CC2808">
            <w:pPr>
              <w:spacing w:before="30" w:after="30" w:line="252" w:lineRule="auto"/>
              <w:ind w:firstLine="0"/>
              <w:jc w:val="left"/>
            </w:pPr>
            <w:r>
              <w:rPr>
                <w:b/>
                <w:sz w:val="20"/>
              </w:rPr>
              <w:t>Nguồn</w:t>
            </w:r>
          </w:p>
        </w:tc>
      </w:tr>
      <w:tr w:rsidR="00A221E7" w14:paraId="277302DE" w14:textId="77777777">
        <w:trPr>
          <w:cantSplit/>
        </w:trPr>
        <w:tc>
          <w:tcPr>
            <w:tcW w:w="907" w:type="dxa"/>
            <w:tcMar>
              <w:top w:w="70" w:type="dxa"/>
              <w:left w:w="100" w:type="dxa"/>
              <w:bottom w:w="70" w:type="dxa"/>
              <w:right w:w="100" w:type="dxa"/>
            </w:tcMar>
            <w:vAlign w:val="center"/>
          </w:tcPr>
          <w:p w14:paraId="7B9B20D1" w14:textId="77777777" w:rsidR="00A221E7" w:rsidRDefault="00CC2808">
            <w:pPr>
              <w:spacing w:before="30" w:after="30" w:line="252" w:lineRule="auto"/>
              <w:ind w:firstLine="0"/>
              <w:jc w:val="left"/>
            </w:pPr>
            <w:r>
              <w:rPr>
                <w:sz w:val="20"/>
              </w:rPr>
              <w:t>T1</w:t>
            </w:r>
          </w:p>
        </w:tc>
        <w:tc>
          <w:tcPr>
            <w:tcW w:w="1814" w:type="dxa"/>
            <w:tcMar>
              <w:top w:w="70" w:type="dxa"/>
              <w:left w:w="100" w:type="dxa"/>
              <w:bottom w:w="70" w:type="dxa"/>
              <w:right w:w="100" w:type="dxa"/>
            </w:tcMar>
            <w:vAlign w:val="center"/>
          </w:tcPr>
          <w:p w14:paraId="0946F02F" w14:textId="77777777" w:rsidR="00A221E7" w:rsidRDefault="00CC2808">
            <w:pPr>
              <w:spacing w:before="30" w:after="30" w:line="252" w:lineRule="auto"/>
              <w:ind w:firstLine="0"/>
              <w:jc w:val="left"/>
            </w:pPr>
            <w:r>
              <w:rPr>
                <w:sz w:val="20"/>
              </w:rPr>
              <w:t>NestJS lõi + chọn thêm</w:t>
            </w:r>
          </w:p>
        </w:tc>
        <w:tc>
          <w:tcPr>
            <w:tcW w:w="4536" w:type="dxa"/>
            <w:tcMar>
              <w:top w:w="70" w:type="dxa"/>
              <w:left w:w="100" w:type="dxa"/>
              <w:bottom w:w="70" w:type="dxa"/>
              <w:right w:w="100" w:type="dxa"/>
            </w:tcMar>
            <w:vAlign w:val="center"/>
          </w:tcPr>
          <w:p w14:paraId="0178F11A" w14:textId="77777777" w:rsidR="00046768" w:rsidRDefault="005D2C7D">
            <w:pPr>
              <w:spacing w:before="30" w:after="30" w:line="252" w:lineRule="auto"/>
              <w:ind w:firstLine="0"/>
              <w:jc w:val="left"/>
            </w:pPr>
            <w:r>
              <w:rPr>
                <w:sz w:val="20"/>
              </w:rPr>
              <w:t>Module, Controller, Provider và DI được triển khai trong các chức năng chính. Bốn nội dung chọn thêm gồm DTO/Pipe, Guard, Interceptor và Exception Filter.</w:t>
            </w:r>
          </w:p>
        </w:tc>
        <w:tc>
          <w:tcPr>
            <w:tcW w:w="1815" w:type="dxa"/>
            <w:tcMar>
              <w:top w:w="70" w:type="dxa"/>
              <w:left w:w="100" w:type="dxa"/>
              <w:bottom w:w="70" w:type="dxa"/>
              <w:right w:w="100" w:type="dxa"/>
            </w:tcMar>
            <w:vAlign w:val="center"/>
          </w:tcPr>
          <w:p w14:paraId="17C62480" w14:textId="77777777" w:rsidR="00A221E7" w:rsidRDefault="00CC2808">
            <w:pPr>
              <w:spacing w:before="30" w:after="30" w:line="252" w:lineRule="auto"/>
              <w:ind w:firstLine="0"/>
              <w:jc w:val="left"/>
            </w:pPr>
            <w:r>
              <w:rPr>
                <w:sz w:val="20"/>
              </w:rPr>
              <w:t>Phần F2 [25, tr. 12]; Chương 4–7</w:t>
            </w:r>
          </w:p>
        </w:tc>
      </w:tr>
      <w:tr w:rsidR="00A221E7" w14:paraId="1AF1D4C3" w14:textId="77777777">
        <w:trPr>
          <w:cantSplit/>
        </w:trPr>
        <w:tc>
          <w:tcPr>
            <w:tcW w:w="907" w:type="dxa"/>
            <w:tcMar>
              <w:top w:w="70" w:type="dxa"/>
              <w:left w:w="100" w:type="dxa"/>
              <w:bottom w:w="70" w:type="dxa"/>
              <w:right w:w="100" w:type="dxa"/>
            </w:tcMar>
            <w:vAlign w:val="center"/>
          </w:tcPr>
          <w:p w14:paraId="0241BEC1" w14:textId="77777777" w:rsidR="00A221E7" w:rsidRDefault="00CC2808">
            <w:pPr>
              <w:spacing w:before="30" w:after="30" w:line="252" w:lineRule="auto"/>
              <w:ind w:firstLine="0"/>
              <w:jc w:val="left"/>
            </w:pPr>
            <w:r>
              <w:rPr>
                <w:sz w:val="20"/>
              </w:rPr>
              <w:t>T2</w:t>
            </w:r>
          </w:p>
        </w:tc>
        <w:tc>
          <w:tcPr>
            <w:tcW w:w="1814" w:type="dxa"/>
            <w:tcMar>
              <w:top w:w="70" w:type="dxa"/>
              <w:left w:w="100" w:type="dxa"/>
              <w:bottom w:w="70" w:type="dxa"/>
              <w:right w:w="100" w:type="dxa"/>
            </w:tcMar>
            <w:vAlign w:val="center"/>
          </w:tcPr>
          <w:p w14:paraId="2F3FA182" w14:textId="77777777" w:rsidR="00A221E7" w:rsidRDefault="00CC2808">
            <w:pPr>
              <w:spacing w:before="30" w:after="30" w:line="252" w:lineRule="auto"/>
              <w:ind w:firstLine="0"/>
              <w:jc w:val="left"/>
            </w:pPr>
            <w:r>
              <w:rPr>
                <w:sz w:val="20"/>
              </w:rPr>
              <w:t>Kỹ nghệ phần mềm</w:t>
            </w:r>
          </w:p>
        </w:tc>
        <w:tc>
          <w:tcPr>
            <w:tcW w:w="4536" w:type="dxa"/>
            <w:tcMar>
              <w:top w:w="70" w:type="dxa"/>
              <w:left w:w="100" w:type="dxa"/>
              <w:bottom w:w="70" w:type="dxa"/>
              <w:right w:w="100" w:type="dxa"/>
            </w:tcMar>
            <w:vAlign w:val="center"/>
          </w:tcPr>
          <w:p w14:paraId="3723BA94" w14:textId="77777777" w:rsidR="00046768" w:rsidRDefault="005D2C7D">
            <w:pPr>
              <w:spacing w:before="30" w:after="30" w:line="252" w:lineRule="auto"/>
              <w:ind w:firstLine="0"/>
              <w:jc w:val="left"/>
            </w:pPr>
            <w:r>
              <w:rPr>
                <w:sz w:val="20"/>
              </w:rPr>
              <w:t>Áp dụng tám nội dung kỹ nghệ phần mềm trong Phần D. Phần tự đánh giá sử dụng AI còn giới hạn về dữ liệu hội thoại và đánh giá theo từng thành viên.</w:t>
            </w:r>
          </w:p>
        </w:tc>
        <w:tc>
          <w:tcPr>
            <w:tcW w:w="1815" w:type="dxa"/>
            <w:tcMar>
              <w:top w:w="70" w:type="dxa"/>
              <w:left w:w="100" w:type="dxa"/>
              <w:bottom w:w="70" w:type="dxa"/>
              <w:right w:w="100" w:type="dxa"/>
            </w:tcMar>
            <w:vAlign w:val="center"/>
          </w:tcPr>
          <w:p w14:paraId="70B99764" w14:textId="77777777" w:rsidR="00A221E7" w:rsidRDefault="00CC2808">
            <w:pPr>
              <w:spacing w:before="30" w:after="30" w:line="252" w:lineRule="auto"/>
              <w:ind w:firstLine="0"/>
              <w:jc w:val="left"/>
            </w:pPr>
            <w:r>
              <w:rPr>
                <w:sz w:val="20"/>
              </w:rPr>
              <w:t>Phần D [25, tr. 20]; bảng 3.1</w:t>
            </w:r>
          </w:p>
        </w:tc>
      </w:tr>
      <w:tr w:rsidR="00A221E7" w14:paraId="0672611D" w14:textId="77777777">
        <w:trPr>
          <w:cantSplit/>
        </w:trPr>
        <w:tc>
          <w:tcPr>
            <w:tcW w:w="907" w:type="dxa"/>
            <w:tcMar>
              <w:top w:w="70" w:type="dxa"/>
              <w:left w:w="100" w:type="dxa"/>
              <w:bottom w:w="70" w:type="dxa"/>
              <w:right w:w="100" w:type="dxa"/>
            </w:tcMar>
            <w:vAlign w:val="center"/>
          </w:tcPr>
          <w:p w14:paraId="4A7BF303" w14:textId="77777777" w:rsidR="00A221E7" w:rsidRDefault="00CC2808">
            <w:pPr>
              <w:spacing w:before="30" w:after="30" w:line="252" w:lineRule="auto"/>
              <w:ind w:firstLine="0"/>
              <w:jc w:val="left"/>
            </w:pPr>
            <w:r>
              <w:rPr>
                <w:sz w:val="20"/>
              </w:rPr>
              <w:t>T3</w:t>
            </w:r>
          </w:p>
        </w:tc>
        <w:tc>
          <w:tcPr>
            <w:tcW w:w="1814" w:type="dxa"/>
            <w:tcMar>
              <w:top w:w="70" w:type="dxa"/>
              <w:left w:w="100" w:type="dxa"/>
              <w:bottom w:w="70" w:type="dxa"/>
              <w:right w:w="100" w:type="dxa"/>
            </w:tcMar>
            <w:vAlign w:val="center"/>
          </w:tcPr>
          <w:p w14:paraId="1026A072" w14:textId="77777777" w:rsidR="00A221E7" w:rsidRDefault="00CC2808">
            <w:pPr>
              <w:spacing w:before="30" w:after="30" w:line="252" w:lineRule="auto"/>
              <w:ind w:firstLine="0"/>
              <w:jc w:val="left"/>
            </w:pPr>
            <w:r>
              <w:rPr>
                <w:sz w:val="20"/>
              </w:rPr>
              <w:t>Kỹ thuật nâng cao</w:t>
            </w:r>
          </w:p>
        </w:tc>
        <w:tc>
          <w:tcPr>
            <w:tcW w:w="4536" w:type="dxa"/>
            <w:tcMar>
              <w:top w:w="70" w:type="dxa"/>
              <w:left w:w="100" w:type="dxa"/>
              <w:bottom w:w="70" w:type="dxa"/>
              <w:right w:w="100" w:type="dxa"/>
            </w:tcMar>
            <w:vAlign w:val="center"/>
          </w:tcPr>
          <w:p w14:paraId="34E5ED89" w14:textId="77777777" w:rsidR="00046768" w:rsidRDefault="005D2C7D">
            <w:pPr>
              <w:spacing w:before="30" w:after="30" w:line="252" w:lineRule="auto"/>
              <w:ind w:firstLine="0"/>
              <w:jc w:val="left"/>
            </w:pPr>
            <w:r>
              <w:rPr>
                <w:sz w:val="20"/>
              </w:rPr>
              <w:t>Redis, EXPLAIN/index, RabbitMQ/outbox, cron và Meilisearch. Nội dung tìm hiểu sâu: transaction kết hợp outbox, retry và idempotency.</w:t>
            </w:r>
          </w:p>
        </w:tc>
        <w:tc>
          <w:tcPr>
            <w:tcW w:w="1815" w:type="dxa"/>
            <w:tcMar>
              <w:top w:w="70" w:type="dxa"/>
              <w:left w:w="100" w:type="dxa"/>
              <w:bottom w:w="70" w:type="dxa"/>
              <w:right w:w="100" w:type="dxa"/>
            </w:tcMar>
            <w:vAlign w:val="center"/>
          </w:tcPr>
          <w:p w14:paraId="73D67C7B" w14:textId="77777777" w:rsidR="00A221E7" w:rsidRDefault="00CC2808">
            <w:pPr>
              <w:spacing w:before="30" w:after="30" w:line="252" w:lineRule="auto"/>
              <w:ind w:firstLine="0"/>
              <w:jc w:val="left"/>
            </w:pPr>
            <w:r>
              <w:rPr>
                <w:sz w:val="20"/>
              </w:rPr>
              <w:t>Phần C; Chương 8–10</w:t>
            </w:r>
          </w:p>
        </w:tc>
      </w:tr>
    </w:tbl>
    <w:p w14:paraId="6D0454B3" w14:textId="77777777" w:rsidR="00A221E7" w:rsidRDefault="00CC2808">
      <w:pPr>
        <w:pStyle w:val="Heading2"/>
      </w:pPr>
      <w:r>
        <w:t>3.1. Tự đối chiếu tám mục Tầng 2 theo Phần D</w:t>
      </w:r>
    </w:p>
    <w:tbl>
      <w:tblPr>
        <w:tblStyle w:val="TableGrid"/>
        <w:tblW w:w="9072" w:type="dxa"/>
        <w:tblInd w:w="100" w:type="dxa"/>
        <w:tblLayout w:type="fixed"/>
        <w:tblLook w:val="04A0" w:firstRow="1" w:lastRow="0" w:firstColumn="1" w:lastColumn="0" w:noHBand="0" w:noVBand="1"/>
      </w:tblPr>
      <w:tblGrid>
        <w:gridCol w:w="1972"/>
        <w:gridCol w:w="1841"/>
        <w:gridCol w:w="5259"/>
      </w:tblGrid>
      <w:tr w:rsidR="00A221E7" w14:paraId="2AA4307E" w14:textId="77777777">
        <w:trPr>
          <w:cantSplit/>
          <w:tblHeader/>
        </w:trPr>
        <w:tc>
          <w:tcPr>
            <w:tcW w:w="1972" w:type="dxa"/>
            <w:shd w:val="clear" w:color="auto" w:fill="E9EEF3"/>
            <w:tcMar>
              <w:top w:w="70" w:type="dxa"/>
              <w:left w:w="100" w:type="dxa"/>
              <w:bottom w:w="70" w:type="dxa"/>
              <w:right w:w="100" w:type="dxa"/>
            </w:tcMar>
            <w:vAlign w:val="center"/>
          </w:tcPr>
          <w:p w14:paraId="5A323596" w14:textId="77777777" w:rsidR="00046768" w:rsidRDefault="005D2C7D">
            <w:pPr>
              <w:spacing w:before="30" w:after="30" w:line="252" w:lineRule="auto"/>
              <w:ind w:firstLine="0"/>
              <w:jc w:val="left"/>
            </w:pPr>
            <w:r>
              <w:rPr>
                <w:b/>
                <w:sz w:val="20"/>
              </w:rPr>
              <w:t>Nội dung</w:t>
            </w:r>
          </w:p>
        </w:tc>
        <w:tc>
          <w:tcPr>
            <w:tcW w:w="1841" w:type="dxa"/>
            <w:shd w:val="clear" w:color="auto" w:fill="E9EEF3"/>
            <w:tcMar>
              <w:top w:w="70" w:type="dxa"/>
              <w:left w:w="100" w:type="dxa"/>
              <w:bottom w:w="70" w:type="dxa"/>
              <w:right w:w="100" w:type="dxa"/>
            </w:tcMar>
            <w:vAlign w:val="center"/>
          </w:tcPr>
          <w:p w14:paraId="533E9E52" w14:textId="77777777" w:rsidR="00046768" w:rsidRDefault="005D2C7D">
            <w:pPr>
              <w:spacing w:before="30" w:after="30" w:line="252" w:lineRule="auto"/>
              <w:ind w:firstLine="0"/>
              <w:jc w:val="left"/>
            </w:pPr>
            <w:r>
              <w:rPr>
                <w:b/>
                <w:sz w:val="20"/>
              </w:rPr>
              <w:t>Cách áp dụng</w:t>
            </w:r>
          </w:p>
        </w:tc>
        <w:tc>
          <w:tcPr>
            <w:tcW w:w="5259" w:type="dxa"/>
            <w:shd w:val="clear" w:color="auto" w:fill="E9EEF3"/>
            <w:tcMar>
              <w:top w:w="70" w:type="dxa"/>
              <w:left w:w="100" w:type="dxa"/>
              <w:bottom w:w="70" w:type="dxa"/>
              <w:right w:w="100" w:type="dxa"/>
            </w:tcMar>
            <w:vAlign w:val="center"/>
          </w:tcPr>
          <w:p w14:paraId="244CA009" w14:textId="77777777" w:rsidR="00046768" w:rsidRDefault="005D2C7D">
            <w:pPr>
              <w:spacing w:before="30" w:after="30" w:line="252" w:lineRule="auto"/>
              <w:ind w:firstLine="0"/>
              <w:jc w:val="left"/>
            </w:pPr>
            <w:r>
              <w:rPr>
                <w:b/>
                <w:sz w:val="20"/>
              </w:rPr>
              <w:t>Kết quả / phạm vi</w:t>
            </w:r>
          </w:p>
        </w:tc>
      </w:tr>
      <w:tr w:rsidR="00A221E7" w14:paraId="292A9FF4" w14:textId="77777777">
        <w:trPr>
          <w:cantSplit/>
        </w:trPr>
        <w:tc>
          <w:tcPr>
            <w:tcW w:w="1972" w:type="dxa"/>
            <w:tcMar>
              <w:top w:w="70" w:type="dxa"/>
              <w:left w:w="100" w:type="dxa"/>
              <w:bottom w:w="70" w:type="dxa"/>
              <w:right w:w="100" w:type="dxa"/>
            </w:tcMar>
            <w:vAlign w:val="center"/>
          </w:tcPr>
          <w:p w14:paraId="77E52697" w14:textId="77777777" w:rsidR="00046768" w:rsidRDefault="005D2C7D">
            <w:pPr>
              <w:spacing w:before="30" w:after="30" w:line="252" w:lineRule="auto"/>
              <w:ind w:firstLine="0"/>
              <w:jc w:val="left"/>
            </w:pPr>
            <w:r>
              <w:rPr>
                <w:sz w:val="20"/>
              </w:rPr>
              <w:t>Quản lý phiên bản</w:t>
            </w:r>
          </w:p>
        </w:tc>
        <w:tc>
          <w:tcPr>
            <w:tcW w:w="1841" w:type="dxa"/>
            <w:tcMar>
              <w:top w:w="70" w:type="dxa"/>
              <w:left w:w="100" w:type="dxa"/>
              <w:bottom w:w="70" w:type="dxa"/>
              <w:right w:w="100" w:type="dxa"/>
            </w:tcMar>
            <w:vAlign w:val="center"/>
          </w:tcPr>
          <w:p w14:paraId="2D066060" w14:textId="77777777" w:rsidR="00046768" w:rsidRDefault="005D2C7D">
            <w:pPr>
              <w:spacing w:before="30" w:after="30" w:line="252" w:lineRule="auto"/>
              <w:ind w:firstLine="0"/>
              <w:jc w:val="left"/>
            </w:pPr>
            <w:r>
              <w:rPr>
                <w:sz w:val="20"/>
              </w:rPr>
              <w:t>Git, pull request và review</w:t>
            </w:r>
          </w:p>
        </w:tc>
        <w:tc>
          <w:tcPr>
            <w:tcW w:w="5259" w:type="dxa"/>
            <w:tcMar>
              <w:top w:w="70" w:type="dxa"/>
              <w:left w:w="100" w:type="dxa"/>
              <w:bottom w:w="70" w:type="dxa"/>
              <w:right w:w="100" w:type="dxa"/>
            </w:tcMar>
            <w:vAlign w:val="center"/>
          </w:tcPr>
          <w:p w14:paraId="68ABFD8B" w14:textId="77777777" w:rsidR="00046768" w:rsidRDefault="005D2C7D">
            <w:pPr>
              <w:spacing w:before="30" w:after="30" w:line="252" w:lineRule="auto"/>
              <w:ind w:firstLine="0"/>
              <w:jc w:val="left"/>
            </w:pPr>
            <w:r>
              <w:rPr>
                <w:sz w:val="20"/>
              </w:rPr>
              <w:t>PR #12 có review và merge; lịch sử Git lưu các lần tích hợp.</w:t>
            </w:r>
          </w:p>
        </w:tc>
      </w:tr>
      <w:tr w:rsidR="00A221E7" w14:paraId="7EFE3557" w14:textId="77777777">
        <w:trPr>
          <w:cantSplit/>
        </w:trPr>
        <w:tc>
          <w:tcPr>
            <w:tcW w:w="1972" w:type="dxa"/>
            <w:tcMar>
              <w:top w:w="70" w:type="dxa"/>
              <w:left w:w="100" w:type="dxa"/>
              <w:bottom w:w="70" w:type="dxa"/>
              <w:right w:w="100" w:type="dxa"/>
            </w:tcMar>
            <w:vAlign w:val="center"/>
          </w:tcPr>
          <w:p w14:paraId="6347210A" w14:textId="77777777" w:rsidR="00046768" w:rsidRDefault="005D2C7D">
            <w:pPr>
              <w:spacing w:before="30" w:after="30" w:line="252" w:lineRule="auto"/>
              <w:ind w:firstLine="0"/>
              <w:jc w:val="left"/>
            </w:pPr>
            <w:r>
              <w:rPr>
                <w:sz w:val="20"/>
              </w:rPr>
              <w:t>Khả năng tái lập</w:t>
            </w:r>
          </w:p>
        </w:tc>
        <w:tc>
          <w:tcPr>
            <w:tcW w:w="1841" w:type="dxa"/>
            <w:tcMar>
              <w:top w:w="70" w:type="dxa"/>
              <w:left w:w="100" w:type="dxa"/>
              <w:bottom w:w="70" w:type="dxa"/>
              <w:right w:w="100" w:type="dxa"/>
            </w:tcMar>
            <w:vAlign w:val="center"/>
          </w:tcPr>
          <w:p w14:paraId="3ACB6ED3" w14:textId="77777777" w:rsidR="00046768" w:rsidRDefault="005D2C7D">
            <w:pPr>
              <w:spacing w:before="30" w:after="30" w:line="252" w:lineRule="auto"/>
              <w:ind w:firstLine="0"/>
              <w:jc w:val="left"/>
            </w:pPr>
            <w:r>
              <w:rPr>
                <w:sz w:val="20"/>
              </w:rPr>
              <w:t>Docker Compose, migration và seed</w:t>
            </w:r>
          </w:p>
        </w:tc>
        <w:tc>
          <w:tcPr>
            <w:tcW w:w="5259" w:type="dxa"/>
            <w:tcMar>
              <w:top w:w="70" w:type="dxa"/>
              <w:left w:w="100" w:type="dxa"/>
              <w:bottom w:w="70" w:type="dxa"/>
              <w:right w:w="100" w:type="dxa"/>
            </w:tcMar>
            <w:vAlign w:val="center"/>
          </w:tcPr>
          <w:p w14:paraId="2967679A" w14:textId="77777777" w:rsidR="00046768" w:rsidRDefault="005D2C7D">
            <w:pPr>
              <w:spacing w:before="30" w:after="30" w:line="252" w:lineRule="auto"/>
              <w:ind w:firstLine="0"/>
              <w:jc w:val="left"/>
            </w:pPr>
            <w:r>
              <w:rPr>
                <w:sz w:val="20"/>
              </w:rPr>
              <w:t>Khởi tạo môi trường thử nghiệm từ cơ sở dữ liệu trống; có dữ liệu và tài khoản mẫu.</w:t>
            </w:r>
          </w:p>
        </w:tc>
      </w:tr>
      <w:tr w:rsidR="00A221E7" w14:paraId="286F0606" w14:textId="77777777">
        <w:trPr>
          <w:cantSplit/>
        </w:trPr>
        <w:tc>
          <w:tcPr>
            <w:tcW w:w="1972" w:type="dxa"/>
            <w:tcMar>
              <w:top w:w="70" w:type="dxa"/>
              <w:left w:w="100" w:type="dxa"/>
              <w:bottom w:w="70" w:type="dxa"/>
              <w:right w:w="100" w:type="dxa"/>
            </w:tcMar>
            <w:vAlign w:val="center"/>
          </w:tcPr>
          <w:p w14:paraId="795145DC" w14:textId="77777777" w:rsidR="00046768" w:rsidRDefault="005D2C7D">
            <w:pPr>
              <w:spacing w:before="30" w:after="30" w:line="252" w:lineRule="auto"/>
              <w:ind w:firstLine="0"/>
              <w:jc w:val="left"/>
            </w:pPr>
            <w:r>
              <w:rPr>
                <w:sz w:val="20"/>
              </w:rPr>
              <w:t>Quản lý bí mật</w:t>
            </w:r>
          </w:p>
        </w:tc>
        <w:tc>
          <w:tcPr>
            <w:tcW w:w="1841" w:type="dxa"/>
            <w:tcMar>
              <w:top w:w="70" w:type="dxa"/>
              <w:left w:w="100" w:type="dxa"/>
              <w:bottom w:w="70" w:type="dxa"/>
              <w:right w:w="100" w:type="dxa"/>
            </w:tcMar>
            <w:vAlign w:val="center"/>
          </w:tcPr>
          <w:p w14:paraId="3DF2017B" w14:textId="77777777" w:rsidR="00046768" w:rsidRDefault="005D2C7D">
            <w:pPr>
              <w:spacing w:before="30" w:after="30" w:line="252" w:lineRule="auto"/>
              <w:ind w:firstLine="0"/>
              <w:jc w:val="left"/>
            </w:pPr>
            <w:r>
              <w:rPr>
                <w:sz w:val="20"/>
              </w:rPr>
              <w:t>Biến môi trường, Git ignore và validation</w:t>
            </w:r>
          </w:p>
        </w:tc>
        <w:tc>
          <w:tcPr>
            <w:tcW w:w="5259" w:type="dxa"/>
            <w:tcMar>
              <w:top w:w="70" w:type="dxa"/>
              <w:left w:w="100" w:type="dxa"/>
              <w:bottom w:w="70" w:type="dxa"/>
              <w:right w:w="100" w:type="dxa"/>
            </w:tcMar>
            <w:vAlign w:val="center"/>
          </w:tcPr>
          <w:p w14:paraId="082FAF91" w14:textId="77777777" w:rsidR="00046768" w:rsidRDefault="005D2C7D">
            <w:pPr>
              <w:spacing w:before="30" w:after="30" w:line="252" w:lineRule="auto"/>
              <w:ind w:firstLine="0"/>
              <w:jc w:val="left"/>
            </w:pPr>
            <w:r>
              <w:rPr>
                <w:sz w:val="20"/>
              </w:rPr>
              <w:t>Cấu hình kết nối tách khỏi mã nguồn; biến bắt buộc được kiểm tra khi khởi động.</w:t>
            </w:r>
          </w:p>
        </w:tc>
      </w:tr>
      <w:tr w:rsidR="00A221E7" w14:paraId="5BA19F85" w14:textId="77777777">
        <w:trPr>
          <w:cantSplit/>
        </w:trPr>
        <w:tc>
          <w:tcPr>
            <w:tcW w:w="1972" w:type="dxa"/>
            <w:tcMar>
              <w:top w:w="70" w:type="dxa"/>
              <w:left w:w="100" w:type="dxa"/>
              <w:bottom w:w="70" w:type="dxa"/>
              <w:right w:w="100" w:type="dxa"/>
            </w:tcMar>
            <w:vAlign w:val="center"/>
          </w:tcPr>
          <w:p w14:paraId="4646DE6F" w14:textId="77777777" w:rsidR="00046768" w:rsidRDefault="005D2C7D">
            <w:pPr>
              <w:spacing w:before="30" w:after="30" w:line="252" w:lineRule="auto"/>
              <w:ind w:firstLine="0"/>
              <w:jc w:val="left"/>
            </w:pPr>
            <w:r>
              <w:rPr>
                <w:sz w:val="20"/>
              </w:rPr>
              <w:t>Kiểm thử</w:t>
            </w:r>
          </w:p>
        </w:tc>
        <w:tc>
          <w:tcPr>
            <w:tcW w:w="1841" w:type="dxa"/>
            <w:tcMar>
              <w:top w:w="70" w:type="dxa"/>
              <w:left w:w="100" w:type="dxa"/>
              <w:bottom w:w="70" w:type="dxa"/>
              <w:right w:w="100" w:type="dxa"/>
            </w:tcMar>
            <w:vAlign w:val="center"/>
          </w:tcPr>
          <w:p w14:paraId="27D02264" w14:textId="77777777" w:rsidR="00046768" w:rsidRDefault="005D2C7D">
            <w:pPr>
              <w:spacing w:before="30" w:after="30" w:line="252" w:lineRule="auto"/>
              <w:ind w:firstLine="0"/>
              <w:jc w:val="left"/>
            </w:pPr>
            <w:r>
              <w:rPr>
                <w:sz w:val="20"/>
              </w:rPr>
              <w:t>Unit/API và E2E</w:t>
            </w:r>
          </w:p>
        </w:tc>
        <w:tc>
          <w:tcPr>
            <w:tcW w:w="5259" w:type="dxa"/>
            <w:tcMar>
              <w:top w:w="70" w:type="dxa"/>
              <w:left w:w="100" w:type="dxa"/>
              <w:bottom w:w="70" w:type="dxa"/>
              <w:right w:w="100" w:type="dxa"/>
            </w:tcMar>
            <w:vAlign w:val="center"/>
          </w:tcPr>
          <w:p w14:paraId="76C4168A" w14:textId="77777777" w:rsidR="00046768" w:rsidRDefault="005D2C7D">
            <w:pPr>
              <w:spacing w:before="30" w:after="30" w:line="252" w:lineRule="auto"/>
              <w:ind w:firstLine="0"/>
              <w:jc w:val="left"/>
            </w:pPr>
            <w:r>
              <w:rPr>
                <w:sz w:val="20"/>
              </w:rPr>
              <w:t>191 kiểm thử unit/API và 15 E2E đạt ở phiên bản thực nghiệm.</w:t>
            </w:r>
          </w:p>
        </w:tc>
      </w:tr>
      <w:tr w:rsidR="00A221E7" w14:paraId="53F8BECF" w14:textId="77777777">
        <w:trPr>
          <w:cantSplit/>
        </w:trPr>
        <w:tc>
          <w:tcPr>
            <w:tcW w:w="1972" w:type="dxa"/>
            <w:tcMar>
              <w:top w:w="70" w:type="dxa"/>
              <w:left w:w="100" w:type="dxa"/>
              <w:bottom w:w="70" w:type="dxa"/>
              <w:right w:w="100" w:type="dxa"/>
            </w:tcMar>
            <w:vAlign w:val="center"/>
          </w:tcPr>
          <w:p w14:paraId="6271A707" w14:textId="77777777" w:rsidR="00046768" w:rsidRDefault="005D2C7D">
            <w:pPr>
              <w:spacing w:before="30" w:after="30" w:line="252" w:lineRule="auto"/>
              <w:ind w:firstLine="0"/>
              <w:jc w:val="left"/>
            </w:pPr>
            <w:r>
              <w:rPr>
                <w:sz w:val="20"/>
              </w:rPr>
              <w:t>Tích hợp liên tục</w:t>
            </w:r>
          </w:p>
        </w:tc>
        <w:tc>
          <w:tcPr>
            <w:tcW w:w="1841" w:type="dxa"/>
            <w:tcMar>
              <w:top w:w="70" w:type="dxa"/>
              <w:left w:w="100" w:type="dxa"/>
              <w:bottom w:w="70" w:type="dxa"/>
              <w:right w:w="100" w:type="dxa"/>
            </w:tcMar>
            <w:vAlign w:val="center"/>
          </w:tcPr>
          <w:p w14:paraId="3D219F18" w14:textId="77777777" w:rsidR="00046768" w:rsidRDefault="005D2C7D">
            <w:pPr>
              <w:spacing w:before="30" w:after="30" w:line="252" w:lineRule="auto"/>
              <w:ind w:firstLine="0"/>
              <w:jc w:val="left"/>
            </w:pPr>
            <w:r>
              <w:rPr>
                <w:sz w:val="20"/>
              </w:rPr>
              <w:t>GitHub Actions</w:t>
            </w:r>
          </w:p>
        </w:tc>
        <w:tc>
          <w:tcPr>
            <w:tcW w:w="5259" w:type="dxa"/>
            <w:tcMar>
              <w:top w:w="70" w:type="dxa"/>
              <w:left w:w="100" w:type="dxa"/>
              <w:bottom w:w="70" w:type="dxa"/>
              <w:right w:w="100" w:type="dxa"/>
            </w:tcMar>
            <w:vAlign w:val="center"/>
          </w:tcPr>
          <w:p w14:paraId="4DE1369B" w14:textId="77777777" w:rsidR="00046768" w:rsidRDefault="005D2C7D">
            <w:pPr>
              <w:spacing w:before="30" w:after="30" w:line="252" w:lineRule="auto"/>
              <w:ind w:firstLine="0"/>
              <w:jc w:val="left"/>
            </w:pPr>
            <w:r>
              <w:rPr>
                <w:sz w:val="20"/>
              </w:rPr>
              <w:t>Run 39351215489 ghi nhận backend/frontend hoàn thành CI.</w:t>
            </w:r>
          </w:p>
        </w:tc>
      </w:tr>
      <w:tr w:rsidR="00A221E7" w14:paraId="05F93716" w14:textId="77777777">
        <w:trPr>
          <w:cantSplit/>
        </w:trPr>
        <w:tc>
          <w:tcPr>
            <w:tcW w:w="1972" w:type="dxa"/>
            <w:tcMar>
              <w:top w:w="70" w:type="dxa"/>
              <w:left w:w="100" w:type="dxa"/>
              <w:bottom w:w="70" w:type="dxa"/>
              <w:right w:w="100" w:type="dxa"/>
            </w:tcMar>
            <w:vAlign w:val="center"/>
          </w:tcPr>
          <w:p w14:paraId="08BCF7A0" w14:textId="77777777" w:rsidR="00046768" w:rsidRDefault="005D2C7D">
            <w:pPr>
              <w:spacing w:before="30" w:after="30" w:line="252" w:lineRule="auto"/>
              <w:ind w:firstLine="0"/>
              <w:jc w:val="left"/>
            </w:pPr>
            <w:r>
              <w:rPr>
                <w:sz w:val="20"/>
              </w:rPr>
              <w:t>Bảo mật</w:t>
            </w:r>
          </w:p>
        </w:tc>
        <w:tc>
          <w:tcPr>
            <w:tcW w:w="1841" w:type="dxa"/>
            <w:tcMar>
              <w:top w:w="70" w:type="dxa"/>
              <w:left w:w="100" w:type="dxa"/>
              <w:bottom w:w="70" w:type="dxa"/>
              <w:right w:w="100" w:type="dxa"/>
            </w:tcMar>
            <w:vAlign w:val="center"/>
          </w:tcPr>
          <w:p w14:paraId="5474623B" w14:textId="77777777" w:rsidR="00046768" w:rsidRDefault="005D2C7D">
            <w:pPr>
              <w:spacing w:before="30" w:after="30" w:line="252" w:lineRule="auto"/>
              <w:ind w:firstLine="0"/>
              <w:jc w:val="left"/>
            </w:pPr>
            <w:r>
              <w:rPr>
                <w:sz w:val="20"/>
              </w:rPr>
              <w:t>Hash mật khẩu, ORM, CORS và kiểm tra quyền</w:t>
            </w:r>
          </w:p>
        </w:tc>
        <w:tc>
          <w:tcPr>
            <w:tcW w:w="5259" w:type="dxa"/>
            <w:tcMar>
              <w:top w:w="70" w:type="dxa"/>
              <w:left w:w="100" w:type="dxa"/>
              <w:bottom w:w="70" w:type="dxa"/>
              <w:right w:w="100" w:type="dxa"/>
            </w:tcMar>
            <w:vAlign w:val="center"/>
          </w:tcPr>
          <w:p w14:paraId="0FE9589D" w14:textId="77777777" w:rsidR="00046768" w:rsidRDefault="005D2C7D">
            <w:pPr>
              <w:spacing w:before="30" w:after="30" w:line="252" w:lineRule="auto"/>
              <w:ind w:firstLine="0"/>
              <w:jc w:val="left"/>
            </w:pPr>
            <w:r>
              <w:rPr>
                <w:sz w:val="20"/>
              </w:rPr>
              <w:t>Các ca kiểm thử bao gồm xác thực, phân quyền và ownership; chưa có pentest độc lập.</w:t>
            </w:r>
          </w:p>
        </w:tc>
      </w:tr>
      <w:tr w:rsidR="00A221E7" w14:paraId="324C9228" w14:textId="77777777">
        <w:trPr>
          <w:cantSplit/>
        </w:trPr>
        <w:tc>
          <w:tcPr>
            <w:tcW w:w="1972" w:type="dxa"/>
            <w:tcMar>
              <w:top w:w="70" w:type="dxa"/>
              <w:left w:w="100" w:type="dxa"/>
              <w:bottom w:w="70" w:type="dxa"/>
              <w:right w:w="100" w:type="dxa"/>
            </w:tcMar>
            <w:vAlign w:val="center"/>
          </w:tcPr>
          <w:p w14:paraId="44C2F55F" w14:textId="77777777" w:rsidR="00046768" w:rsidRDefault="005D2C7D">
            <w:pPr>
              <w:spacing w:before="30" w:after="30" w:line="252" w:lineRule="auto"/>
              <w:ind w:firstLine="0"/>
              <w:jc w:val="left"/>
            </w:pPr>
            <w:r>
              <w:rPr>
                <w:sz w:val="20"/>
              </w:rPr>
              <w:t>Tài liệu</w:t>
            </w:r>
          </w:p>
        </w:tc>
        <w:tc>
          <w:tcPr>
            <w:tcW w:w="1841" w:type="dxa"/>
            <w:tcMar>
              <w:top w:w="70" w:type="dxa"/>
              <w:left w:w="100" w:type="dxa"/>
              <w:bottom w:w="70" w:type="dxa"/>
              <w:right w:w="100" w:type="dxa"/>
            </w:tcMar>
            <w:vAlign w:val="center"/>
          </w:tcPr>
          <w:p w14:paraId="064C2810" w14:textId="77777777" w:rsidR="00046768" w:rsidRDefault="005D2C7D">
            <w:pPr>
              <w:spacing w:before="30" w:after="30" w:line="252" w:lineRule="auto"/>
              <w:ind w:firstLine="0"/>
              <w:jc w:val="left"/>
            </w:pPr>
            <w:r>
              <w:rPr>
                <w:sz w:val="20"/>
              </w:rPr>
              <w:t>README và OpenAPI tự sinh</w:t>
            </w:r>
          </w:p>
        </w:tc>
        <w:tc>
          <w:tcPr>
            <w:tcW w:w="5259" w:type="dxa"/>
            <w:tcMar>
              <w:top w:w="70" w:type="dxa"/>
              <w:left w:w="100" w:type="dxa"/>
              <w:bottom w:w="70" w:type="dxa"/>
              <w:right w:w="100" w:type="dxa"/>
            </w:tcMar>
            <w:vAlign w:val="center"/>
          </w:tcPr>
          <w:p w14:paraId="32A9AC87" w14:textId="77777777" w:rsidR="00046768" w:rsidRDefault="005D2C7D">
            <w:pPr>
              <w:spacing w:before="30" w:after="30" w:line="252" w:lineRule="auto"/>
              <w:ind w:firstLine="0"/>
              <w:jc w:val="left"/>
            </w:pPr>
            <w:r>
              <w:rPr>
                <w:sz w:val="20"/>
              </w:rPr>
              <w:t>Tài liệu mô tả môi trường, cách chạy và các endpoint của hệ thống.</w:t>
            </w:r>
          </w:p>
        </w:tc>
      </w:tr>
      <w:tr w:rsidR="00A221E7" w14:paraId="2D0FD27B" w14:textId="77777777">
        <w:trPr>
          <w:cantSplit/>
        </w:trPr>
        <w:tc>
          <w:tcPr>
            <w:tcW w:w="1972" w:type="dxa"/>
            <w:tcMar>
              <w:top w:w="70" w:type="dxa"/>
              <w:left w:w="100" w:type="dxa"/>
              <w:bottom w:w="70" w:type="dxa"/>
              <w:right w:w="100" w:type="dxa"/>
            </w:tcMar>
            <w:vAlign w:val="center"/>
          </w:tcPr>
          <w:p w14:paraId="3E8FDD93" w14:textId="77777777" w:rsidR="00046768" w:rsidRDefault="005D2C7D">
            <w:pPr>
              <w:spacing w:before="30" w:after="30" w:line="252" w:lineRule="auto"/>
              <w:ind w:firstLine="0"/>
              <w:jc w:val="left"/>
            </w:pPr>
            <w:r>
              <w:rPr>
                <w:sz w:val="20"/>
              </w:rPr>
              <w:t>Làm việc cùng AI</w:t>
            </w:r>
          </w:p>
        </w:tc>
        <w:tc>
          <w:tcPr>
            <w:tcW w:w="1841" w:type="dxa"/>
            <w:tcMar>
              <w:top w:w="70" w:type="dxa"/>
              <w:left w:w="100" w:type="dxa"/>
              <w:bottom w:w="70" w:type="dxa"/>
              <w:right w:w="100" w:type="dxa"/>
            </w:tcMar>
            <w:vAlign w:val="center"/>
          </w:tcPr>
          <w:p w14:paraId="30343076" w14:textId="77777777" w:rsidR="00046768" w:rsidRDefault="005D2C7D">
            <w:pPr>
              <w:spacing w:before="30" w:after="30" w:line="252" w:lineRule="auto"/>
              <w:ind w:firstLine="0"/>
              <w:jc w:val="left"/>
            </w:pPr>
            <w:r>
              <w:rPr>
                <w:sz w:val="20"/>
              </w:rPr>
              <w:t>Hỗ trợ lập trình, viết test và giải thích lỗi</w:t>
            </w:r>
          </w:p>
        </w:tc>
        <w:tc>
          <w:tcPr>
            <w:tcW w:w="5259" w:type="dxa"/>
            <w:tcMar>
              <w:top w:w="70" w:type="dxa"/>
              <w:left w:w="100" w:type="dxa"/>
              <w:bottom w:w="70" w:type="dxa"/>
              <w:right w:w="100" w:type="dxa"/>
            </w:tcMar>
            <w:vAlign w:val="center"/>
          </w:tcPr>
          <w:p w14:paraId="5D33F376" w14:textId="77777777" w:rsidR="00046768" w:rsidRDefault="005D2C7D">
            <w:pPr>
              <w:spacing w:before="30" w:after="30" w:line="252" w:lineRule="auto"/>
              <w:ind w:firstLine="0"/>
              <w:jc w:val="left"/>
            </w:pPr>
            <w:r>
              <w:rPr>
                <w:sz w:val="20"/>
              </w:rPr>
              <w:t>Công cụ, phần việc và hai lỗi AI được trình bày ở mục 13.3; tự đánh giá cá nhân chưa được tổng hợp.</w:t>
            </w:r>
          </w:p>
        </w:tc>
      </w:tr>
    </w:tbl>
    <w:p w14:paraId="530A7FA4" w14:textId="77777777" w:rsidR="00A221E7" w:rsidRDefault="00CC2808">
      <w:r>
        <w:t>Các kết quả trên phản ánh phạm vi đã triển khai và thử nghiệm ở phiên bản bb7593c trong giai đoạn 19–20/10/2026. Các giới hạn về thực nghiệm, khảo sát và khai báo việc sử dụng AI được trình bày tại Chương 1, Chương 2 và Chương 13.</w:t>
      </w:r>
    </w:p>
    <w:sectPr w:rsidR="00A221E7" w:rsidSect="00034616">
      <w:footerReference w:type="default" r:id="rId11"/>
      <w:footerReference w:type="first" r:id="rId12"/>
      <w:pgSz w:w="11906" w:h="16838"/>
      <w:pgMar w:top="1247" w:right="1247" w:bottom="1247" w:left="1587" w:header="567"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DA71" w14:textId="77777777" w:rsidR="005D2C7D" w:rsidRDefault="005D2C7D">
      <w:pPr>
        <w:spacing w:after="0" w:line="240" w:lineRule="auto"/>
      </w:pPr>
      <w:r>
        <w:separator/>
      </w:r>
    </w:p>
  </w:endnote>
  <w:endnote w:type="continuationSeparator" w:id="0">
    <w:p w14:paraId="7E007D84" w14:textId="77777777" w:rsidR="005D2C7D" w:rsidRDefault="005D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F840" w14:textId="77777777" w:rsidR="00DE0867" w:rsidRDefault="00CC2808">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0ED09" w14:textId="77777777" w:rsidR="00DE0867" w:rsidRDefault="00DE0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338F1" w14:textId="77777777" w:rsidR="005D2C7D" w:rsidRDefault="005D2C7D">
      <w:pPr>
        <w:spacing w:after="0" w:line="240" w:lineRule="auto"/>
      </w:pPr>
      <w:r>
        <w:separator/>
      </w:r>
    </w:p>
  </w:footnote>
  <w:footnote w:type="continuationSeparator" w:id="0">
    <w:p w14:paraId="63375AED" w14:textId="77777777" w:rsidR="005D2C7D" w:rsidRDefault="005D2C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05A7C"/>
    <w:multiLevelType w:val="hybridMultilevel"/>
    <w:tmpl w:val="1DBE464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41B"/>
    <w:multiLevelType w:val="hybridMultilevel"/>
    <w:tmpl w:val="6386ABF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4608C"/>
    <w:multiLevelType w:val="hybridMultilevel"/>
    <w:tmpl w:val="54BAE9E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70796"/>
    <w:multiLevelType w:val="hybridMultilevel"/>
    <w:tmpl w:val="46881C4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77D35"/>
    <w:multiLevelType w:val="hybridMultilevel"/>
    <w:tmpl w:val="61AA3D4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C701A"/>
    <w:multiLevelType w:val="hybridMultilevel"/>
    <w:tmpl w:val="EC96B39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E5675"/>
    <w:multiLevelType w:val="hybridMultilevel"/>
    <w:tmpl w:val="3F58A85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333C0"/>
    <w:multiLevelType w:val="hybridMultilevel"/>
    <w:tmpl w:val="042C8814"/>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486527"/>
    <w:multiLevelType w:val="hybridMultilevel"/>
    <w:tmpl w:val="94D64028"/>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C4C61"/>
    <w:multiLevelType w:val="hybridMultilevel"/>
    <w:tmpl w:val="F306EF9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A775D1"/>
    <w:multiLevelType w:val="hybridMultilevel"/>
    <w:tmpl w:val="2632953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127823">
    <w:abstractNumId w:val="8"/>
  </w:num>
  <w:num w:numId="2" w16cid:durableId="2101676661">
    <w:abstractNumId w:val="6"/>
  </w:num>
  <w:num w:numId="3" w16cid:durableId="2014674548">
    <w:abstractNumId w:val="5"/>
  </w:num>
  <w:num w:numId="4" w16cid:durableId="2117826560">
    <w:abstractNumId w:val="4"/>
  </w:num>
  <w:num w:numId="5" w16cid:durableId="1568682157">
    <w:abstractNumId w:val="7"/>
  </w:num>
  <w:num w:numId="6" w16cid:durableId="947586188">
    <w:abstractNumId w:val="3"/>
  </w:num>
  <w:num w:numId="7" w16cid:durableId="802960972">
    <w:abstractNumId w:val="2"/>
  </w:num>
  <w:num w:numId="8" w16cid:durableId="1426803019">
    <w:abstractNumId w:val="1"/>
  </w:num>
  <w:num w:numId="9" w16cid:durableId="301082695">
    <w:abstractNumId w:val="0"/>
  </w:num>
  <w:num w:numId="10" w16cid:durableId="695814530">
    <w:abstractNumId w:val="13"/>
  </w:num>
  <w:num w:numId="11" w16cid:durableId="2142266962">
    <w:abstractNumId w:val="9"/>
  </w:num>
  <w:num w:numId="12" w16cid:durableId="1868640286">
    <w:abstractNumId w:val="10"/>
  </w:num>
  <w:num w:numId="13" w16cid:durableId="1200624113">
    <w:abstractNumId w:val="18"/>
  </w:num>
  <w:num w:numId="14" w16cid:durableId="566569407">
    <w:abstractNumId w:val="15"/>
  </w:num>
  <w:num w:numId="15" w16cid:durableId="512501006">
    <w:abstractNumId w:val="12"/>
  </w:num>
  <w:num w:numId="16" w16cid:durableId="1873374189">
    <w:abstractNumId w:val="14"/>
  </w:num>
  <w:num w:numId="17" w16cid:durableId="1388458253">
    <w:abstractNumId w:val="16"/>
  </w:num>
  <w:num w:numId="18" w16cid:durableId="1108040270">
    <w:abstractNumId w:val="11"/>
  </w:num>
  <w:num w:numId="19" w16cid:durableId="655453143">
    <w:abstractNumId w:val="17"/>
  </w:num>
  <w:num w:numId="20" w16cid:durableId="10849156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DA"/>
    <w:rsid w:val="00034616"/>
    <w:rsid w:val="00046768"/>
    <w:rsid w:val="0006063C"/>
    <w:rsid w:val="00135C61"/>
    <w:rsid w:val="0015074B"/>
    <w:rsid w:val="001D0D16"/>
    <w:rsid w:val="001F02CA"/>
    <w:rsid w:val="001F7D6E"/>
    <w:rsid w:val="0029639D"/>
    <w:rsid w:val="002E410D"/>
    <w:rsid w:val="003249A7"/>
    <w:rsid w:val="00326F90"/>
    <w:rsid w:val="003C0CB4"/>
    <w:rsid w:val="003C209E"/>
    <w:rsid w:val="0056508B"/>
    <w:rsid w:val="00590D5D"/>
    <w:rsid w:val="005D2C7D"/>
    <w:rsid w:val="006E441D"/>
    <w:rsid w:val="007238D2"/>
    <w:rsid w:val="00785E2E"/>
    <w:rsid w:val="007A6119"/>
    <w:rsid w:val="007C13FB"/>
    <w:rsid w:val="007E4EB5"/>
    <w:rsid w:val="008133BF"/>
    <w:rsid w:val="00885720"/>
    <w:rsid w:val="00993E6D"/>
    <w:rsid w:val="009D3136"/>
    <w:rsid w:val="00A158EF"/>
    <w:rsid w:val="00A221E7"/>
    <w:rsid w:val="00AA1D8D"/>
    <w:rsid w:val="00AC3722"/>
    <w:rsid w:val="00B47730"/>
    <w:rsid w:val="00C943A9"/>
    <w:rsid w:val="00CB0664"/>
    <w:rsid w:val="00CC0119"/>
    <w:rsid w:val="00CC2808"/>
    <w:rsid w:val="00D42F2A"/>
    <w:rsid w:val="00D6381D"/>
    <w:rsid w:val="00D91993"/>
    <w:rsid w:val="00D96C09"/>
    <w:rsid w:val="00DE0867"/>
    <w:rsid w:val="00DF4072"/>
    <w:rsid w:val="00EC695C"/>
    <w:rsid w:val="00ED0011"/>
    <w:rsid w:val="00F13CA9"/>
    <w:rsid w:val="00F945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BD795"/>
  <w14:defaultImageDpi w14:val="300"/>
  <w15:docId w15:val="{B578FFB7-FA3E-4795-A874-DFC878D9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9"/>
    <w:pPr>
      <w:spacing w:after="120"/>
      <w:ind w:firstLine="425"/>
      <w:jc w:val="both"/>
    </w:pPr>
    <w:rPr>
      <w:rFonts w:eastAsia="Times New Roman"/>
      <w:sz w:val="24"/>
    </w:rPr>
  </w:style>
  <w:style w:type="paragraph" w:styleId="Heading1">
    <w:name w:val="heading 1"/>
    <w:basedOn w:val="Normal"/>
    <w:next w:val="Normal"/>
    <w:link w:val="Heading1Char"/>
    <w:uiPriority w:val="9"/>
    <w:qFormat/>
    <w:rsid w:val="00A158EF"/>
    <w:pPr>
      <w:keepNext/>
      <w:keepLines/>
      <w:spacing w:before="240"/>
      <w:ind w:firstLine="0"/>
      <w:outlineLvl w:val="0"/>
    </w:pPr>
    <w:rPr>
      <w:rFonts w:eastAsiaTheme="majorEastAsia" w:cstheme="majorBidi"/>
      <w:b/>
      <w:bCs w:val="0"/>
      <w:sz w:val="32"/>
    </w:rPr>
  </w:style>
  <w:style w:type="paragraph" w:styleId="Heading2">
    <w:name w:val="heading 2"/>
    <w:basedOn w:val="Normal"/>
    <w:next w:val="Normal"/>
    <w:link w:val="Heading2Char"/>
    <w:uiPriority w:val="9"/>
    <w:unhideWhenUsed/>
    <w:qFormat/>
    <w:rsid w:val="00A158EF"/>
    <w:pPr>
      <w:keepNext/>
      <w:keepLines/>
      <w:spacing w:before="160"/>
      <w:ind w:firstLine="0"/>
      <w:outlineLvl w:val="1"/>
    </w:pPr>
    <w:rPr>
      <w:rFonts w:eastAsiaTheme="majorEastAsia" w:cstheme="majorBidi"/>
      <w:b/>
      <w:bCs w:val="0"/>
      <w:sz w:val="26"/>
      <w:szCs w:val="26"/>
    </w:rPr>
  </w:style>
  <w:style w:type="paragraph" w:styleId="Heading3">
    <w:name w:val="heading 3"/>
    <w:basedOn w:val="Normal"/>
    <w:next w:val="Normal"/>
    <w:link w:val="Heading3Char"/>
    <w:uiPriority w:val="9"/>
    <w:unhideWhenUsed/>
    <w:qFormat/>
    <w:rsid w:val="00A158EF"/>
    <w:pPr>
      <w:keepNext/>
      <w:keepLines/>
      <w:spacing w:before="160"/>
      <w:ind w:firstLine="0"/>
      <w:outlineLvl w:val="2"/>
    </w:pPr>
    <w:rPr>
      <w:rFonts w:eastAsiaTheme="majorEastAsia" w:cstheme="majorBidi"/>
      <w:b/>
      <w:bCs w:val="0"/>
    </w:rPr>
  </w:style>
  <w:style w:type="paragraph" w:styleId="Heading4">
    <w:name w:val="heading 4"/>
    <w:basedOn w:val="Normal"/>
    <w:next w:val="Normal"/>
    <w:link w:val="Heading4Char"/>
    <w:uiPriority w:val="9"/>
    <w:semiHidden/>
    <w:unhideWhenUsed/>
    <w:qFormat/>
    <w:rsid w:val="00A158EF"/>
    <w:pPr>
      <w:keepNext/>
      <w:keepLines/>
      <w:spacing w:before="200" w:after="0"/>
      <w:outlineLvl w:val="3"/>
    </w:pPr>
    <w:rPr>
      <w:rFonts w:eastAsiaTheme="majorEastAsia" w:cstheme="majorBidi"/>
      <w:b/>
      <w:bCs w:val="0"/>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58EF"/>
    <w:rPr>
      <w:rFonts w:ascii="Times New Roman" w:eastAsiaTheme="majorEastAsia" w:hAnsi="Times New Roman" w:cstheme="majorBidi"/>
      <w:b/>
      <w:bCs w:val="0"/>
      <w:color w:val="000000"/>
      <w:sz w:val="32"/>
      <w:szCs w:val="28"/>
    </w:rPr>
  </w:style>
  <w:style w:type="character" w:customStyle="1" w:styleId="Heading2Char">
    <w:name w:val="Heading 2 Char"/>
    <w:basedOn w:val="DefaultParagraphFont"/>
    <w:link w:val="Heading2"/>
    <w:uiPriority w:val="9"/>
    <w:rsid w:val="00A158EF"/>
    <w:rPr>
      <w:rFonts w:ascii="Times New Roman" w:eastAsiaTheme="majorEastAsia" w:hAnsi="Times New Roman" w:cstheme="majorBidi"/>
      <w:b/>
      <w:bCs w:val="0"/>
      <w:color w:val="000000"/>
      <w:sz w:val="28"/>
      <w:szCs w:val="26"/>
    </w:rPr>
  </w:style>
  <w:style w:type="character" w:customStyle="1" w:styleId="Heading3Char">
    <w:name w:val="Heading 3 Char"/>
    <w:basedOn w:val="DefaultParagraphFont"/>
    <w:link w:val="Heading3"/>
    <w:uiPriority w:val="9"/>
    <w:rsid w:val="00A158EF"/>
    <w:rPr>
      <w:rFonts w:eastAsiaTheme="majorEastAsia" w:cstheme="majorBidi"/>
      <w:b/>
      <w:bCs w:val="0"/>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97"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97"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158EF"/>
    <w:rPr>
      <w:rFonts w:eastAsiaTheme="majorEastAsia" w:cstheme="majorBidi"/>
      <w:b/>
      <w:bCs w:val="0"/>
      <w:iCs/>
      <w:color w:val="000000" w:themeColor="tex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val="0"/>
      <w:color w:val="4F81BD" w:themeColor="accent1"/>
      <w:sz w:val="18"/>
      <w:szCs w:val="18"/>
    </w:rPr>
  </w:style>
  <w:style w:type="character" w:styleId="Strong">
    <w:name w:val="Strong"/>
    <w:basedOn w:val="DefaultParagraphFont"/>
    <w:uiPriority w:val="22"/>
    <w:qFormat/>
    <w:rsid w:val="00FC693F"/>
    <w:rPr>
      <w:b/>
      <w:bCs w:val="0"/>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val="0"/>
      <w:i/>
      <w:iCs/>
      <w:color w:val="4F81BD" w:themeColor="accent1"/>
    </w:rPr>
  </w:style>
  <w:style w:type="character" w:customStyle="1" w:styleId="IntenseQuoteChar">
    <w:name w:val="Intense Quote Char"/>
    <w:basedOn w:val="DefaultParagraphFont"/>
    <w:link w:val="IntenseQuote"/>
    <w:uiPriority w:val="30"/>
    <w:rsid w:val="00FC693F"/>
    <w:rPr>
      <w:b/>
      <w:bCs w:val="0"/>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val="0"/>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val="0"/>
      <w:smallCaps/>
      <w:color w:val="C0504D" w:themeColor="accent2"/>
      <w:spacing w:val="5"/>
      <w:u w:val="single"/>
    </w:rPr>
  </w:style>
  <w:style w:type="character" w:styleId="BookTitle">
    <w:name w:val="Book Title"/>
    <w:basedOn w:val="DefaultParagraphFont"/>
    <w:uiPriority w:val="33"/>
    <w:qFormat/>
    <w:rsid w:val="00FC693F"/>
    <w:rPr>
      <w:b/>
      <w:bCs w:val="0"/>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98" w:right="198"/>
    </w:pPr>
    <w:rPr>
      <w:rFonts w:ascii="DejaVu Sans Mono" w:hAnsi="DejaVu Sans Mono"/>
      <w:sz w:val="17"/>
    </w:rPr>
  </w:style>
  <w:style w:type="character" w:styleId="HTMLCode">
    <w:name w:val="HTML Code"/>
    <w:basedOn w:val="DefaultParagraphFont"/>
    <w:uiPriority w:val="99"/>
    <w:semiHidden/>
    <w:unhideWhenUsed/>
    <w:rsid w:val="007C13FB"/>
    <w:rPr>
      <w:rFonts w:ascii="Courier New" w:eastAsia="Times New Roman" w:hAnsi="Courier New" w:cs="Courier New"/>
      <w:sz w:val="20"/>
      <w:szCs w:val="20"/>
    </w:rPr>
  </w:style>
  <w:style w:type="character" w:styleId="Hyperlink">
    <w:name w:val="Hyperlink"/>
    <w:basedOn w:val="DefaultParagraphFont"/>
    <w:uiPriority w:val="99"/>
    <w:unhideWhenUsed/>
    <w:rsid w:val="007C13FB"/>
    <w:rPr>
      <w:color w:val="0000FF" w:themeColor="hyperlink"/>
      <w:u w:val="single"/>
    </w:rPr>
  </w:style>
  <w:style w:type="character" w:styleId="UnresolvedMention">
    <w:name w:val="Unresolved Mention"/>
    <w:basedOn w:val="DefaultParagraphFont"/>
    <w:uiPriority w:val="99"/>
    <w:semiHidden/>
    <w:unhideWhenUsed/>
    <w:rsid w:val="00ED001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6774</Words>
  <Characters>38618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Báo cáo môn Các công nghệ lập trình hiện đại - NestJS</vt:lpstr>
    </vt:vector>
  </TitlesOfParts>
  <Manager/>
  <Company/>
  <LinksUpToDate>false</LinksUpToDate>
  <CharactersWithSpaces>45302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9 - Tìm hiểu và xây dựng backend với NestJS</dc:title>
  <dc:subject>Báo cáo học phần - Hệ thống bán sách trực tuyến</dc:subject>
  <dc:creator>Nhóm 9</dc:creator>
  <cp:keywords>NestJS, TypeScript, PostgreSQL, Redis, RabbitMQ, Meilisearch</cp:keywords>
  <dc:description/>
  <cp:lastModifiedBy>Dương Văn Thuật</cp:lastModifiedBy>
  <cp:revision>4</cp:revision>
  <dcterms:created xsi:type="dcterms:W3CDTF">2026-10-09T03:42:00Z</dcterms:created>
  <dcterms:modified xsi:type="dcterms:W3CDTF">2026-10-20T22:12:00Z</dcterms:modified>
  <cp:category/>
</cp:coreProperties>
</file>